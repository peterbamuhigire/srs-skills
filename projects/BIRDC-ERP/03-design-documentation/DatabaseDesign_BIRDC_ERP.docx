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Database Design Specification</w:t>
      </w:r>
    </w:p>
    <w:p>
      <w:pPr>
        <w:pStyle w:val="Subtitle"/>
      </w:pPr>
      <w:r>
        <w:t xml:space="preserve">Design Documentation — Document 04-DATABASE-DESIGN</w:t>
      </w:r>
    </w:p>
    <w:p>
      <w:pPr>
        <w:pStyle w:val="Author"/>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1" w:name="birdc-erp--database-design-specification"/>
    <w:p>
      <w:pPr>
        <w:pStyle w:val="Heading1"/>
      </w:pPr>
      <w:r>
        <w:t xml:space="preserve">BIRDC ERP — Database Design Specification</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 — Draft</w:t>
      </w:r>
      <w:r>
        <w:t xml:space="preserve"> </w:t>
      </w:r>
      <w:r>
        <w:rPr>
          <w:b/>
          <w:bCs/>
        </w:rPr>
        <w:t xml:space="preserve">Classification:</w:t>
      </w:r>
      <w:r>
        <w:t xml:space="preserve"> </w:t>
      </w:r>
      <w:r>
        <w:t xml:space="preserve">Confidential — BIRDC Internal</w:t>
      </w:r>
    </w:p>
    <w:p>
      <w:r>
        <w:pict>
          <v:rect style="width:0;height:1.5pt" o:hralign="center" o:hrstd="t" o:hr="t"/>
        </w:pict>
      </w:r>
    </w:p>
    <w:bookmarkStart w:id="19" w:name="document-purpose"/>
    <w:p>
      <w:pPr>
        <w:pStyle w:val="Heading2"/>
      </w:pPr>
      <w:r>
        <w:t xml:space="preserve">Document Purpose</w:t>
      </w:r>
    </w:p>
    <w:p>
      <w:pPr>
        <w:pStyle w:val="FirstParagraph"/>
      </w:pPr>
      <w:r>
        <w:t xml:space="preserve">This specification defines the relational database schema for the BIRDC ERP system — a single-tenant MySQL 9.1 InnoDB database hosted on BIRDC's on-premise server at Nyaruzinga, Bushenyi. The schema covers all 17 operational modules across 7 delivery phases.</w:t>
      </w:r>
    </w:p>
    <w:p>
      <w:pPr>
        <w:pStyle w:val="BodyText"/>
      </w:pPr>
      <w:r>
        <w:t xml:space="preserve">For each table this document provides:</w:t>
      </w:r>
    </w:p>
    <w:p>
      <w:pPr>
        <w:pStyle w:val="Compact"/>
        <w:numPr>
          <w:ilvl w:val="0"/>
          <w:numId w:val="1001"/>
        </w:numPr>
      </w:pPr>
      <w:r>
        <w:t xml:space="preserve">Table name and purpose</w:t>
      </w:r>
    </w:p>
    <w:p>
      <w:pPr>
        <w:pStyle w:val="Compact"/>
        <w:numPr>
          <w:ilvl w:val="0"/>
          <w:numId w:val="1001"/>
        </w:numPr>
      </w:pPr>
      <w:r>
        <w:t xml:space="preserve">Key columns with data type and constraints</w:t>
      </w:r>
    </w:p>
    <w:p>
      <w:pPr>
        <w:pStyle w:val="Compact"/>
        <w:numPr>
          <w:ilvl w:val="0"/>
          <w:numId w:val="1001"/>
        </w:numPr>
      </w:pPr>
      <w:r>
        <w:t xml:space="preserve">Foreign key relationships</w:t>
      </w:r>
    </w:p>
    <w:p>
      <w:pPr>
        <w:pStyle w:val="Compact"/>
        <w:numPr>
          <w:ilvl w:val="0"/>
          <w:numId w:val="1001"/>
        </w:numPr>
      </w:pPr>
      <w:r>
        <w:t xml:space="preserve">Index definitions</w:t>
      </w:r>
    </w:p>
    <w:p>
      <w:pPr>
        <w:pStyle w:val="Compact"/>
        <w:numPr>
          <w:ilvl w:val="0"/>
          <w:numId w:val="1001"/>
        </w:numPr>
      </w:pPr>
      <w:r>
        <w:rPr>
          <w:rStyle w:val="VerbatimChar"/>
        </w:rPr>
        <w:t xml:space="preserve">CREATE TABLE</w:t>
      </w:r>
      <w:r>
        <w:t xml:space="preserve"> </w:t>
      </w:r>
      <w:r>
        <w:t xml:space="preserve">SQL for key tables</w:t>
      </w:r>
    </w:p>
    <w:bookmarkEnd w:id="19"/>
    <w:bookmarkStart w:id="20" w:name="database-standards"/>
    <w:p>
      <w:pPr>
        <w:pStyle w:val="Heading2"/>
      </w:pPr>
      <w:r>
        <w:t xml:space="preserve">Database Standards</w:t>
      </w:r>
    </w:p>
    <w:p>
      <w:pPr>
        <w:pStyle w:val="FirstParagraph"/>
      </w:pPr>
      <w:r>
        <w:t xml:space="preserve">All tables are created with the following baseline settings:</w:t>
      </w:r>
    </w:p>
    <w:p>
      <w:pPr>
        <w:pStyle w:val="Compact"/>
        <w:numPr>
          <w:ilvl w:val="0"/>
          <w:numId w:val="1002"/>
        </w:numPr>
      </w:pPr>
      <w:r>
        <w:t xml:space="preserve">Storage engine:</w:t>
      </w:r>
      <w:r>
        <w:t xml:space="preserve"> </w:t>
      </w:r>
      <w:r>
        <w:rPr>
          <w:rStyle w:val="VerbatimChar"/>
        </w:rPr>
        <w:t xml:space="preserve">InnoDB</w:t>
      </w:r>
    </w:p>
    <w:p>
      <w:pPr>
        <w:pStyle w:val="Compact"/>
        <w:numPr>
          <w:ilvl w:val="0"/>
          <w:numId w:val="1002"/>
        </w:numPr>
      </w:pPr>
      <w:r>
        <w:t xml:space="preserve">Character set:</w:t>
      </w:r>
      <w:r>
        <w:t xml:space="preserve"> </w:t>
      </w:r>
      <w:r>
        <w:rPr>
          <w:rStyle w:val="VerbatimChar"/>
        </w:rPr>
        <w:t xml:space="preserve">utf8mb4</w:t>
      </w:r>
    </w:p>
    <w:p>
      <w:pPr>
        <w:pStyle w:val="Compact"/>
        <w:numPr>
          <w:ilvl w:val="0"/>
          <w:numId w:val="1002"/>
        </w:numPr>
      </w:pPr>
      <w:r>
        <w:t xml:space="preserve">Collation:</w:t>
      </w:r>
      <w:r>
        <w:t xml:space="preserve"> </w:t>
      </w:r>
      <w:r>
        <w:rPr>
          <w:rStyle w:val="VerbatimChar"/>
        </w:rPr>
        <w:t xml:space="preserve">utf8mb4_unicode_ci</w:t>
      </w:r>
    </w:p>
    <w:p>
      <w:pPr>
        <w:pStyle w:val="Compact"/>
        <w:numPr>
          <w:ilvl w:val="0"/>
          <w:numId w:val="1002"/>
        </w:numPr>
      </w:pPr>
      <w:r>
        <w:t xml:space="preserve">All primary keys:</w:t>
      </w:r>
      <w:r>
        <w:t xml:space="preserve"> </w:t>
      </w:r>
      <w:r>
        <w:rPr>
          <w:rStyle w:val="VerbatimChar"/>
        </w:rPr>
        <w:t xml:space="preserve">INT UNSIGNED AUTO_INCREMENT</w:t>
      </w:r>
      <w:r>
        <w:t xml:space="preserve"> </w:t>
      </w:r>
      <w:r>
        <w:t xml:space="preserve">named</w:t>
      </w:r>
      <w:r>
        <w:t xml:space="preserve"> </w:t>
      </w:r>
      <w:r>
        <w:rPr>
          <w:rStyle w:val="VerbatimChar"/>
        </w:rPr>
        <w:t xml:space="preserve">&lt;table_short&gt;_id</w:t>
      </w:r>
    </w:p>
    <w:p>
      <w:pPr>
        <w:pStyle w:val="Compact"/>
        <w:numPr>
          <w:ilvl w:val="0"/>
          <w:numId w:val="1002"/>
        </w:numPr>
      </w:pPr>
      <w:r>
        <w:t xml:space="preserve">Soft deletes:</w:t>
      </w:r>
      <w:r>
        <w:t xml:space="preserve"> </w:t>
      </w:r>
      <w:r>
        <w:rPr>
          <w:rStyle w:val="VerbatimChar"/>
        </w:rPr>
        <w:t xml:space="preserve">deleted_at DATETIME NULL</w:t>
      </w:r>
      <w:r>
        <w:t xml:space="preserve"> </w:t>
      </w:r>
      <w:r>
        <w:t xml:space="preserve">where records must be retained for audit</w:t>
      </w:r>
    </w:p>
    <w:p>
      <w:pPr>
        <w:pStyle w:val="Compact"/>
        <w:numPr>
          <w:ilvl w:val="0"/>
          <w:numId w:val="1002"/>
        </w:numPr>
      </w:pPr>
      <w:r>
        <w:t xml:space="preserve">Audit columns on all tables:</w:t>
      </w:r>
      <w:r>
        <w:t xml:space="preserve"> </w:t>
      </w:r>
      <w:r>
        <w:rPr>
          <w:rStyle w:val="VerbatimChar"/>
        </w:rPr>
        <w:t xml:space="preserve">created_at DATETIME NOT NULL DEFAULT CURRENT_TIMESTAMP</w:t>
      </w:r>
      <w:r>
        <w:t xml:space="preserve">,</w:t>
      </w:r>
      <w:r>
        <w:t xml:space="preserve"> </w:t>
      </w:r>
      <w:r>
        <w:rPr>
          <w:rStyle w:val="VerbatimChar"/>
        </w:rPr>
        <w:t xml:space="preserve">updated_at DATETIME NOT NULL DEFAULT CURRENT_TIMESTAMP ON UPDATE CURRENT_TIMESTAMP</w:t>
      </w:r>
      <w:r>
        <w:t xml:space="preserve">,</w:t>
      </w:r>
      <w:r>
        <w:t xml:space="preserve"> </w:t>
      </w:r>
      <w:r>
        <w:rPr>
          <w:rStyle w:val="VerbatimChar"/>
        </w:rPr>
        <w:t xml:space="preserve">created_by INT UNSIGNED NULL</w:t>
      </w:r>
    </w:p>
    <w:p>
      <w:pPr>
        <w:pStyle w:val="Compact"/>
        <w:numPr>
          <w:ilvl w:val="0"/>
          <w:numId w:val="1002"/>
        </w:numPr>
      </w:pPr>
      <w:r>
        <w:t xml:space="preserve">All</w:t>
      </w:r>
      <w:r>
        <w:t xml:space="preserve"> </w:t>
      </w:r>
      <w:r>
        <w:rPr>
          <w:rStyle w:val="VerbatimChar"/>
        </w:rPr>
        <w:t xml:space="preserve">DECIMAL</w:t>
      </w:r>
      <w:r>
        <w:t xml:space="preserve"> </w:t>
      </w:r>
      <w:r>
        <w:t xml:space="preserve">columns for money:</w:t>
      </w:r>
      <w:r>
        <w:t xml:space="preserve"> </w:t>
      </w:r>
      <w:r>
        <w:rPr>
          <w:rStyle w:val="VerbatimChar"/>
        </w:rPr>
        <w:t xml:space="preserve">DECIMAL(18,4)</w:t>
      </w:r>
      <w:r>
        <w:t xml:space="preserve"> </w:t>
      </w:r>
      <w:r>
        <w:t xml:space="preserve">— sufficient precision for UGX, USD, EUR, KES</w:t>
      </w:r>
    </w:p>
    <w:p>
      <w:pPr>
        <w:pStyle w:val="Compact"/>
        <w:numPr>
          <w:ilvl w:val="0"/>
          <w:numId w:val="1002"/>
        </w:numPr>
      </w:pPr>
      <w:r>
        <w:t xml:space="preserve">7-year data retention enforced by policy; hard deletes prohibited on financial tables</w:t>
      </w:r>
    </w:p>
    <w:bookmarkEnd w:id="20"/>
    <w:bookmarkStart w:id="24" w:name="critical-architecture-decisions"/>
    <w:p>
      <w:pPr>
        <w:pStyle w:val="Heading2"/>
      </w:pPr>
      <w:r>
        <w:t xml:space="preserve">Critical Architecture Decisions</w:t>
      </w:r>
    </w:p>
    <w:bookmarkStart w:id="21" w:name="br-001-dual-track-inventory-separation"/>
    <w:p>
      <w:pPr>
        <w:pStyle w:val="Heading3"/>
      </w:pPr>
      <w:r>
        <w:t xml:space="preserve">BR-001: Dual-Track Inventory Separation</w:t>
      </w:r>
    </w:p>
    <w:p>
      <w:pPr>
        <w:pStyle w:val="FirstParagraph"/>
      </w:pPr>
      <w:r>
        <w:t xml:space="preserve">Warehouse stock and agent field stock are maintained in entirely separate tables:</w:t>
      </w:r>
    </w:p>
    <w:p>
      <w:pPr>
        <w:pStyle w:val="Compact"/>
        <w:numPr>
          <w:ilvl w:val="0"/>
          <w:numId w:val="1003"/>
        </w:numPr>
      </w:pPr>
      <w:r>
        <w:rPr>
          <w:rStyle w:val="VerbatimChar"/>
        </w:rPr>
        <w:t xml:space="preserve">tbl_stock_balance</w:t>
      </w:r>
      <w:r>
        <w:t xml:space="preserve"> </w:t>
      </w:r>
      <w:r>
        <w:t xml:space="preserve">— warehouse inventory only</w:t>
      </w:r>
    </w:p>
    <w:p>
      <w:pPr>
        <w:pStyle w:val="Compact"/>
        <w:numPr>
          <w:ilvl w:val="0"/>
          <w:numId w:val="1003"/>
        </w:numPr>
      </w:pPr>
      <w:r>
        <w:rPr>
          <w:rStyle w:val="VerbatimChar"/>
        </w:rPr>
        <w:t xml:space="preserve">tbl_agent_stock_balance</w:t>
      </w:r>
      <w:r>
        <w:t xml:space="preserve"> </w:t>
      </w:r>
      <w:r>
        <w:t xml:space="preserve">— agent field inventory only</w:t>
      </w:r>
    </w:p>
    <w:p>
      <w:pPr>
        <w:pStyle w:val="FirstParagraph"/>
      </w:pPr>
      <w:r>
        <w:t xml:space="preserve">No JOIN, UNION, or stored procedure may combine rows from these two tables without an explicit label. Any consolidated report that includes both must label each source. This architectural separation is enforced in schema design, application code, and API layer.</w:t>
      </w:r>
    </w:p>
    <w:bookmarkEnd w:id="21"/>
    <w:bookmarkStart w:id="22" w:name="br-013-gl-hash-chain-integrity"/>
    <w:p>
      <w:pPr>
        <w:pStyle w:val="Heading3"/>
      </w:pPr>
      <w:r>
        <w:t xml:space="preserve">BR-013: GL Hash Chain Integrity</w:t>
      </w:r>
    </w:p>
    <w:p>
      <w:pPr>
        <w:pStyle w:val="FirstParagraph"/>
      </w:pPr>
      <w:r>
        <w:rPr>
          <w:rStyle w:val="VerbatimChar"/>
        </w:rPr>
        <w:t xml:space="preserve">tbl_journals</w:t>
      </w:r>
      <w:r>
        <w:t xml:space="preserve"> </w:t>
      </w:r>
      <w:r>
        <w:t xml:space="preserve">contains a</w:t>
      </w:r>
      <w:r>
        <w:t xml:space="preserve"> </w:t>
      </w:r>
      <w:r>
        <w:rPr>
          <w:rStyle w:val="VerbatimChar"/>
        </w:rPr>
        <w:t xml:space="preserve">hash_prev</w:t>
      </w:r>
      <w:r>
        <w:t xml:space="preserve"> </w:t>
      </w:r>
      <w:r>
        <w:t xml:space="preserve">column (</w:t>
      </w:r>
      <w:r>
        <w:rPr>
          <w:rStyle w:val="VerbatimChar"/>
        </w:rPr>
        <w:t xml:space="preserve">CHAR(64)</w:t>
      </w:r>
      <w:r>
        <w:t xml:space="preserve">) that stores the SHA-256 hash of the previous journal entry in the same account's series. Any modification to a historical journal entry breaks the chain — detectable by the Finance Director's integrity verification function. This column is set by the application on journal insertion and is never updated. The</w:t>
      </w:r>
      <w:r>
        <w:t xml:space="preserve"> </w:t>
      </w:r>
      <w:r>
        <w:rPr>
          <w:rStyle w:val="VerbatimChar"/>
        </w:rPr>
        <w:t xml:space="preserve">hash_self</w:t>
      </w:r>
      <w:r>
        <w:t xml:space="preserve"> </w:t>
      </w:r>
      <w:r>
        <w:t xml:space="preserve">column stores the SHA-256 hash of this entry's own content.</w:t>
      </w:r>
    </w:p>
    <w:bookmarkEnd w:id="22"/>
    <w:bookmarkStart w:id="23" w:name="dc-004-dual-mode-accounting"/>
    <w:p>
      <w:pPr>
        <w:pStyle w:val="Heading3"/>
      </w:pPr>
      <w:r>
        <w:t xml:space="preserve">DC-004: Dual-Mode Accounting</w:t>
      </w:r>
    </w:p>
    <w:p>
      <w:pPr>
        <w:pStyle w:val="FirstParagraph"/>
      </w:pPr>
      <w:r>
        <w:rPr>
          <w:rStyle w:val="VerbatimChar"/>
        </w:rPr>
        <w:t xml:space="preserve">tbl_accounts</w:t>
      </w:r>
      <w:r>
        <w:t xml:space="preserve"> </w:t>
      </w:r>
      <w:r>
        <w:t xml:space="preserve">includes a</w:t>
      </w:r>
      <w:r>
        <w:t xml:space="preserve"> </w:t>
      </w:r>
      <w:r>
        <w:rPr>
          <w:rStyle w:val="VerbatimChar"/>
        </w:rPr>
        <w:t xml:space="preserve">parliamentary_segment</w:t>
      </w:r>
      <w:r>
        <w:t xml:space="preserve"> </w:t>
      </w:r>
      <w:r>
        <w:t xml:space="preserve">column to classify accounts under PIBID parliamentary budget votes. Both IFRS commercial accounts and parliamentary vote accounts coexist in the same chart of accounts table, distinguished by the</w:t>
      </w:r>
      <w:r>
        <w:t xml:space="preserve"> </w:t>
      </w:r>
      <w:r>
        <w:rPr>
          <w:rStyle w:val="VerbatimChar"/>
        </w:rPr>
        <w:t xml:space="preserve">accounting_mode</w:t>
      </w:r>
      <w:r>
        <w:t xml:space="preserve"> </w:t>
      </w:r>
      <w:r>
        <w:t xml:space="preserve">column (</w:t>
      </w:r>
      <w:r>
        <w:rPr>
          <w:rStyle w:val="VerbatimChar"/>
        </w:rPr>
        <w:t xml:space="preserve">commercial</w:t>
      </w:r>
      <w:r>
        <w:t xml:space="preserve">,</w:t>
      </w:r>
      <w:r>
        <w:t xml:space="preserve"> </w:t>
      </w:r>
      <w:r>
        <w:rPr>
          <w:rStyle w:val="VerbatimChar"/>
        </w:rPr>
        <w:t xml:space="preserve">parliamentary</w:t>
      </w:r>
      <w:r>
        <w:t xml:space="preserve">,</w:t>
      </w:r>
      <w:r>
        <w:t xml:space="preserve"> </w:t>
      </w:r>
      <w:r>
        <w:rPr>
          <w:rStyle w:val="VerbatimChar"/>
        </w:rPr>
        <w:t xml:space="preserve">both</w:t>
      </w:r>
      <w:r>
        <w:t xml:space="preserve">).</w:t>
      </w:r>
    </w:p>
    <w:p>
      <w:r>
        <w:pict>
          <v:rect style="width:0;height:1.5pt" o:hralign="center" o:hrstd="t" o:hr="t"/>
        </w:pict>
      </w:r>
    </w:p>
    <w:bookmarkEnd w:id="23"/>
    <w:bookmarkEnd w:id="24"/>
    <w:bookmarkStart w:id="30" w:name="X090048dcc8e989038395f2e0bc9cbf7004056af"/>
    <w:p>
      <w:pPr>
        <w:pStyle w:val="Heading2"/>
      </w:pPr>
      <w:r>
        <w:t xml:space="preserve">Section 1 — Authentication &amp; Security Tables</w:t>
      </w:r>
    </w:p>
    <w:p>
      <w:r>
        <w:pict>
          <v:rect style="width:0;height:1.5pt" o:hralign="center" o:hrstd="t" o:hr="t"/>
        </w:pict>
      </w:r>
    </w:p>
    <w:bookmarkStart w:id="25" w:name="tbl_users"/>
    <w:p>
      <w:pPr>
        <w:pStyle w:val="Heading3"/>
      </w:pPr>
      <w:r>
        <w:t xml:space="preserve">tbl_users</w:t>
      </w:r>
    </w:p>
    <w:p>
      <w:pPr>
        <w:pStyle w:val="FirstParagraph"/>
      </w:pPr>
      <w:r>
        <w:rPr>
          <w:b/>
          <w:bCs/>
        </w:rPr>
        <w:t xml:space="preserve">Purpose:</w:t>
      </w:r>
      <w:r>
        <w:t xml:space="preserve"> </w:t>
      </w:r>
      <w:r>
        <w:t xml:space="preserve">Stores all system user accounts — BIRDC/PIBID staff, IT administrators, and field sales agents.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user_id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User primary key</w:t>
            </w:r>
          </w:p>
        </w:tc>
      </w:tr>
      <w:tr>
        <w:tc>
          <w:tcPr/>
          <w:p>
            <w:pPr>
              <w:pStyle w:val="Compact"/>
            </w:pPr>
            <w:r>
              <w:rPr>
                <w:rStyle w:val="VerbatimChar"/>
              </w:rPr>
              <w:t xml:space="preserve">username</w:t>
            </w:r>
          </w:p>
        </w:tc>
        <w:tc>
          <w:tcPr/>
          <w:p>
            <w:pPr>
              <w:pStyle w:val="Compact"/>
            </w:pPr>
            <w:r>
              <w:rPr>
                <w:rStyle w:val="VerbatimChar"/>
              </w:rPr>
              <w:t xml:space="preserve">VARCHAR(100)</w:t>
            </w:r>
          </w:p>
        </w:tc>
        <w:tc>
          <w:tcPr/>
          <w:p>
            <w:pPr>
              <w:pStyle w:val="Compact"/>
            </w:pPr>
            <w:r>
              <w:t xml:space="preserve">NOT NULL, UNIQUE</w:t>
            </w:r>
          </w:p>
        </w:tc>
        <w:tc>
          <w:tcPr/>
          <w:p>
            <w:pPr>
              <w:pStyle w:val="Compact"/>
            </w:pPr>
            <w:r>
              <w:t xml:space="preserve">Login username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NOT NULL, UNIQUE</w:t>
            </w:r>
          </w:p>
        </w:tc>
        <w:tc>
          <w:tcPr/>
          <w:p>
            <w:pPr>
              <w:pStyle w:val="Compact"/>
            </w:pPr>
            <w:r>
              <w:t xml:space="preserve">Email address</w:t>
            </w:r>
          </w:p>
        </w:tc>
      </w:tr>
      <w:tr>
        <w:tc>
          <w:tcPr/>
          <w:p>
            <w:pPr>
              <w:pStyle w:val="Compact"/>
            </w:pPr>
            <w:r>
              <w:rPr>
                <w:rStyle w:val="VerbatimChar"/>
              </w:rPr>
              <w:t xml:space="preserve">password_hash</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Argon2id password hash</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Full name</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Phone number</w:t>
            </w:r>
          </w:p>
        </w:tc>
      </w:tr>
      <w:tr>
        <w:tc>
          <w:tcPr/>
          <w:p>
            <w:pPr>
              <w:pStyle w:val="Compact"/>
            </w:pPr>
            <w:r>
              <w:rPr>
                <w:rStyle w:val="VerbatimChar"/>
              </w:rPr>
              <w:t xml:space="preserve">role_id</w:t>
            </w:r>
          </w:p>
        </w:tc>
        <w:tc>
          <w:tcPr/>
          <w:p>
            <w:pPr>
              <w:pStyle w:val="Compact"/>
            </w:pPr>
            <w:r>
              <w:rPr>
                <w:rStyle w:val="VerbatimChar"/>
              </w:rPr>
              <w:t xml:space="preserve">INT UNSIGNED</w:t>
            </w:r>
          </w:p>
        </w:tc>
        <w:tc>
          <w:tcPr/>
          <w:p>
            <w:pPr>
              <w:pStyle w:val="Compact"/>
            </w:pPr>
            <w:r>
              <w:t xml:space="preserve">NOT NULL, FK → tbl_roles</w:t>
            </w:r>
          </w:p>
        </w:tc>
        <w:tc>
          <w:tcPr/>
          <w:p>
            <w:pPr>
              <w:pStyle w:val="Compact"/>
            </w:pPr>
            <w:r>
              <w:t xml:space="preserve">Primary role</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NULL, FK → tbl_agents</w:t>
            </w:r>
          </w:p>
        </w:tc>
        <w:tc>
          <w:tcPr/>
          <w:p>
            <w:pPr>
              <w:pStyle w:val="Compact"/>
            </w:pPr>
            <w:r>
              <w:t xml:space="preserve">Linked agent (NULL for non-agent users)</w:t>
            </w:r>
          </w:p>
        </w:tc>
      </w:tr>
      <w:tr>
        <w:tc>
          <w:tcPr/>
          <w:p>
            <w:pPr>
              <w:pStyle w:val="Compact"/>
            </w:pPr>
            <w:r>
              <w:rPr>
                <w:rStyle w:val="VerbatimChar"/>
              </w:rPr>
              <w:t xml:space="preserve">employee_id</w:t>
            </w:r>
          </w:p>
        </w:tc>
        <w:tc>
          <w:tcPr/>
          <w:p>
            <w:pPr>
              <w:pStyle w:val="Compact"/>
            </w:pPr>
            <w:r>
              <w:rPr>
                <w:rStyle w:val="VerbatimChar"/>
              </w:rPr>
              <w:t xml:space="preserve">INT UNSIGNED</w:t>
            </w:r>
          </w:p>
        </w:tc>
        <w:tc>
          <w:tcPr/>
          <w:p>
            <w:pPr>
              <w:pStyle w:val="Compact"/>
            </w:pPr>
            <w:r>
              <w:t xml:space="preserve">NULL, FK → tbl_employees</w:t>
            </w:r>
          </w:p>
        </w:tc>
        <w:tc>
          <w:tcPr/>
          <w:p>
            <w:pPr>
              <w:pStyle w:val="Compact"/>
            </w:pPr>
            <w:r>
              <w:t xml:space="preserve">Linked employee (NULL for non-staff users)</w:t>
            </w:r>
          </w:p>
        </w:tc>
      </w:tr>
      <w:tr>
        <w:tc>
          <w:tcPr/>
          <w:p>
            <w:pPr>
              <w:pStyle w:val="Compact"/>
            </w:pPr>
            <w:r>
              <w:rPr>
                <w:rStyle w:val="VerbatimChar"/>
              </w:rPr>
              <w:t xml:space="preserve">status</w:t>
            </w:r>
          </w:p>
        </w:tc>
        <w:tc>
          <w:tcPr/>
          <w:p>
            <w:pPr>
              <w:pStyle w:val="Compact"/>
            </w:pPr>
            <w:r>
              <w:rPr>
                <w:rStyle w:val="VerbatimChar"/>
              </w:rPr>
              <w:t xml:space="preserve">ENUM('active','suspended','locked')</w:t>
            </w:r>
          </w:p>
        </w:tc>
        <w:tc>
          <w:tcPr/>
          <w:p>
            <w:pPr>
              <w:pStyle w:val="Compact"/>
            </w:pPr>
            <w:r>
              <w:t xml:space="preserve">NOT NULL DEFAULT 'active'</w:t>
            </w:r>
          </w:p>
        </w:tc>
        <w:tc>
          <w:tcPr/>
          <w:p>
            <w:pPr>
              <w:pStyle w:val="Compact"/>
            </w:pPr>
            <w:r>
              <w:t xml:space="preserve">Account status</w:t>
            </w:r>
          </w:p>
        </w:tc>
      </w:tr>
      <w:tr>
        <w:tc>
          <w:tcPr/>
          <w:p>
            <w:pPr>
              <w:pStyle w:val="Compact"/>
            </w:pPr>
            <w:r>
              <w:rPr>
                <w:rStyle w:val="VerbatimChar"/>
              </w:rPr>
              <w:t xml:space="preserve">failed_login_count</w:t>
            </w:r>
          </w:p>
        </w:tc>
        <w:tc>
          <w:tcPr/>
          <w:p>
            <w:pPr>
              <w:pStyle w:val="Compact"/>
            </w:pPr>
            <w:r>
              <w:rPr>
                <w:rStyle w:val="VerbatimChar"/>
              </w:rPr>
              <w:t xml:space="preserve">TINYINT UNSIGNED</w:t>
            </w:r>
          </w:p>
        </w:tc>
        <w:tc>
          <w:tcPr/>
          <w:p>
            <w:pPr>
              <w:pStyle w:val="Compact"/>
            </w:pPr>
            <w:r>
              <w:t xml:space="preserve">NOT NULL DEFAULT 0</w:t>
            </w:r>
          </w:p>
        </w:tc>
        <w:tc>
          <w:tcPr/>
          <w:p>
            <w:pPr>
              <w:pStyle w:val="Compact"/>
            </w:pPr>
            <w:r>
              <w:t xml:space="preserve">Consecutive failed login attempts</w:t>
            </w:r>
          </w:p>
        </w:tc>
      </w:tr>
      <w:tr>
        <w:tc>
          <w:tcPr/>
          <w:p>
            <w:pPr>
              <w:pStyle w:val="Compact"/>
            </w:pPr>
            <w:r>
              <w:rPr>
                <w:rStyle w:val="VerbatimChar"/>
              </w:rPr>
              <w:t xml:space="preserve">locked_until</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Account lockout expiry</w:t>
            </w:r>
          </w:p>
        </w:tc>
      </w:tr>
      <w:tr>
        <w:tc>
          <w:tcPr/>
          <w:p>
            <w:pPr>
              <w:pStyle w:val="Compact"/>
            </w:pPr>
            <w:r>
              <w:rPr>
                <w:rStyle w:val="VerbatimChar"/>
              </w:rPr>
              <w:t xml:space="preserve">totp_secret</w:t>
            </w:r>
          </w:p>
        </w:tc>
        <w:tc>
          <w:tcPr/>
          <w:p>
            <w:pPr>
              <w:pStyle w:val="Compact"/>
            </w:pPr>
            <w:r>
              <w:rPr>
                <w:rStyle w:val="VerbatimChar"/>
              </w:rPr>
              <w:t xml:space="preserve">VARCHAR(64)</w:t>
            </w:r>
          </w:p>
        </w:tc>
        <w:tc>
          <w:tcPr/>
          <w:p>
            <w:pPr>
              <w:pStyle w:val="Compact"/>
            </w:pPr>
            <w:r>
              <w:t xml:space="preserve">NULL</w:t>
            </w:r>
          </w:p>
        </w:tc>
        <w:tc>
          <w:tcPr/>
          <w:p>
            <w:pPr>
              <w:pStyle w:val="Compact"/>
            </w:pPr>
            <w:r>
              <w:t xml:space="preserve">TOTP secret key (encrypted at rest)</w:t>
            </w:r>
          </w:p>
        </w:tc>
      </w:tr>
      <w:tr>
        <w:tc>
          <w:tcPr/>
          <w:p>
            <w:pPr>
              <w:pStyle w:val="Compact"/>
            </w:pPr>
            <w:r>
              <w:rPr>
                <w:rStyle w:val="VerbatimChar"/>
              </w:rPr>
              <w:t xml:space="preserve">totp_enabled</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TOTP 2FA active flag</w:t>
            </w:r>
          </w:p>
        </w:tc>
      </w:tr>
      <w:tr>
        <w:tc>
          <w:tcPr/>
          <w:p>
            <w:pPr>
              <w:pStyle w:val="Compact"/>
            </w:pPr>
            <w:r>
              <w:rPr>
                <w:rStyle w:val="VerbatimChar"/>
              </w:rPr>
              <w:t xml:space="preserve">last_login_at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Last successful login</w:t>
            </w:r>
          </w:p>
        </w:tc>
      </w:tr>
      <w:tr>
        <w:tc>
          <w:tcPr/>
          <w:p>
            <w:pPr>
              <w:pStyle w:val="Compact"/>
            </w:pPr>
            <w:r>
              <w:rPr>
                <w:rStyle w:val="VerbatimChar"/>
              </w:rPr>
              <w:t xml:space="preserve">photo_url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Profile photo URL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r>
              <w:t xml:space="preserve">Row created timestamp</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r>
              <w:t xml:space="preserve">Row updated timestamp</w:t>
            </w:r>
          </w:p>
        </w:tc>
      </w:tr>
    </w:tbl>
    <w:p>
      <w:pPr>
        <w:pStyle w:val="BodyText"/>
      </w:pPr>
      <w:r>
        <w:rPr>
          <w:b/>
          <w:bCs/>
        </w:rPr>
        <w:t xml:space="preserve">Relationships:</w:t>
      </w:r>
      <w:r>
        <w:t xml:space="preserve"> </w:t>
      </w:r>
      <w:r>
        <w:rPr>
          <w:rStyle w:val="VerbatimChar"/>
        </w:rPr>
        <w:t xml:space="preserve">role_id</w:t>
      </w:r>
      <w:r>
        <w:t xml:space="preserve"> </w:t>
      </w:r>
      <w:r>
        <w:t xml:space="preserve">→</w:t>
      </w:r>
      <w:r>
        <w:t xml:space="preserve"> </w:t>
      </w:r>
      <w:r>
        <w:rPr>
          <w:rStyle w:val="VerbatimChar"/>
        </w:rPr>
        <w:t xml:space="preserve">tbl_roles.role_id</w:t>
      </w:r>
      <w:r>
        <w:t xml:space="preserve">,</w:t>
      </w:r>
      <w:r>
        <w:t xml:space="preserve"> </w:t>
      </w:r>
      <w:r>
        <w:rPr>
          <w:rStyle w:val="VerbatimChar"/>
        </w:rPr>
        <w:t xml:space="preserve">agent_id</w:t>
      </w:r>
      <w:r>
        <w:t xml:space="preserve"> </w:t>
      </w:r>
      <w:r>
        <w:t xml:space="preserve">→</w:t>
      </w:r>
      <w:r>
        <w:t xml:space="preserve"> </w:t>
      </w:r>
      <w:r>
        <w:rPr>
          <w:rStyle w:val="VerbatimChar"/>
        </w:rPr>
        <w:t xml:space="preserve">tbl_agents.agent_id</w:t>
      </w:r>
      <w:r>
        <w:t xml:space="preserve">,</w:t>
      </w:r>
      <w:r>
        <w:t xml:space="preserve"> </w:t>
      </w:r>
      <w:r>
        <w:rPr>
          <w:rStyle w:val="VerbatimChar"/>
        </w:rPr>
        <w:t xml:space="preserve">employee_id</w:t>
      </w:r>
      <w:r>
        <w:t xml:space="preserve"> </w:t>
      </w:r>
      <w:r>
        <w:t xml:space="preserve">→</w:t>
      </w:r>
      <w:r>
        <w:t xml:space="preserve"> </w:t>
      </w:r>
      <w:r>
        <w:rPr>
          <w:rStyle w:val="VerbatimChar"/>
        </w:rPr>
        <w:t xml:space="preserve">tbl_employees.employee_id</w:t>
      </w:r>
    </w:p>
    <w:p>
      <w:pPr>
        <w:pStyle w:val="BodyText"/>
      </w:pPr>
      <w:r>
        <w:rPr>
          <w:b/>
          <w:bCs/>
        </w:rPr>
        <w:t xml:space="preserve">Indexes:</w:t>
      </w:r>
      <w:r>
        <w:t xml:space="preserve"> </w:t>
      </w:r>
      <w:r>
        <w:rPr>
          <w:rStyle w:val="VerbatimChar"/>
        </w:rPr>
        <w:t xml:space="preserve">UNIQUE(username)</w:t>
      </w:r>
      <w:r>
        <w:t xml:space="preserve">,</w:t>
      </w:r>
      <w:r>
        <w:t xml:space="preserve"> </w:t>
      </w:r>
      <w:r>
        <w:rPr>
          <w:rStyle w:val="VerbatimChar"/>
        </w:rPr>
        <w:t xml:space="preserve">UNIQUE(email)</w:t>
      </w:r>
      <w:r>
        <w:t xml:space="preserve">,</w:t>
      </w:r>
      <w:r>
        <w:t xml:space="preserve"> </w:t>
      </w:r>
      <w:r>
        <w:rPr>
          <w:rStyle w:val="VerbatimChar"/>
        </w:rPr>
        <w:t xml:space="preserve">INDEX(role_id)</w:t>
      </w:r>
      <w:r>
        <w:t xml:space="preserve">,</w:t>
      </w:r>
      <w:r>
        <w:t xml:space="preserve"> </w:t>
      </w:r>
      <w:r>
        <w:rPr>
          <w:rStyle w:val="VerbatimChar"/>
        </w:rPr>
        <w:t xml:space="preserve">INDEX(status)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tbl_users (</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role_id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employee_id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'locked'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failed_login_count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locked_until  DATETIME     </w:t>
      </w:r>
      <w:r>
        <w:rPr>
          <w:rStyle w:val="KeywordTok"/>
        </w:rPr>
        <w:t xml:space="preserve">NULL</w:t>
      </w:r>
      <w:r>
        <w:rPr>
          <w:rStyle w:val="NormalTok"/>
        </w:rPr>
        <w:t xml:space="preserve">,</w:t>
      </w:r>
      <w:r>
        <w:br/>
      </w:r>
      <w:r>
        <w:rPr>
          <w:rStyle w:val="NormalTok"/>
        </w:rPr>
        <w:t xml:space="preserve">  totp_secret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NULL</w:t>
      </w:r>
      <w:r>
        <w:rPr>
          <w:rStyle w:val="NormalTok"/>
        </w:rPr>
        <w:t xml:space="preserve">,</w:t>
      </w:r>
      <w:r>
        <w:br/>
      </w:r>
      <w:r>
        <w:rPr>
          <w:rStyle w:val="NormalTok"/>
        </w:rPr>
        <w:t xml:space="preserve">  totp_enabled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last_login_at DATETIME     </w:t>
      </w:r>
      <w:r>
        <w:rPr>
          <w:rStyle w:val="KeywordTok"/>
        </w:rPr>
        <w:t xml:space="preserve">NULL</w:t>
      </w:r>
      <w:r>
        <w:rPr>
          <w:rStyle w:val="NormalTok"/>
        </w:rPr>
        <w:t xml:space="preserve">,</w:t>
      </w:r>
      <w:r>
        <w:br/>
      </w:r>
      <w:r>
        <w:rPr>
          <w:rStyle w:val="NormalTok"/>
        </w:rPr>
        <w:t xml:space="preserve">  photo_url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uq_users_username (username),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uq_users_email (email),</w:t>
      </w:r>
      <w:r>
        <w:br/>
      </w:r>
      <w:r>
        <w:rPr>
          <w:rStyle w:val="NormalTok"/>
        </w:rPr>
        <w:t xml:space="preserve">  </w:t>
      </w:r>
      <w:r>
        <w:rPr>
          <w:rStyle w:val="KeywordTok"/>
        </w:rPr>
        <w:t xml:space="preserve">KEY</w:t>
      </w:r>
      <w:r>
        <w:rPr>
          <w:rStyle w:val="NormalTok"/>
        </w:rPr>
        <w:t xml:space="preserve"> idx_users_role (role_id),</w:t>
      </w:r>
      <w:r>
        <w:br/>
      </w:r>
      <w:r>
        <w:rPr>
          <w:rStyle w:val="NormalTok"/>
        </w:rPr>
        <w:t xml:space="preserve">  </w:t>
      </w:r>
      <w:r>
        <w:rPr>
          <w:rStyle w:val="KeywordTok"/>
        </w:rPr>
        <w:t xml:space="preserve">KEY</w:t>
      </w:r>
      <w:r>
        <w:rPr>
          <w:rStyle w:val="NormalTok"/>
        </w:rPr>
        <w:t xml:space="preserve"> idx_users_status (status),</w:t>
      </w:r>
      <w:r>
        <w:br/>
      </w:r>
      <w:r>
        <w:rPr>
          <w:rStyle w:val="NormalTok"/>
        </w:rPr>
        <w:t xml:space="preserve">  </w:t>
      </w:r>
      <w:r>
        <w:rPr>
          <w:rStyle w:val="KeywordTok"/>
        </w:rPr>
        <w:t xml:space="preserve">CONSTRAINT</w:t>
      </w:r>
      <w:r>
        <w:rPr>
          <w:rStyle w:val="NormalTok"/>
        </w:rPr>
        <w:t xml:space="preserve"> fk_users_role </w:t>
      </w:r>
      <w:r>
        <w:rPr>
          <w:rStyle w:val="KeywordTok"/>
        </w:rPr>
        <w:t xml:space="preserve">FOREIGN</w:t>
      </w:r>
      <w:r>
        <w:rPr>
          <w:rStyle w:val="NormalTok"/>
        </w:rPr>
        <w:t xml:space="preserve"> </w:t>
      </w:r>
      <w:r>
        <w:rPr>
          <w:rStyle w:val="KeywordTok"/>
        </w:rPr>
        <w:t xml:space="preserve">KEY</w:t>
      </w:r>
      <w:r>
        <w:rPr>
          <w:rStyle w:val="NormalTok"/>
        </w:rPr>
        <w:t xml:space="preserve"> (role_id) </w:t>
      </w:r>
      <w:r>
        <w:rPr>
          <w:rStyle w:val="KeywordTok"/>
        </w:rPr>
        <w:t xml:space="preserve">REFERENCES</w:t>
      </w:r>
      <w:r>
        <w:rPr>
          <w:rStyle w:val="NormalTok"/>
        </w:rPr>
        <w:t xml:space="preserve"> tbl_roles (role_id)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5"/>
    <w:bookmarkStart w:id="26" w:name="tbl_roles"/>
    <w:p>
      <w:pPr>
        <w:pStyle w:val="Heading3"/>
      </w:pPr>
      <w:r>
        <w:t xml:space="preserve">tbl_roles</w:t>
      </w:r>
    </w:p>
    <w:p>
      <w:pPr>
        <w:pStyle w:val="FirstParagraph"/>
      </w:pPr>
      <w:r>
        <w:rPr>
          <w:b/>
          <w:bCs/>
        </w:rPr>
        <w:t xml:space="preserve">Purpose:</w:t>
      </w:r>
      <w:r>
        <w:t xml:space="preserve"> </w:t>
      </w:r>
      <w:r>
        <w:t xml:space="preserve">Defines the role taxonomy for RBAC — 8-layer authorisation system.</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role_id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Role primary key</w:t>
            </w:r>
          </w:p>
        </w:tc>
      </w:tr>
      <w:tr>
        <w:tc>
          <w:tcPr/>
          <w:p>
            <w:pPr>
              <w:pStyle w:val="Compact"/>
            </w:pPr>
            <w:r>
              <w:rPr>
                <w:rStyle w:val="VerbatimChar"/>
              </w:rPr>
              <w:t xml:space="preserve">role_code</w:t>
            </w:r>
          </w:p>
        </w:tc>
        <w:tc>
          <w:tcPr/>
          <w:p>
            <w:pPr>
              <w:pStyle w:val="Compact"/>
            </w:pPr>
            <w:r>
              <w:rPr>
                <w:rStyle w:val="VerbatimChar"/>
              </w:rPr>
              <w:t xml:space="preserve">VARCHAR(50)</w:t>
            </w:r>
          </w:p>
        </w:tc>
        <w:tc>
          <w:tcPr/>
          <w:p>
            <w:pPr>
              <w:pStyle w:val="Compact"/>
            </w:pPr>
            <w:r>
              <w:t xml:space="preserve">NOT NULL, UNIQUE</w:t>
            </w:r>
          </w:p>
        </w:tc>
        <w:tc>
          <w:tcPr/>
          <w:p>
            <w:pPr>
              <w:pStyle w:val="Compact"/>
            </w:pPr>
            <w:r>
              <w:t xml:space="preserve">Machine-readable role code (e.g.,</w:t>
            </w:r>
            <w:r>
              <w:t xml:space="preserve"> </w:t>
            </w:r>
            <w:r>
              <w:rPr>
                <w:rStyle w:val="VerbatimChar"/>
              </w:rPr>
              <w:t xml:space="preserve">SALES_AGENT</w:t>
            </w:r>
            <w:r>
              <w:t xml:space="preserve">)</w:t>
            </w:r>
          </w:p>
        </w:tc>
      </w:tr>
      <w:tr>
        <w:tc>
          <w:tcPr/>
          <w:p>
            <w:pPr>
              <w:pStyle w:val="Compact"/>
            </w:pPr>
            <w:r>
              <w:rPr>
                <w:rStyle w:val="VerbatimChar"/>
              </w:rPr>
              <w:t xml:space="preserve">role_name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Human-readable role name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Role description</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UNIQUE(role_code)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tbl_roles (</w:t>
      </w:r>
      <w:r>
        <w:br/>
      </w:r>
      <w:r>
        <w:rPr>
          <w:rStyle w:val="NormalTok"/>
        </w:rPr>
        <w:t xml:space="preserve">  role_id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role_code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uq_roles_code (role_code)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6"/>
    <w:bookmarkStart w:id="27" w:name="tbl_permissions"/>
    <w:p>
      <w:pPr>
        <w:pStyle w:val="Heading3"/>
      </w:pPr>
      <w:r>
        <w:t xml:space="preserve">tbl_permissions</w:t>
      </w:r>
    </w:p>
    <w:p>
      <w:pPr>
        <w:pStyle w:val="FirstParagraph"/>
      </w:pPr>
      <w:r>
        <w:rPr>
          <w:b/>
          <w:bCs/>
        </w:rPr>
        <w:t xml:space="preserve">Purpose:</w:t>
      </w:r>
      <w:r>
        <w:t xml:space="preserve"> </w:t>
      </w:r>
      <w:r>
        <w:t xml:space="preserve">Defines individual permission codes that can be assigned to roles.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permission_id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Permission primary key</w:t>
            </w:r>
          </w:p>
        </w:tc>
      </w:tr>
      <w:tr>
        <w:tc>
          <w:tcPr/>
          <w:p>
            <w:pPr>
              <w:pStyle w:val="Compact"/>
            </w:pPr>
            <w:r>
              <w:rPr>
                <w:rStyle w:val="VerbatimChar"/>
              </w:rPr>
              <w:t xml:space="preserve">permission_code</w:t>
            </w:r>
          </w:p>
        </w:tc>
        <w:tc>
          <w:tcPr/>
          <w:p>
            <w:pPr>
              <w:pStyle w:val="Compact"/>
            </w:pPr>
            <w:r>
              <w:rPr>
                <w:rStyle w:val="VerbatimChar"/>
              </w:rPr>
              <w:t xml:space="preserve">VARCHAR(100)</w:t>
            </w:r>
          </w:p>
        </w:tc>
        <w:tc>
          <w:tcPr/>
          <w:p>
            <w:pPr>
              <w:pStyle w:val="Compact"/>
            </w:pPr>
            <w:r>
              <w:t xml:space="preserve">NOT NULL, UNIQUE</w:t>
            </w:r>
          </w:p>
        </w:tc>
        <w:tc>
          <w:tcPr/>
          <w:p>
            <w:pPr>
              <w:pStyle w:val="Compact"/>
            </w:pPr>
            <w:r>
              <w:t xml:space="preserve">Permission code (e.g.,</w:t>
            </w:r>
            <w:r>
              <w:t xml:space="preserve"> </w:t>
            </w:r>
            <w:r>
              <w:rPr>
                <w:rStyle w:val="VerbatimChar"/>
              </w:rPr>
              <w:t xml:space="preserve">invoices.confirm</w:t>
            </w:r>
            <w:r>
              <w:t xml:space="preserve">,</w:t>
            </w:r>
            <w:r>
              <w:t xml:space="preserve"> </w:t>
            </w:r>
            <w:r>
              <w:rPr>
                <w:rStyle w:val="VerbatimChar"/>
              </w:rPr>
              <w:t xml:space="preserve">agents.verify_remittance</w:t>
            </w:r>
            <w:r>
              <w:t xml:space="preserve">)</w:t>
            </w:r>
          </w:p>
        </w:tc>
      </w:tr>
      <w:tr>
        <w:tc>
          <w:tcPr/>
          <w:p>
            <w:pPr>
              <w:pStyle w:val="Compact"/>
            </w:pPr>
            <w:r>
              <w:rPr>
                <w:rStyle w:val="VerbatimChar"/>
              </w:rPr>
              <w:t xml:space="preserve">module</w:t>
            </w:r>
          </w:p>
        </w:tc>
        <w:tc>
          <w:tcPr/>
          <w:p>
            <w:pPr>
              <w:pStyle w:val="Compact"/>
            </w:pPr>
            <w:r>
              <w:rPr>
                <w:rStyle w:val="VerbatimChar"/>
              </w:rPr>
              <w:t xml:space="preserve">VARCHAR(50)</w:t>
            </w:r>
          </w:p>
        </w:tc>
        <w:tc>
          <w:tcPr/>
          <w:p>
            <w:pPr>
              <w:pStyle w:val="Compact"/>
            </w:pPr>
            <w:r>
              <w:t xml:space="preserve">NOT NULL</w:t>
            </w:r>
          </w:p>
        </w:tc>
        <w:tc>
          <w:tcPr/>
          <w:p>
            <w:pPr>
              <w:pStyle w:val="Compact"/>
            </w:pPr>
            <w:r>
              <w:t xml:space="preserve">Module this permission belongs to</w:t>
            </w: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Human-readable description</w:t>
            </w:r>
          </w:p>
        </w:tc>
      </w:tr>
    </w:tbl>
    <w:p>
      <w:pPr>
        <w:pStyle w:val="BodyText"/>
      </w:pPr>
      <w:r>
        <w:rPr>
          <w:b/>
          <w:bCs/>
        </w:rPr>
        <w:t xml:space="preserve">Junction table:</w:t>
      </w:r>
      <w:r>
        <w:t xml:space="preserve"> </w:t>
      </w:r>
      <w:r>
        <w:rPr>
          <w:rStyle w:val="VerbatimChar"/>
        </w:rPr>
        <w:t xml:space="preserve">tbl_role_permissions(role_id, permission_id)</w:t>
      </w:r>
      <w:r>
        <w:t xml:space="preserve"> </w:t>
      </w:r>
      <w:r>
        <w:t xml:space="preserve">— many-to-many.</w:t>
      </w:r>
    </w:p>
    <w:p>
      <w:r>
        <w:pict>
          <v:rect style="width:0;height:1.5pt" o:hralign="center" o:hrstd="t" o:hr="t"/>
        </w:pict>
      </w:r>
    </w:p>
    <w:bookmarkEnd w:id="27"/>
    <w:bookmarkStart w:id="28" w:name="tbl_user_sessions"/>
    <w:p>
      <w:pPr>
        <w:pStyle w:val="Heading3"/>
      </w:pPr>
      <w:r>
        <w:t xml:space="preserve">tbl_user_sessions</w:t>
      </w:r>
    </w:p>
    <w:p>
      <w:pPr>
        <w:pStyle w:val="FirstParagraph"/>
      </w:pPr>
      <w:r>
        <w:rPr>
          <w:b/>
          <w:bCs/>
        </w:rPr>
        <w:t xml:space="preserve">Purpose:</w:t>
      </w:r>
      <w:r>
        <w:t xml:space="preserve"> </w:t>
      </w:r>
      <w:r>
        <w:t xml:space="preserve">Tracks active JWT refresh tokens per user and device. Enables logout-all and remote session revocation.</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session_id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Session primary key</w:t>
            </w:r>
          </w:p>
        </w:tc>
      </w:tr>
      <w:tr>
        <w:tc>
          <w:tcPr/>
          <w:p>
            <w:pPr>
              <w:pStyle w:val="Compact"/>
            </w:pPr>
            <w:r>
              <w:rPr>
                <w:rStyle w:val="VerbatimChar"/>
              </w:rPr>
              <w:t xml:space="preserve">user_id</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Session owner</w:t>
            </w:r>
          </w:p>
        </w:tc>
      </w:tr>
      <w:tr>
        <w:tc>
          <w:tcPr/>
          <w:p>
            <w:pPr>
              <w:pStyle w:val="Compact"/>
            </w:pPr>
            <w:r>
              <w:rPr>
                <w:rStyle w:val="VerbatimChar"/>
              </w:rPr>
              <w:t xml:space="preserve">refresh_token_hash</w:t>
            </w:r>
          </w:p>
        </w:tc>
        <w:tc>
          <w:tcPr/>
          <w:p>
            <w:pPr>
              <w:pStyle w:val="Compact"/>
            </w:pPr>
            <w:r>
              <w:rPr>
                <w:rStyle w:val="VerbatimChar"/>
              </w:rPr>
              <w:t xml:space="preserve">CHAR(64)</w:t>
            </w:r>
          </w:p>
        </w:tc>
        <w:tc>
          <w:tcPr/>
          <w:p>
            <w:pPr>
              <w:pStyle w:val="Compact"/>
            </w:pPr>
            <w:r>
              <w:t xml:space="preserve">NOT NULL, UNIQUE</w:t>
            </w:r>
          </w:p>
        </w:tc>
        <w:tc>
          <w:tcPr/>
          <w:p>
            <w:pPr>
              <w:pStyle w:val="Compact"/>
            </w:pPr>
            <w:r>
              <w:t xml:space="preserve">SHA-256 hash of the refresh token</w:t>
            </w:r>
          </w:p>
        </w:tc>
      </w:tr>
      <w:tr>
        <w:tc>
          <w:tcPr/>
          <w:p>
            <w:pPr>
              <w:pStyle w:val="Compact"/>
            </w:pPr>
            <w:r>
              <w:rPr>
                <w:rStyle w:val="VerbatimChar"/>
              </w:rPr>
              <w:t xml:space="preserve">device_id</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Android device identifier</w:t>
            </w:r>
          </w:p>
        </w:tc>
      </w:tr>
      <w:tr>
        <w:tc>
          <w:tcPr/>
          <w:p>
            <w:pPr>
              <w:pStyle w:val="Compact"/>
            </w:pPr>
            <w:r>
              <w:rPr>
                <w:rStyle w:val="VerbatimChar"/>
              </w:rPr>
              <w:t xml:space="preserve">device_name</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Human-readable device name</w:t>
            </w:r>
          </w:p>
        </w:tc>
      </w:tr>
      <w:tr>
        <w:tc>
          <w:tcPr/>
          <w:p>
            <w:pPr>
              <w:pStyle w:val="Compact"/>
            </w:pPr>
            <w:r>
              <w:rPr>
                <w:rStyle w:val="VerbatimChar"/>
              </w:rPr>
              <w:t xml:space="preserve">ip_address</w:t>
            </w:r>
          </w:p>
        </w:tc>
        <w:tc>
          <w:tcPr/>
          <w:p>
            <w:pPr>
              <w:pStyle w:val="Compact"/>
            </w:pPr>
            <w:r>
              <w:rPr>
                <w:rStyle w:val="VerbatimChar"/>
              </w:rPr>
              <w:t xml:space="preserve">VARCHAR(45)</w:t>
            </w:r>
          </w:p>
        </w:tc>
        <w:tc>
          <w:tcPr/>
          <w:p>
            <w:pPr>
              <w:pStyle w:val="Compact"/>
            </w:pPr>
            <w:r>
              <w:t xml:space="preserve">NULL</w:t>
            </w:r>
          </w:p>
        </w:tc>
        <w:tc>
          <w:tcPr/>
          <w:p>
            <w:pPr>
              <w:pStyle w:val="Compact"/>
            </w:pPr>
            <w:r>
              <w:t xml:space="preserve">IP address at session creation</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r>
              <w:t xml:space="preserve">Session start</w:t>
            </w:r>
          </w:p>
        </w:tc>
      </w:tr>
      <w:tr>
        <w:tc>
          <w:tcPr/>
          <w:p>
            <w:pPr>
              <w:pStyle w:val="Compact"/>
            </w:pPr>
            <w:r>
              <w:rPr>
                <w:rStyle w:val="VerbatimChar"/>
              </w:rPr>
              <w:t xml:space="preserve">expires_at</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Refresh token expiry (30 days)</w:t>
            </w:r>
          </w:p>
        </w:tc>
      </w:tr>
      <w:tr>
        <w:tc>
          <w:tcPr/>
          <w:p>
            <w:pPr>
              <w:pStyle w:val="Compact"/>
            </w:pPr>
            <w:r>
              <w:rPr>
                <w:rStyle w:val="VerbatimChar"/>
              </w:rPr>
              <w:t xml:space="preserve">revoked_at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Set on logout or admin revocation</w:t>
            </w:r>
          </w:p>
        </w:tc>
      </w:tr>
    </w:tbl>
    <w:p>
      <w:pPr>
        <w:pStyle w:val="BodyText"/>
      </w:pPr>
      <w:r>
        <w:rPr>
          <w:b/>
          <w:bCs/>
        </w:rPr>
        <w:t xml:space="preserve">Indexes:</w:t>
      </w:r>
      <w:r>
        <w:t xml:space="preserve"> </w:t>
      </w:r>
      <w:r>
        <w:rPr>
          <w:rStyle w:val="VerbatimChar"/>
        </w:rPr>
        <w:t xml:space="preserve">UNIQUE(refresh_token_hash)</w:t>
      </w:r>
      <w:r>
        <w:t xml:space="preserve">,</w:t>
      </w:r>
      <w:r>
        <w:t xml:space="preserve"> </w:t>
      </w:r>
      <w:r>
        <w:rPr>
          <w:rStyle w:val="VerbatimChar"/>
        </w:rPr>
        <w:t xml:space="preserve">INDEX(user_id)</w:t>
      </w:r>
      <w:r>
        <w:t xml:space="preserve">,</w:t>
      </w:r>
      <w:r>
        <w:t xml:space="preserve"> </w:t>
      </w:r>
      <w:r>
        <w:rPr>
          <w:rStyle w:val="VerbatimChar"/>
        </w:rPr>
        <w:t xml:space="preserve">INDEX(expires_at)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tbl_user_sessions (</w:t>
      </w:r>
      <w:r>
        <w:br/>
      </w:r>
      <w:r>
        <w:rPr>
          <w:rStyle w:val="NormalTok"/>
        </w:rPr>
        <w:t xml:space="preserve">  session_id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refresh_token_hash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revoked_at         DATETIME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(session_id),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uq_sessions_token (refresh_token_hash),</w:t>
      </w:r>
      <w:r>
        <w:br/>
      </w:r>
      <w:r>
        <w:rPr>
          <w:rStyle w:val="NormalTok"/>
        </w:rPr>
        <w:t xml:space="preserve">  </w:t>
      </w:r>
      <w:r>
        <w:rPr>
          <w:rStyle w:val="KeywordTok"/>
        </w:rPr>
        <w:t xml:space="preserve">KEY</w:t>
      </w:r>
      <w:r>
        <w:rPr>
          <w:rStyle w:val="NormalTok"/>
        </w:rPr>
        <w:t xml:space="preserve"> idx_sessions_user (user_id),</w:t>
      </w:r>
      <w:r>
        <w:br/>
      </w:r>
      <w:r>
        <w:rPr>
          <w:rStyle w:val="NormalTok"/>
        </w:rPr>
        <w:t xml:space="preserve">  </w:t>
      </w:r>
      <w:r>
        <w:rPr>
          <w:rStyle w:val="KeywordTok"/>
        </w:rPr>
        <w:t xml:space="preserve">KEY</w:t>
      </w:r>
      <w:r>
        <w:rPr>
          <w:rStyle w:val="NormalTok"/>
        </w:rPr>
        <w:t xml:space="preserve"> idx_sessions_expiry (expires_at),</w:t>
      </w:r>
      <w:r>
        <w:br/>
      </w:r>
      <w:r>
        <w:rPr>
          <w:rStyle w:val="NormalTok"/>
        </w:rPr>
        <w:t xml:space="preserve">  </w:t>
      </w:r>
      <w:r>
        <w:rPr>
          <w:rStyle w:val="KeywordTok"/>
        </w:rPr>
        <w:t xml:space="preserve">CONSTRAINT</w:t>
      </w:r>
      <w:r>
        <w:rPr>
          <w:rStyle w:val="NormalTok"/>
        </w:rPr>
        <w:t xml:space="preserve"> fk_sessions_user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tbl_users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8"/>
    <w:bookmarkStart w:id="29" w:name="tbl_audit_log"/>
    <w:p>
      <w:pPr>
        <w:pStyle w:val="Heading3"/>
      </w:pPr>
      <w:r>
        <w:t xml:space="preserve">tbl_audit_log</w:t>
      </w:r>
    </w:p>
    <w:p>
      <w:pPr>
        <w:pStyle w:val="FirstParagraph"/>
      </w:pPr>
      <w:r>
        <w:rPr>
          <w:b/>
          <w:bCs/>
        </w:rPr>
        <w:t xml:space="preserve">Purpose:</w:t>
      </w:r>
      <w:r>
        <w:t xml:space="preserve"> </w:t>
      </w:r>
      <w:r>
        <w:t xml:space="preserve">Immutable system-wide audit trail. Every create, update, delete, approval, void, login, and logout is recorded here. 7-year retention per DC-003. The</w:t>
      </w:r>
      <w:r>
        <w:t xml:space="preserve"> </w:t>
      </w:r>
      <w:r>
        <w:rPr>
          <w:rStyle w:val="VerbatimChar"/>
        </w:rPr>
        <w:t xml:space="preserve">hash_chain_prev</w:t>
      </w:r>
      <w:r>
        <w:t xml:space="preserve"> </w:t>
      </w:r>
      <w:r>
        <w:t xml:space="preserve">column provides a tamper-evident chain for audit log entries (mirrors the GL hash chain concept from BR-013).</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log_id</w:t>
            </w:r>
          </w:p>
        </w:tc>
        <w:tc>
          <w:tcPr/>
          <w:p>
            <w:pPr>
              <w:pStyle w:val="Compact"/>
            </w:pPr>
            <w:r>
              <w:rPr>
                <w:rStyle w:val="VerbatimChar"/>
              </w:rPr>
              <w:t xml:space="preserve">BIGINT UNSIGNED</w:t>
            </w:r>
          </w:p>
        </w:tc>
        <w:tc>
          <w:tcPr/>
          <w:p>
            <w:pPr>
              <w:pStyle w:val="Compact"/>
            </w:pPr>
            <w:r>
              <w:t xml:space="preserve">PK, AUTO_INCREMENT</w:t>
            </w:r>
          </w:p>
        </w:tc>
        <w:tc>
          <w:tcPr/>
          <w:p>
            <w:pPr>
              <w:pStyle w:val="Compact"/>
            </w:pPr>
            <w:r>
              <w:t xml:space="preserve">Log entry primary key (BIGINT — high volume)</w:t>
            </w:r>
          </w:p>
        </w:tc>
      </w:tr>
      <w:tr>
        <w:tc>
          <w:tcPr/>
          <w:p>
            <w:pPr>
              <w:pStyle w:val="Compact"/>
            </w:pPr>
            <w:r>
              <w:rPr>
                <w:rStyle w:val="VerbatimChar"/>
              </w:rPr>
              <w:t xml:space="preserve">actor_user_id</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User who performed the action (NULL for system actions)</w:t>
            </w:r>
          </w:p>
        </w:tc>
      </w:tr>
      <w:tr>
        <w:tc>
          <w:tcPr/>
          <w:p>
            <w:pPr>
              <w:pStyle w:val="Compact"/>
            </w:pPr>
            <w:r>
              <w:rPr>
                <w:rStyle w:val="VerbatimChar"/>
              </w:rPr>
              <w:t xml:space="preserve">action</w:t>
            </w:r>
          </w:p>
        </w:tc>
        <w:tc>
          <w:tcPr/>
          <w:p>
            <w:pPr>
              <w:pStyle w:val="Compact"/>
            </w:pPr>
            <w:r>
              <w:rPr>
                <w:rStyle w:val="VerbatimChar"/>
              </w:rPr>
              <w:t xml:space="preserve">VARCHAR(50)</w:t>
            </w:r>
          </w:p>
        </w:tc>
        <w:tc>
          <w:tcPr/>
          <w:p>
            <w:pPr>
              <w:pStyle w:val="Compact"/>
            </w:pPr>
            <w:r>
              <w:t xml:space="preserve">NOT NULL</w:t>
            </w:r>
          </w:p>
        </w:tc>
        <w:tc>
          <w:tcPr/>
          <w:p>
            <w:pPr>
              <w:pStyle w:val="Compact"/>
            </w:pPr>
            <w:r>
              <w:t xml:space="preserve">Action type: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void</w:t>
            </w:r>
            <w:r>
              <w:t xml:space="preserve">,</w:t>
            </w:r>
            <w:r>
              <w:t xml:space="preserve"> </w:t>
            </w:r>
            <w:r>
              <w:rPr>
                <w:rStyle w:val="VerbatimChar"/>
              </w:rPr>
              <w:t xml:space="preserve">login</w:t>
            </w:r>
            <w:r>
              <w:t xml:space="preserve">,</w:t>
            </w:r>
            <w:r>
              <w:t xml:space="preserve"> </w:t>
            </w:r>
            <w:r>
              <w:rPr>
                <w:rStyle w:val="VerbatimChar"/>
              </w:rPr>
              <w:t xml:space="preserve">logout</w:t>
            </w:r>
          </w:p>
        </w:tc>
      </w:tr>
      <w:tr>
        <w:tc>
          <w:tcPr/>
          <w:p>
            <w:pPr>
              <w:pStyle w:val="Compact"/>
            </w:pPr>
            <w:r>
              <w:rPr>
                <w:rStyle w:val="VerbatimChar"/>
              </w:rPr>
              <w:t xml:space="preserve">table_name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Affected table</w:t>
            </w:r>
          </w:p>
        </w:tc>
      </w:tr>
      <w:tr>
        <w:tc>
          <w:tcPr/>
          <w:p>
            <w:pPr>
              <w:pStyle w:val="Compact"/>
            </w:pPr>
            <w:r>
              <w:rPr>
                <w:rStyle w:val="VerbatimChar"/>
              </w:rPr>
              <w:t xml:space="preserve">record_id</w:t>
            </w:r>
          </w:p>
        </w:tc>
        <w:tc>
          <w:tcPr/>
          <w:p>
            <w:pPr>
              <w:pStyle w:val="Compact"/>
            </w:pPr>
            <w:r>
              <w:rPr>
                <w:rStyle w:val="VerbatimChar"/>
              </w:rPr>
              <w:t xml:space="preserve">INT UNSIGNED</w:t>
            </w:r>
          </w:p>
        </w:tc>
        <w:tc>
          <w:tcPr/>
          <w:p>
            <w:pPr>
              <w:pStyle w:val="Compact"/>
            </w:pPr>
            <w:r>
              <w:t xml:space="preserve">NULL</w:t>
            </w:r>
          </w:p>
        </w:tc>
        <w:tc>
          <w:tcPr/>
          <w:p>
            <w:pPr>
              <w:pStyle w:val="Compact"/>
            </w:pPr>
            <w:r>
              <w:t xml:space="preserve">Primary key of the affected record</w:t>
            </w:r>
          </w:p>
        </w:tc>
      </w:tr>
      <w:tr>
        <w:tc>
          <w:tcPr/>
          <w:p>
            <w:pPr>
              <w:pStyle w:val="Compact"/>
            </w:pPr>
            <w:r>
              <w:rPr>
                <w:rStyle w:val="VerbatimChar"/>
              </w:rPr>
              <w:t xml:space="preserve">old_values</w:t>
            </w:r>
          </w:p>
        </w:tc>
        <w:tc>
          <w:tcPr/>
          <w:p>
            <w:pPr>
              <w:pStyle w:val="Compact"/>
            </w:pPr>
            <w:r>
              <w:rPr>
                <w:rStyle w:val="VerbatimChar"/>
              </w:rPr>
              <w:t xml:space="preserve">JSON</w:t>
            </w:r>
          </w:p>
        </w:tc>
        <w:tc>
          <w:tcPr/>
          <w:p>
            <w:pPr>
              <w:pStyle w:val="Compact"/>
            </w:pPr>
            <w:r>
              <w:t xml:space="preserve">NULL</w:t>
            </w:r>
          </w:p>
        </w:tc>
        <w:tc>
          <w:tcPr/>
          <w:p>
            <w:pPr>
              <w:pStyle w:val="Compact"/>
            </w:pPr>
            <w:r>
              <w:t xml:space="preserve">Snapshot of the row before the change</w:t>
            </w:r>
          </w:p>
        </w:tc>
      </w:tr>
      <w:tr>
        <w:tc>
          <w:tcPr/>
          <w:p>
            <w:pPr>
              <w:pStyle w:val="Compact"/>
            </w:pPr>
            <w:r>
              <w:rPr>
                <w:rStyle w:val="VerbatimChar"/>
              </w:rPr>
              <w:t xml:space="preserve">new_values</w:t>
            </w:r>
          </w:p>
        </w:tc>
        <w:tc>
          <w:tcPr/>
          <w:p>
            <w:pPr>
              <w:pStyle w:val="Compact"/>
            </w:pPr>
            <w:r>
              <w:rPr>
                <w:rStyle w:val="VerbatimChar"/>
              </w:rPr>
              <w:t xml:space="preserve">JSON</w:t>
            </w:r>
          </w:p>
        </w:tc>
        <w:tc>
          <w:tcPr/>
          <w:p>
            <w:pPr>
              <w:pStyle w:val="Compact"/>
            </w:pPr>
            <w:r>
              <w:t xml:space="preserve">NULL</w:t>
            </w:r>
          </w:p>
        </w:tc>
        <w:tc>
          <w:tcPr/>
          <w:p>
            <w:pPr>
              <w:pStyle w:val="Compact"/>
            </w:pPr>
            <w:r>
              <w:t xml:space="preserve">Snapshot of the row after the change</w:t>
            </w:r>
          </w:p>
        </w:tc>
      </w:tr>
      <w:tr>
        <w:tc>
          <w:tcPr/>
          <w:p>
            <w:pPr>
              <w:pStyle w:val="Compact"/>
            </w:pPr>
            <w:r>
              <w:rPr>
                <w:rStyle w:val="VerbatimChar"/>
              </w:rPr>
              <w:t xml:space="preserve">ip_address</w:t>
            </w:r>
          </w:p>
        </w:tc>
        <w:tc>
          <w:tcPr/>
          <w:p>
            <w:pPr>
              <w:pStyle w:val="Compact"/>
            </w:pPr>
            <w:r>
              <w:rPr>
                <w:rStyle w:val="VerbatimChar"/>
              </w:rPr>
              <w:t xml:space="preserve">VARCHAR(45)</w:t>
            </w:r>
          </w:p>
        </w:tc>
        <w:tc>
          <w:tcPr/>
          <w:p>
            <w:pPr>
              <w:pStyle w:val="Compact"/>
            </w:pPr>
            <w:r>
              <w:t xml:space="preserve">NULL</w:t>
            </w:r>
          </w:p>
        </w:tc>
        <w:tc>
          <w:tcPr/>
          <w:p>
            <w:pPr>
              <w:pStyle w:val="Compact"/>
            </w:pPr>
            <w:r>
              <w:t xml:space="preserve">Actor's IP address</w:t>
            </w:r>
          </w:p>
        </w:tc>
      </w:tr>
      <w:tr>
        <w:tc>
          <w:tcPr/>
          <w:p>
            <w:pPr>
              <w:pStyle w:val="Compact"/>
            </w:pPr>
            <w:r>
              <w:rPr>
                <w:rStyle w:val="VerbatimChar"/>
              </w:rPr>
              <w:t xml:space="preserve">user_agent</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Client user agent</w:t>
            </w:r>
          </w:p>
        </w:tc>
      </w:tr>
      <w:tr>
        <w:tc>
          <w:tcPr/>
          <w:p>
            <w:pPr>
              <w:pStyle w:val="Compact"/>
            </w:pPr>
            <w:r>
              <w:rPr>
                <w:rStyle w:val="VerbatimChar"/>
              </w:rPr>
              <w:t xml:space="preserve">hash_chain_prev</w:t>
            </w:r>
          </w:p>
        </w:tc>
        <w:tc>
          <w:tcPr/>
          <w:p>
            <w:pPr>
              <w:pStyle w:val="Compact"/>
            </w:pPr>
            <w:r>
              <w:rPr>
                <w:rStyle w:val="VerbatimChar"/>
              </w:rPr>
              <w:t xml:space="preserve">CHAR(64)</w:t>
            </w:r>
          </w:p>
        </w:tc>
        <w:tc>
          <w:tcPr/>
          <w:p>
            <w:pPr>
              <w:pStyle w:val="Compact"/>
            </w:pPr>
            <w:r>
              <w:t xml:space="preserve">NULL</w:t>
            </w:r>
          </w:p>
        </w:tc>
        <w:tc>
          <w:tcPr/>
          <w:p>
            <w:pPr>
              <w:pStyle w:val="Compact"/>
            </w:pPr>
            <w:r>
              <w:t xml:space="preserve">SHA-256 hash of the previous audit log entry — tamper detection</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r>
              <w:t xml:space="preserve">Immutable creation timestamp</w:t>
            </w:r>
          </w:p>
        </w:tc>
      </w:tr>
    </w:tbl>
    <w:p>
      <w:pPr>
        <w:pStyle w:val="BodyText"/>
      </w:pPr>
      <w:r>
        <w:rPr>
          <w:b/>
          <w:bCs/>
        </w:rPr>
        <w:t xml:space="preserve">Indexes:</w:t>
      </w:r>
      <w:r>
        <w:t xml:space="preserve"> </w:t>
      </w:r>
      <w:r>
        <w:rPr>
          <w:rStyle w:val="VerbatimChar"/>
        </w:rPr>
        <w:t xml:space="preserve">INDEX(actor_user_id)</w:t>
      </w:r>
      <w:r>
        <w:t xml:space="preserve">,</w:t>
      </w:r>
      <w:r>
        <w:t xml:space="preserve"> </w:t>
      </w:r>
      <w:r>
        <w:rPr>
          <w:rStyle w:val="VerbatimChar"/>
        </w:rPr>
        <w:t xml:space="preserve">INDEX(table_name, record_id)</w:t>
      </w:r>
      <w:r>
        <w:t xml:space="preserve">,</w:t>
      </w:r>
      <w:r>
        <w:t xml:space="preserve"> </w:t>
      </w:r>
      <w:r>
        <w:rPr>
          <w:rStyle w:val="VerbatimChar"/>
        </w:rPr>
        <w:t xml:space="preserve">INDEX(created_at)</w:t>
      </w:r>
      <w:r>
        <w:t xml:space="preserve">,</w:t>
      </w:r>
      <w:r>
        <w:t xml:space="preserve"> </w:t>
      </w:r>
      <w:r>
        <w:rPr>
          <w:rStyle w:val="VerbatimChar"/>
        </w:rPr>
        <w:t xml:space="preserve">INDEX(action)</w:t>
      </w:r>
    </w:p>
    <w:p>
      <w:pPr>
        <w:pStyle w:val="BodyText"/>
      </w:pPr>
      <w:r>
        <w:rPr>
          <w:b/>
          <w:bCs/>
        </w:rPr>
        <w:t xml:space="preserve">Important:</w:t>
      </w:r>
      <w:r>
        <w:t xml:space="preserve"> </w:t>
      </w:r>
      <w:r>
        <w:t xml:space="preserve">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 is granted to the application database user on this table. Rows are insert-only.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tbl_audit_log (</w:t>
      </w:r>
      <w:r>
        <w:br/>
      </w:r>
      <w:r>
        <w:rPr>
          <w:rStyle w:val="NormalTok"/>
        </w:rPr>
        <w:t xml:space="preserve">  log_id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actor_user_id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table_name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old_values      JSON            </w:t>
      </w:r>
      <w:r>
        <w:rPr>
          <w:rStyle w:val="KeywordTok"/>
        </w:rPr>
        <w:t xml:space="preserve">NULL</w:t>
      </w:r>
      <w:r>
        <w:rPr>
          <w:rStyle w:val="NormalTok"/>
        </w:rPr>
        <w:t xml:space="preserve">,</w:t>
      </w:r>
      <w:r>
        <w:br/>
      </w:r>
      <w:r>
        <w:rPr>
          <w:rStyle w:val="NormalTok"/>
        </w:rPr>
        <w:t xml:space="preserve">  new_values      JSON            </w:t>
      </w:r>
      <w:r>
        <w:rPr>
          <w:rStyle w:val="KeywordTok"/>
        </w:rPr>
        <w:t xml:space="preserve">NULL</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     </w:t>
      </w:r>
      <w:r>
        <w:rPr>
          <w:rStyle w:val="KeywordTok"/>
        </w:rPr>
        <w:t xml:space="preserve">NULL</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hash_chain_prev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(log_id),</w:t>
      </w:r>
      <w:r>
        <w:br/>
      </w:r>
      <w:r>
        <w:rPr>
          <w:rStyle w:val="NormalTok"/>
        </w:rPr>
        <w:t xml:space="preserve">  </w:t>
      </w:r>
      <w:r>
        <w:rPr>
          <w:rStyle w:val="KeywordTok"/>
        </w:rPr>
        <w:t xml:space="preserve">KEY</w:t>
      </w:r>
      <w:r>
        <w:rPr>
          <w:rStyle w:val="NormalTok"/>
        </w:rPr>
        <w:t xml:space="preserve"> idx_audit_actor (actor_user_id),</w:t>
      </w:r>
      <w:r>
        <w:br/>
      </w:r>
      <w:r>
        <w:rPr>
          <w:rStyle w:val="NormalTok"/>
        </w:rPr>
        <w:t xml:space="preserve">  </w:t>
      </w:r>
      <w:r>
        <w:rPr>
          <w:rStyle w:val="KeywordTok"/>
        </w:rPr>
        <w:t xml:space="preserve">KEY</w:t>
      </w:r>
      <w:r>
        <w:rPr>
          <w:rStyle w:val="NormalTok"/>
        </w:rPr>
        <w:t xml:space="preserve"> idx_audit_table_record (table_name, record_id),</w:t>
      </w:r>
      <w:r>
        <w:br/>
      </w:r>
      <w:r>
        <w:rPr>
          <w:rStyle w:val="NormalTok"/>
        </w:rPr>
        <w:t xml:space="preserve">  </w:t>
      </w:r>
      <w:r>
        <w:rPr>
          <w:rStyle w:val="KeywordTok"/>
        </w:rPr>
        <w:t xml:space="preserve">KEY</w:t>
      </w:r>
      <w:r>
        <w:rPr>
          <w:rStyle w:val="NormalTok"/>
        </w:rPr>
        <w:t xml:space="preserve"> idx_audit_created (created_at),</w:t>
      </w:r>
      <w:r>
        <w:br/>
      </w:r>
      <w:r>
        <w:rPr>
          <w:rStyle w:val="NormalTok"/>
        </w:rPr>
        <w:t xml:space="preserve">  </w:t>
      </w:r>
      <w:r>
        <w:rPr>
          <w:rStyle w:val="KeywordTok"/>
        </w:rPr>
        <w:t xml:space="preserve">KEY</w:t>
      </w:r>
      <w:r>
        <w:rPr>
          <w:rStyle w:val="NormalTok"/>
        </w:rPr>
        <w:t xml:space="preserve"> idx_audit_action (action)</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9"/>
    <w:bookmarkEnd w:id="30"/>
    <w:bookmarkStart w:id="37" w:name="section-2--sales--invoices-tables"/>
    <w:p>
      <w:pPr>
        <w:pStyle w:val="Heading2"/>
      </w:pPr>
      <w:r>
        <w:t xml:space="preserve">Section 2 — Sales &amp; Invoices Tables</w:t>
      </w:r>
    </w:p>
    <w:p>
      <w:r>
        <w:pict>
          <v:rect style="width:0;height:1.5pt" o:hralign="center" o:hrstd="t" o:hr="t"/>
        </w:pict>
      </w:r>
    </w:p>
    <w:bookmarkStart w:id="31" w:name="tbl_invoices"/>
    <w:p>
      <w:pPr>
        <w:pStyle w:val="Heading3"/>
      </w:pPr>
      <w:r>
        <w:t xml:space="preserve">tbl_invoices</w:t>
      </w:r>
    </w:p>
    <w:p>
      <w:pPr>
        <w:pStyle w:val="FirstParagraph"/>
      </w:pPr>
      <w:r>
        <w:rPr>
          <w:b/>
          <w:bCs/>
        </w:rPr>
        <w:t xml:space="preserve">Purpose:</w:t>
      </w:r>
      <w:r>
        <w:t xml:space="preserve"> </w:t>
      </w:r>
      <w:r>
        <w:t xml:space="preserve">Master record for all sales invoices. Lifecycle:</w:t>
      </w:r>
      <w:r>
        <w:t xml:space="preserve"> </w:t>
      </w:r>
      <w:r>
        <w:rPr>
          <w:rStyle w:val="VerbatimChar"/>
        </w:rPr>
        <w:t xml:space="preserve">draft</w:t>
      </w:r>
      <w:r>
        <w:t xml:space="preserve"> </w:t>
      </w:r>
      <w:r>
        <w:t xml:space="preserve">→</w:t>
      </w:r>
      <w:r>
        <w:t xml:space="preserve"> </w:t>
      </w:r>
      <w:r>
        <w:rPr>
          <w:rStyle w:val="VerbatimChar"/>
        </w:rPr>
        <w:t xml:space="preserve">pending_efris</w:t>
      </w:r>
      <w:r>
        <w:t xml:space="preserve"> </w:t>
      </w:r>
      <w:r>
        <w:t xml:space="preserve">→</w:t>
      </w:r>
      <w:r>
        <w:t xml:space="preserve"> </w:t>
      </w:r>
      <w:r>
        <w:rPr>
          <w:rStyle w:val="VerbatimChar"/>
        </w:rPr>
        <w:t xml:space="preserve">issued</w:t>
      </w:r>
      <w:r>
        <w:t xml:space="preserve"> </w:t>
      </w:r>
      <w:r>
        <w:t xml:space="preserve">→</w:t>
      </w:r>
      <w:r>
        <w:t xml:space="preserve"> </w:t>
      </w:r>
      <w:r>
        <w:rPr>
          <w:rStyle w:val="VerbatimChar"/>
        </w:rPr>
        <w:t xml:space="preserve">partially_paid</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void</w:t>
      </w:r>
      <w:r>
        <w:t xml:space="preserve">. BR-009 (sequential numbering) is enforced by a database trigger on</w:t>
      </w:r>
      <w:r>
        <w:t xml:space="preserve"> </w:t>
      </w:r>
      <w:r>
        <w:rPr>
          <w:rStyle w:val="VerbatimChar"/>
        </w:rPr>
        <w:t xml:space="preserve">INSERT</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invoice_id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Invoice primary key</w:t>
            </w:r>
          </w:p>
        </w:tc>
      </w:tr>
      <w:tr>
        <w:tc>
          <w:tcPr/>
          <w:p>
            <w:pPr>
              <w:pStyle w:val="Compact"/>
            </w:pPr>
            <w:r>
              <w:rPr>
                <w:rStyle w:val="VerbatimChar"/>
              </w:rPr>
              <w:t xml:space="preserve">invoice_number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Sequential invoice number (INV-YYYY-NNNN) — assigned on confirm</w:t>
            </w:r>
          </w:p>
        </w:tc>
      </w:tr>
      <w:tr>
        <w:tc>
          <w:tcPr/>
          <w:p>
            <w:pPr>
              <w:pStyle w:val="Compact"/>
            </w:pPr>
            <w:r>
              <w:rPr>
                <w:rStyle w:val="VerbatimChar"/>
              </w:rPr>
              <w:t xml:space="preserve">customer_id</w:t>
            </w:r>
          </w:p>
        </w:tc>
        <w:tc>
          <w:tcPr/>
          <w:p>
            <w:pPr>
              <w:pStyle w:val="Compact"/>
            </w:pPr>
            <w:r>
              <w:rPr>
                <w:rStyle w:val="VerbatimChar"/>
              </w:rPr>
              <w:t xml:space="preserve">INT UNSIGNED</w:t>
            </w:r>
          </w:p>
        </w:tc>
        <w:tc>
          <w:tcPr/>
          <w:p>
            <w:pPr>
              <w:pStyle w:val="Compact"/>
            </w:pPr>
            <w:r>
              <w:t xml:space="preserve">NOT NULL, FK → tbl_customers</w:t>
            </w:r>
          </w:p>
        </w:tc>
        <w:tc>
          <w:tcPr/>
          <w:p>
            <w:pPr>
              <w:pStyle w:val="Compact"/>
            </w:pPr>
            <w:r>
              <w:t xml:space="preserve">Customer</w:t>
            </w:r>
          </w:p>
        </w:tc>
      </w:tr>
      <w:tr>
        <w:tc>
          <w:tcPr/>
          <w:p>
            <w:pPr>
              <w:pStyle w:val="Compact"/>
            </w:pPr>
            <w:r>
              <w:rPr>
                <w:rStyle w:val="VerbatimChar"/>
              </w:rPr>
              <w:t xml:space="preserve">territory_id</w:t>
            </w:r>
          </w:p>
        </w:tc>
        <w:tc>
          <w:tcPr/>
          <w:p>
            <w:pPr>
              <w:pStyle w:val="Compact"/>
            </w:pPr>
            <w:r>
              <w:rPr>
                <w:rStyle w:val="VerbatimChar"/>
              </w:rPr>
              <w:t xml:space="preserve">INT UNSIGNED</w:t>
            </w:r>
          </w:p>
        </w:tc>
        <w:tc>
          <w:tcPr/>
          <w:p>
            <w:pPr>
              <w:pStyle w:val="Compact"/>
            </w:pPr>
            <w:r>
              <w:t xml:space="preserve">NULL, FK → tbl_territories</w:t>
            </w:r>
          </w:p>
        </w:tc>
        <w:tc>
          <w:tcPr/>
          <w:p>
            <w:pPr>
              <w:pStyle w:val="Compact"/>
            </w:pPr>
            <w:r>
              <w:t xml:space="preserve">Sales territory</w:t>
            </w:r>
          </w:p>
        </w:tc>
      </w:tr>
      <w:tr>
        <w:tc>
          <w:tcPr/>
          <w:p>
            <w:pPr>
              <w:pStyle w:val="Compact"/>
            </w:pPr>
            <w:r>
              <w:rPr>
                <w:rStyle w:val="VerbatimChar"/>
              </w:rPr>
              <w:t xml:space="preserve">price_list_id</w:t>
            </w:r>
          </w:p>
        </w:tc>
        <w:tc>
          <w:tcPr/>
          <w:p>
            <w:pPr>
              <w:pStyle w:val="Compact"/>
            </w:pPr>
            <w:r>
              <w:rPr>
                <w:rStyle w:val="VerbatimChar"/>
              </w:rPr>
              <w:t xml:space="preserve">INT UNSIGNED</w:t>
            </w:r>
          </w:p>
        </w:tc>
        <w:tc>
          <w:tcPr/>
          <w:p>
            <w:pPr>
              <w:pStyle w:val="Compact"/>
            </w:pPr>
            <w:r>
              <w:t xml:space="preserve">NOT NULL, FK → tbl_price_lists</w:t>
            </w:r>
          </w:p>
        </w:tc>
        <w:tc>
          <w:tcPr/>
          <w:p>
            <w:pPr>
              <w:pStyle w:val="Compact"/>
            </w:pPr>
            <w:r>
              <w:t xml:space="preserve">Price list applied</w:t>
            </w:r>
          </w:p>
        </w:tc>
      </w:tr>
      <w:tr>
        <w:tc>
          <w:tcPr/>
          <w:p>
            <w:pPr>
              <w:pStyle w:val="Compact"/>
            </w:pPr>
            <w:r>
              <w:rPr>
                <w:rStyle w:val="VerbatimChar"/>
              </w:rPr>
              <w:t xml:space="preserve">invoice_date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Invoice date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Payment due date</w:t>
            </w:r>
          </w:p>
        </w:tc>
      </w:tr>
      <w:tr>
        <w:tc>
          <w:tcPr/>
          <w:p>
            <w:pPr>
              <w:pStyle w:val="Compact"/>
            </w:pPr>
            <w:r>
              <w:rPr>
                <w:rStyle w:val="VerbatimChar"/>
              </w:rPr>
              <w:t xml:space="preserve">subtotal</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Pre-tax subtotal (UGX)</w:t>
            </w:r>
          </w:p>
        </w:tc>
      </w:tr>
      <w:tr>
        <w:tc>
          <w:tcPr/>
          <w:p>
            <w:pPr>
              <w:pStyle w:val="Compact"/>
            </w:pPr>
            <w:r>
              <w:rPr>
                <w:rStyle w:val="VerbatimChar"/>
              </w:rPr>
              <w:t xml:space="preserve">vat_amount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VAT at 18% (UGX)</w:t>
            </w:r>
          </w:p>
        </w:tc>
      </w:tr>
      <w:tr>
        <w:tc>
          <w:tcPr/>
          <w:p>
            <w:pPr>
              <w:pStyle w:val="Compact"/>
            </w:pPr>
            <w:r>
              <w:rPr>
                <w:rStyle w:val="VerbatimChar"/>
              </w:rPr>
              <w:t xml:space="preserve">total_amount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including VAT</w:t>
            </w:r>
          </w:p>
        </w:tc>
      </w:tr>
      <w:tr>
        <w:tc>
          <w:tcPr/>
          <w:p>
            <w:pPr>
              <w:pStyle w:val="Compact"/>
            </w:pPr>
            <w:r>
              <w:rPr>
                <w:rStyle w:val="VerbatimChar"/>
              </w:rPr>
              <w:t xml:space="preserve">amount_paid</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Amount received</w:t>
            </w:r>
          </w:p>
        </w:tc>
      </w:tr>
      <w:tr>
        <w:tc>
          <w:tcPr/>
          <w:p>
            <w:pPr>
              <w:pStyle w:val="Compact"/>
            </w:pPr>
            <w:r>
              <w:rPr>
                <w:rStyle w:val="VerbatimChar"/>
              </w:rPr>
              <w:t xml:space="preserve">balance_due</w:t>
            </w:r>
          </w:p>
        </w:tc>
        <w:tc>
          <w:tcPr/>
          <w:p>
            <w:pPr>
              <w:pStyle w:val="Compact"/>
            </w:pPr>
            <w:r>
              <w:rPr>
                <w:rStyle w:val="VerbatimChar"/>
              </w:rPr>
              <w:t xml:space="preserve">DECIMAL(18,4)</w:t>
            </w:r>
          </w:p>
        </w:tc>
        <w:tc>
          <w:tcPr/>
          <w:p>
            <w:pPr>
              <w:pStyle w:val="Compact"/>
            </w:pPr>
            <w:r>
              <w:t xml:space="preserve">GENERATED ALWAYS AS (total_amount - amount_paid) STORED</w:t>
            </w:r>
          </w:p>
        </w:tc>
        <w:tc>
          <w:tcPr/>
          <w:p>
            <w:pPr>
              <w:pStyle w:val="Compact"/>
            </w:pPr>
            <w:r>
              <w:t xml:space="preserve">Outstanding balance</w:t>
            </w:r>
          </w:p>
        </w:tc>
      </w:tr>
      <w:tr>
        <w:tc>
          <w:tcPr/>
          <w:p>
            <w:pPr>
              <w:pStyle w:val="Compact"/>
            </w:pPr>
            <w:r>
              <w:rPr>
                <w:rStyle w:val="VerbatimChar"/>
              </w:rPr>
              <w:t xml:space="preserve">status</w:t>
            </w:r>
          </w:p>
        </w:tc>
        <w:tc>
          <w:tcPr/>
          <w:p>
            <w:pPr>
              <w:pStyle w:val="Compact"/>
            </w:pPr>
            <w:r>
              <w:rPr>
                <w:rStyle w:val="VerbatimChar"/>
              </w:rPr>
              <w:t xml:space="preserve">ENUM('draft','pending_efris','issued','partially_paid','paid','void')</w:t>
            </w:r>
          </w:p>
        </w:tc>
        <w:tc>
          <w:tcPr/>
          <w:p>
            <w:pPr>
              <w:pStyle w:val="Compact"/>
            </w:pPr>
            <w:r>
              <w:t xml:space="preserve">NOT NULL DEFAULT 'draft'</w:t>
            </w:r>
          </w:p>
        </w:tc>
        <w:tc>
          <w:tcPr/>
          <w:p>
            <w:pPr>
              <w:pStyle w:val="Compact"/>
            </w:pPr>
            <w:r>
              <w:t xml:space="preserve">Invoice lifecycle status</w:t>
            </w:r>
          </w:p>
        </w:tc>
      </w:tr>
      <w:tr>
        <w:tc>
          <w:tcPr/>
          <w:p>
            <w:pPr>
              <w:pStyle w:val="Compact"/>
            </w:pPr>
            <w:r>
              <w:rPr>
                <w:rStyle w:val="VerbatimChar"/>
              </w:rPr>
              <w:t xml:space="preserve">efris_submission_id</w:t>
            </w:r>
          </w:p>
        </w:tc>
        <w:tc>
          <w:tcPr/>
          <w:p>
            <w:pPr>
              <w:pStyle w:val="Compact"/>
            </w:pPr>
            <w:r>
              <w:rPr>
                <w:rStyle w:val="VerbatimChar"/>
              </w:rPr>
              <w:t xml:space="preserve">INT UNSIGNED</w:t>
            </w:r>
          </w:p>
        </w:tc>
        <w:tc>
          <w:tcPr/>
          <w:p>
            <w:pPr>
              <w:pStyle w:val="Compact"/>
            </w:pPr>
            <w:r>
              <w:t xml:space="preserve">NULL, FK → tbl_efris_queue</w:t>
            </w:r>
          </w:p>
        </w:tc>
        <w:tc>
          <w:tcPr/>
          <w:p>
            <w:pPr>
              <w:pStyle w:val="Compact"/>
            </w:pPr>
            <w:r>
              <w:t xml:space="preserve">EFRIS queue reference</w:t>
            </w:r>
          </w:p>
        </w:tc>
      </w:tr>
      <w:tr>
        <w:tc>
          <w:tcPr/>
          <w:p>
            <w:pPr>
              <w:pStyle w:val="Compact"/>
            </w:pPr>
            <w:r>
              <w:rPr>
                <w:rStyle w:val="VerbatimChar"/>
              </w:rPr>
              <w:t xml:space="preserve">fdn</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URA Fiscal Document Number</w:t>
            </w:r>
          </w:p>
        </w:tc>
      </w:tr>
      <w:tr>
        <w:tc>
          <w:tcPr/>
          <w:p>
            <w:pPr>
              <w:pStyle w:val="Compact"/>
            </w:pPr>
            <w:r>
              <w:rPr>
                <w:rStyle w:val="VerbatimChar"/>
              </w:rPr>
              <w:t xml:space="preserve">qr_code_url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EFRIS QR code URL</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Auto-posted GL journal</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Invoice creator</w:t>
            </w:r>
          </w:p>
        </w:tc>
      </w:tr>
      <w:tr>
        <w:tc>
          <w:tcPr/>
          <w:p>
            <w:pPr>
              <w:pStyle w:val="Compact"/>
            </w:pPr>
            <w:r>
              <w:rPr>
                <w:rStyle w:val="VerbatimChar"/>
              </w:rPr>
              <w:t xml:space="preserve">confirmed_by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User who confirmed (≠ creator — BR-003)</w:t>
            </w:r>
          </w:p>
        </w:tc>
      </w:tr>
      <w:tr>
        <w:tc>
          <w:tcPr/>
          <w:p>
            <w:pPr>
              <w:pStyle w:val="Compact"/>
            </w:pPr>
            <w:r>
              <w:rPr>
                <w:rStyle w:val="VerbatimChar"/>
              </w:rPr>
              <w:t xml:space="preserve">confirmed_at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Confirmation timestamp</w:t>
            </w:r>
          </w:p>
        </w:tc>
      </w:tr>
      <w:tr>
        <w:tc>
          <w:tcPr/>
          <w:p>
            <w:pPr>
              <w:pStyle w:val="Compact"/>
            </w:pPr>
            <w:r>
              <w:rPr>
                <w:rStyle w:val="VerbatimChar"/>
              </w:rPr>
              <w:t xml:space="preserve">void_reason</w:t>
            </w:r>
          </w:p>
        </w:tc>
        <w:tc>
          <w:tcPr/>
          <w:p>
            <w:pPr>
              <w:pStyle w:val="Compact"/>
            </w:pPr>
            <w:r>
              <w:rPr>
                <w:rStyle w:val="VerbatimChar"/>
              </w:rPr>
              <w:t xml:space="preserve">TEXT</w:t>
            </w:r>
          </w:p>
        </w:tc>
        <w:tc>
          <w:tcPr/>
          <w:p>
            <w:pPr>
              <w:pStyle w:val="Compact"/>
            </w:pPr>
            <w:r>
              <w:t xml:space="preserve">NULL</w:t>
            </w:r>
          </w:p>
        </w:tc>
        <w:tc>
          <w:tcPr/>
          <w:p>
            <w:pPr>
              <w:pStyle w:val="Compact"/>
            </w:pPr>
            <w:r>
              <w:t xml:space="preserve">Void justification</w:t>
            </w:r>
          </w:p>
        </w:tc>
      </w:tr>
      <w:tr>
        <w:tc>
          <w:tcPr/>
          <w:p>
            <w:pPr>
              <w:pStyle w:val="Compact"/>
            </w:pPr>
            <w:r>
              <w:rPr>
                <w:rStyle w:val="VerbatimChar"/>
              </w:rPr>
              <w:t xml:space="preserve">voided_by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User who voided</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Internal notes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Relationships:</w:t>
      </w:r>
      <w:r>
        <w:t xml:space="preserve"> </w:t>
      </w:r>
      <w:r>
        <w:t xml:space="preserve">Many-to-one with</w:t>
      </w:r>
      <w:r>
        <w:t xml:space="preserve"> </w:t>
      </w:r>
      <w:r>
        <w:rPr>
          <w:rStyle w:val="VerbatimChar"/>
        </w:rPr>
        <w:t xml:space="preserve">tbl_customers</w:t>
      </w:r>
      <w:r>
        <w:t xml:space="preserve">,</w:t>
      </w:r>
      <w:r>
        <w:t xml:space="preserve"> </w:t>
      </w:r>
      <w:r>
        <w:rPr>
          <w:rStyle w:val="VerbatimChar"/>
        </w:rPr>
        <w:t xml:space="preserve">tbl_territories</w:t>
      </w:r>
      <w:r>
        <w:t xml:space="preserve">,</w:t>
      </w:r>
      <w:r>
        <w:t xml:space="preserve"> </w:t>
      </w:r>
      <w:r>
        <w:rPr>
          <w:rStyle w:val="VerbatimChar"/>
        </w:rPr>
        <w:t xml:space="preserve">tbl_price_lists</w:t>
      </w:r>
      <w:r>
        <w:t xml:space="preserve">. One-to-many with</w:t>
      </w:r>
      <w:r>
        <w:t xml:space="preserve"> </w:t>
      </w:r>
      <w:r>
        <w:rPr>
          <w:rStyle w:val="VerbatimChar"/>
        </w:rPr>
        <w:t xml:space="preserve">tbl_invoice_items</w:t>
      </w:r>
      <w:r>
        <w:t xml:space="preserve">.</w:t>
      </w:r>
    </w:p>
    <w:p>
      <w:pPr>
        <w:pStyle w:val="BodyText"/>
      </w:pPr>
      <w:r>
        <w:rPr>
          <w:b/>
          <w:bCs/>
        </w:rPr>
        <w:t xml:space="preserve">Indexes:</w:t>
      </w:r>
      <w:r>
        <w:t xml:space="preserve"> </w:t>
      </w:r>
      <w:r>
        <w:rPr>
          <w:rStyle w:val="VerbatimChar"/>
        </w:rPr>
        <w:t xml:space="preserve">UNIQUE(invoice_number)</w:t>
      </w:r>
      <w:r>
        <w:t xml:space="preserve">,</w:t>
      </w:r>
      <w:r>
        <w:t xml:space="preserve"> </w:t>
      </w:r>
      <w:r>
        <w:rPr>
          <w:rStyle w:val="VerbatimChar"/>
        </w:rPr>
        <w:t xml:space="preserve">INDEX(customer_id)</w:t>
      </w:r>
      <w:r>
        <w:t xml:space="preserve">,</w:t>
      </w:r>
      <w:r>
        <w:t xml:space="preserve"> </w:t>
      </w:r>
      <w:r>
        <w:rPr>
          <w:rStyle w:val="VerbatimChar"/>
        </w:rPr>
        <w:t xml:space="preserve">INDEX(status)</w:t>
      </w:r>
      <w:r>
        <w:t xml:space="preserve">,</w:t>
      </w:r>
      <w:r>
        <w:t xml:space="preserve"> </w:t>
      </w:r>
      <w:r>
        <w:rPr>
          <w:rStyle w:val="VerbatimChar"/>
        </w:rPr>
        <w:t xml:space="preserve">INDEX(invoice_date)</w:t>
      </w:r>
      <w:r>
        <w:t xml:space="preserve">,</w:t>
      </w:r>
      <w:r>
        <w:t xml:space="preserve"> </w:t>
      </w:r>
      <w:r>
        <w:rPr>
          <w:rStyle w:val="VerbatimChar"/>
        </w:rPr>
        <w:t xml:space="preserve">INDEX(territory_id)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tbl_invoices (</w:t>
      </w:r>
      <w:r>
        <w:br/>
      </w:r>
      <w:r>
        <w:rPr>
          <w:rStyle w:val="NormalTok"/>
        </w:rPr>
        <w:t xml:space="preserve">  invoice_id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invoice_number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territory_id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price_list_id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invoice_date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vat_amount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amount_paid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status            ENUM(</w:t>
      </w:r>
      <w:r>
        <w:rPr>
          <w:rStyle w:val="StringTok"/>
        </w:rPr>
        <w:t xml:space="preserve">'draft'</w:t>
      </w:r>
      <w:r>
        <w:rPr>
          <w:rStyle w:val="NormalTok"/>
        </w:rPr>
        <w:t xml:space="preserve">,</w:t>
      </w:r>
      <w:r>
        <w:rPr>
          <w:rStyle w:val="StringTok"/>
        </w:rPr>
        <w:t xml:space="preserve">'pending_efris'</w:t>
      </w:r>
      <w:r>
        <w:rPr>
          <w:rStyle w:val="NormalTok"/>
        </w:rPr>
        <w:t xml:space="preserve">,</w:t>
      </w:r>
      <w:r>
        <w:rPr>
          <w:rStyle w:val="StringTok"/>
        </w:rPr>
        <w:t xml:space="preserve">'issued'</w:t>
      </w:r>
      <w:r>
        <w:rPr>
          <w:rStyle w:val="NormalTok"/>
        </w:rPr>
        <w:t xml:space="preserve">,</w:t>
      </w:r>
      <w:r>
        <w:rPr>
          <w:rStyle w:val="StringTok"/>
        </w:rPr>
        <w:t xml:space="preserve">'partially_paid'</w:t>
      </w:r>
      <w:r>
        <w:rPr>
          <w:rStyle w:val="NormalTok"/>
        </w:rPr>
        <w:t xml:space="preserve">,</w:t>
      </w:r>
      <w:r>
        <w:rPr>
          <w:rStyle w:val="StringTok"/>
        </w:rPr>
        <w:t xml:space="preserve">'paid'</w:t>
      </w:r>
      <w:r>
        <w:rPr>
          <w:rStyle w:val="NormalTok"/>
        </w:rPr>
        <w:t xml:space="preserve">,</w:t>
      </w:r>
      <w:r>
        <w:rPr>
          <w:rStyle w:val="StringTok"/>
        </w:rPr>
        <w:t xml:space="preserve">'void'</w:t>
      </w:r>
      <w:r>
        <w:rPr>
          <w:rStyle w:val="NormalTok"/>
        </w:rPr>
        <w:t xml:space="preserve">)</w:t>
      </w:r>
      <w:r>
        <w:br/>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fdn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qr_code_url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gl_journal_id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created_by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confirmed_by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confirmed_at      DATETIME     </w:t>
      </w:r>
      <w:r>
        <w:rPr>
          <w:rStyle w:val="KeywordTok"/>
        </w:rPr>
        <w:t xml:space="preserve">NULL</w:t>
      </w:r>
      <w:r>
        <w:rPr>
          <w:rStyle w:val="NormalTok"/>
        </w:rPr>
        <w:t xml:space="preserve">,</w:t>
      </w:r>
      <w:r>
        <w:br/>
      </w:r>
      <w:r>
        <w:rPr>
          <w:rStyle w:val="NormalTok"/>
        </w:rPr>
        <w:t xml:space="preserve">  void_reason       TEXT         </w:t>
      </w:r>
      <w:r>
        <w:rPr>
          <w:rStyle w:val="KeywordTok"/>
        </w:rPr>
        <w:t xml:space="preserve">NULL</w:t>
      </w:r>
      <w:r>
        <w:rPr>
          <w:rStyle w:val="NormalTok"/>
        </w:rPr>
        <w:t xml:space="preserve">,</w:t>
      </w:r>
      <w:r>
        <w:br/>
      </w:r>
      <w:r>
        <w:rPr>
          <w:rStyle w:val="NormalTok"/>
        </w:rPr>
        <w:t xml:space="preserve">  voided_by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notes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(invoice_id),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uq_invoices_number (invoice_number),</w:t>
      </w:r>
      <w:r>
        <w:br/>
      </w:r>
      <w:r>
        <w:rPr>
          <w:rStyle w:val="NormalTok"/>
        </w:rPr>
        <w:t xml:space="preserve">  </w:t>
      </w:r>
      <w:r>
        <w:rPr>
          <w:rStyle w:val="KeywordTok"/>
        </w:rPr>
        <w:t xml:space="preserve">KEY</w:t>
      </w:r>
      <w:r>
        <w:rPr>
          <w:rStyle w:val="NormalTok"/>
        </w:rPr>
        <w:t xml:space="preserve"> idx_invoices_customer (customer_id),</w:t>
      </w:r>
      <w:r>
        <w:br/>
      </w:r>
      <w:r>
        <w:rPr>
          <w:rStyle w:val="NormalTok"/>
        </w:rPr>
        <w:t xml:space="preserve">  </w:t>
      </w:r>
      <w:r>
        <w:rPr>
          <w:rStyle w:val="KeywordTok"/>
        </w:rPr>
        <w:t xml:space="preserve">KEY</w:t>
      </w:r>
      <w:r>
        <w:rPr>
          <w:rStyle w:val="NormalTok"/>
        </w:rPr>
        <w:t xml:space="preserve"> idx_invoices_status (status),</w:t>
      </w:r>
      <w:r>
        <w:br/>
      </w:r>
      <w:r>
        <w:rPr>
          <w:rStyle w:val="NormalTok"/>
        </w:rPr>
        <w:t xml:space="preserve">  </w:t>
      </w:r>
      <w:r>
        <w:rPr>
          <w:rStyle w:val="KeywordTok"/>
        </w:rPr>
        <w:t xml:space="preserve">KEY</w:t>
      </w:r>
      <w:r>
        <w:rPr>
          <w:rStyle w:val="NormalTok"/>
        </w:rPr>
        <w:t xml:space="preserve"> idx_invoices_date (invoice_date),</w:t>
      </w:r>
      <w:r>
        <w:br/>
      </w:r>
      <w:r>
        <w:rPr>
          <w:rStyle w:val="NormalTok"/>
        </w:rPr>
        <w:t xml:space="preserve">  </w:t>
      </w:r>
      <w:r>
        <w:rPr>
          <w:rStyle w:val="KeywordTok"/>
        </w:rPr>
        <w:t xml:space="preserve">KEY</w:t>
      </w:r>
      <w:r>
        <w:rPr>
          <w:rStyle w:val="NormalTok"/>
        </w:rPr>
        <w:t xml:space="preserve"> idx_invoices_territory (territory_id),</w:t>
      </w:r>
      <w:r>
        <w:br/>
      </w:r>
      <w:r>
        <w:rPr>
          <w:rStyle w:val="NormalTok"/>
        </w:rPr>
        <w:t xml:space="preserve">  </w:t>
      </w:r>
      <w:r>
        <w:rPr>
          <w:rStyle w:val="KeywordTok"/>
        </w:rPr>
        <w:t xml:space="preserve">CONSTRAINT</w:t>
      </w:r>
      <w:r>
        <w:rPr>
          <w:rStyle w:val="NormalTok"/>
        </w:rPr>
        <w:t xml:space="preserve"> fk_invoices_customer </w:t>
      </w:r>
      <w:r>
        <w:rPr>
          <w:rStyle w:val="KeywordTok"/>
        </w:rPr>
        <w:t xml:space="preserve">FOREIGN</w:t>
      </w:r>
      <w:r>
        <w:rPr>
          <w:rStyle w:val="NormalTok"/>
        </w:rPr>
        <w:t xml:space="preserve"> </w:t>
      </w:r>
      <w:r>
        <w:rPr>
          <w:rStyle w:val="KeywordTok"/>
        </w:rPr>
        <w:t xml:space="preserve">KEY</w:t>
      </w:r>
      <w:r>
        <w:rPr>
          <w:rStyle w:val="NormalTok"/>
        </w:rPr>
        <w:t xml:space="preserve"> (customer_id)</w:t>
      </w:r>
      <w:r>
        <w:br/>
      </w:r>
      <w:r>
        <w:rPr>
          <w:rStyle w:val="NormalTok"/>
        </w:rPr>
        <w:t xml:space="preserve">    </w:t>
      </w:r>
      <w:r>
        <w:rPr>
          <w:rStyle w:val="KeywordTok"/>
        </w:rPr>
        <w:t xml:space="preserve">REFERENCES</w:t>
      </w:r>
      <w:r>
        <w:rPr>
          <w:rStyle w:val="NormalTok"/>
        </w:rPr>
        <w:t xml:space="preserve"> tbl_customers (customer_id),</w:t>
      </w:r>
      <w:r>
        <w:br/>
      </w:r>
      <w:r>
        <w:rPr>
          <w:rStyle w:val="NormalTok"/>
        </w:rPr>
        <w:t xml:space="preserve">  </w:t>
      </w:r>
      <w:r>
        <w:rPr>
          <w:rStyle w:val="KeywordTok"/>
        </w:rPr>
        <w:t xml:space="preserve">CONSTRAINT</w:t>
      </w:r>
      <w:r>
        <w:rPr>
          <w:rStyle w:val="NormalTok"/>
        </w:rPr>
        <w:t xml:space="preserve"> fk_invoices_confirmed_by </w:t>
      </w:r>
      <w:r>
        <w:rPr>
          <w:rStyle w:val="KeywordTok"/>
        </w:rPr>
        <w:t xml:space="preserve">FOREIGN</w:t>
      </w:r>
      <w:r>
        <w:rPr>
          <w:rStyle w:val="NormalTok"/>
        </w:rPr>
        <w:t xml:space="preserve"> </w:t>
      </w:r>
      <w:r>
        <w:rPr>
          <w:rStyle w:val="KeywordTok"/>
        </w:rPr>
        <w:t xml:space="preserve">KEY</w:t>
      </w:r>
      <w:r>
        <w:rPr>
          <w:rStyle w:val="NormalTok"/>
        </w:rPr>
        <w:t xml:space="preserve"> (confirmed_by)</w:t>
      </w:r>
      <w:r>
        <w:br/>
      </w:r>
      <w:r>
        <w:rPr>
          <w:rStyle w:val="NormalTok"/>
        </w:rPr>
        <w:t xml:space="preserve">    </w:t>
      </w:r>
      <w:r>
        <w:rPr>
          <w:rStyle w:val="KeywordTok"/>
        </w:rPr>
        <w:t xml:space="preserve">REFERENCES</w:t>
      </w:r>
      <w:r>
        <w:rPr>
          <w:rStyle w:val="NormalTok"/>
        </w:rPr>
        <w:t xml:space="preserve"> tbl_users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31"/>
    <w:bookmarkStart w:id="32" w:name="tbl_invoice_items"/>
    <w:p>
      <w:pPr>
        <w:pStyle w:val="Heading3"/>
      </w:pPr>
      <w:r>
        <w:t xml:space="preserve">tbl_invoice_items</w:t>
      </w:r>
    </w:p>
    <w:p>
      <w:pPr>
        <w:pStyle w:val="FirstParagraph"/>
      </w:pPr>
      <w:r>
        <w:rPr>
          <w:b/>
          <w:bCs/>
        </w:rPr>
        <w:t xml:space="preserve">Purpose:</w:t>
      </w:r>
      <w:r>
        <w:t xml:space="preserve"> </w:t>
      </w:r>
      <w:r>
        <w:t xml:space="preserve">Line items for each invoice — product, quantity, unit price, and subtotal.</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item primary key</w:t>
            </w:r>
          </w:p>
        </w:tc>
      </w:tr>
      <w:tr>
        <w:tc>
          <w:tcPr/>
          <w:p>
            <w:pPr>
              <w:pStyle w:val="Compact"/>
            </w:pPr>
            <w:r>
              <w:rPr>
                <w:rStyle w:val="VerbatimChar"/>
              </w:rPr>
              <w:t xml:space="preserve">invoice_id</w:t>
            </w:r>
          </w:p>
        </w:tc>
        <w:tc>
          <w:tcPr/>
          <w:p>
            <w:pPr>
              <w:pStyle w:val="Compact"/>
            </w:pPr>
            <w:r>
              <w:rPr>
                <w:rStyle w:val="VerbatimChar"/>
              </w:rPr>
              <w:t xml:space="preserve">INT UNSIGNED</w:t>
            </w:r>
          </w:p>
        </w:tc>
        <w:tc>
          <w:tcPr/>
          <w:p>
            <w:pPr>
              <w:pStyle w:val="Compact"/>
            </w:pPr>
            <w:r>
              <w:t xml:space="preserve">NOT NULL, FK → tbl_invoices</w:t>
            </w:r>
          </w:p>
        </w:tc>
        <w:tc>
          <w:tcPr/>
          <w:p>
            <w:pPr>
              <w:pStyle w:val="Compact"/>
            </w:pPr>
            <w:r>
              <w:t xml:space="preserve">Parent invoice</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Specific batch (set on confirmation)</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sold</w:t>
            </w:r>
          </w:p>
        </w:tc>
      </w:tr>
      <w:tr>
        <w:tc>
          <w:tcPr/>
          <w:p>
            <w:pPr>
              <w:pStyle w:val="Compact"/>
            </w:pPr>
            <w:r>
              <w:rPr>
                <w:rStyle w:val="VerbatimChar"/>
              </w:rPr>
              <w:t xml:space="preserve">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Unit of measure</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Unit price at time of sale</w:t>
            </w:r>
          </w:p>
        </w:tc>
      </w:tr>
      <w:tr>
        <w:tc>
          <w:tcPr/>
          <w:p>
            <w:pPr>
              <w:pStyle w:val="Compact"/>
            </w:pPr>
            <w:r>
              <w:rPr>
                <w:rStyle w:val="VerbatimChar"/>
              </w:rPr>
              <w:t xml:space="preserve">subtotal</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 unit_price</w:t>
            </w:r>
          </w:p>
        </w:tc>
      </w:tr>
      <w:tr>
        <w:tc>
          <w:tcPr/>
          <w:p>
            <w:pPr>
              <w:pStyle w:val="Compact"/>
            </w:pPr>
            <w:r>
              <w:rPr>
                <w:rStyle w:val="VerbatimChar"/>
              </w:rPr>
              <w:t xml:space="preserve">cogs_unit_cost</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FIFO cost used for COGS posting</w:t>
            </w:r>
          </w:p>
        </w:tc>
      </w:tr>
    </w:tbl>
    <w:p>
      <w:pPr>
        <w:pStyle w:val="BodyText"/>
      </w:pPr>
      <w:r>
        <w:rPr>
          <w:b/>
          <w:bCs/>
        </w:rPr>
        <w:t xml:space="preserve">Indexes:</w:t>
      </w:r>
      <w:r>
        <w:t xml:space="preserve"> </w:t>
      </w:r>
      <w:r>
        <w:rPr>
          <w:rStyle w:val="VerbatimChar"/>
        </w:rPr>
        <w:t xml:space="preserve">INDEX(invoice_id)</w:t>
      </w:r>
      <w:r>
        <w:t xml:space="preserve">,</w:t>
      </w:r>
      <w:r>
        <w:t xml:space="preserve"> </w:t>
      </w:r>
      <w:r>
        <w:rPr>
          <w:rStyle w:val="VerbatimChar"/>
        </w:rPr>
        <w:t xml:space="preserve">INDEX(stock_item_id)</w:t>
      </w:r>
    </w:p>
    <w:p>
      <w:r>
        <w:pict>
          <v:rect style="width:0;height:1.5pt" o:hralign="center" o:hrstd="t" o:hr="t"/>
        </w:pict>
      </w:r>
    </w:p>
    <w:bookmarkEnd w:id="32"/>
    <w:bookmarkStart w:id="33" w:name="tbl_price_lists"/>
    <w:p>
      <w:pPr>
        <w:pStyle w:val="Heading3"/>
      </w:pPr>
      <w:r>
        <w:t xml:space="preserve">tbl_price_lists</w:t>
      </w:r>
    </w:p>
    <w:p>
      <w:pPr>
        <w:pStyle w:val="FirstParagraph"/>
      </w:pPr>
      <w:r>
        <w:rPr>
          <w:b/>
          <w:bCs/>
        </w:rPr>
        <w:t xml:space="preserve">Purpose:</w:t>
      </w:r>
      <w:r>
        <w:t xml:space="preserve"> </w:t>
      </w:r>
      <w:r>
        <w:t xml:space="preserve">Defines named price lists — wholesale, retail, export, institutional.</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price_list_id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Price list primary key</w:t>
            </w:r>
          </w:p>
        </w:tc>
      </w:tr>
      <w:tr>
        <w:tc>
          <w:tcPr/>
          <w:p>
            <w:pPr>
              <w:pStyle w:val="Compact"/>
            </w:pPr>
            <w:r>
              <w:rPr>
                <w:rStyle w:val="VerbatimChar"/>
              </w:rPr>
              <w:t xml:space="preserve">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Price list name</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NOT NULL DEFAULT 'UGX'</w:t>
            </w:r>
          </w:p>
        </w:tc>
        <w:tc>
          <w:tcPr/>
          <w:p>
            <w:pPr>
              <w:pStyle w:val="Compact"/>
            </w:pPr>
            <w:r>
              <w:t xml:space="preserve">ISO 4217 currency code</w:t>
            </w:r>
          </w:p>
        </w:tc>
      </w:tr>
      <w:tr>
        <w:tc>
          <w:tcPr/>
          <w:p>
            <w:pPr>
              <w:pStyle w:val="Compact"/>
            </w:pPr>
            <w:r>
              <w:rPr>
                <w:rStyle w:val="VerbatimChar"/>
              </w:rPr>
              <w:t xml:space="preserve">effective_date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Date from which this list applies</w:t>
            </w:r>
          </w:p>
        </w:tc>
      </w:tr>
      <w:tr>
        <w:tc>
          <w:tcPr/>
          <w:p>
            <w:pPr>
              <w:pStyle w:val="Compact"/>
            </w:pPr>
            <w:r>
              <w:rPr>
                <w:rStyle w:val="VerbatimChar"/>
              </w:rPr>
              <w:t xml:space="preserve">expiry_date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Date list expires (NULL = no expiry)</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33"/>
    <w:bookmarkStart w:id="34" w:name="tbl_price_list_items"/>
    <w:p>
      <w:pPr>
        <w:pStyle w:val="Heading3"/>
      </w:pPr>
      <w:r>
        <w:t xml:space="preserve">tbl_price_list_items</w:t>
      </w:r>
    </w:p>
    <w:p>
      <w:pPr>
        <w:pStyle w:val="FirstParagraph"/>
      </w:pPr>
      <w:r>
        <w:rPr>
          <w:b/>
          <w:bCs/>
        </w:rPr>
        <w:t xml:space="preserve">Purpose:</w:t>
      </w:r>
      <w:r>
        <w:t xml:space="preserve"> </w:t>
      </w:r>
      <w:r>
        <w:t xml:space="preserve">Maps stock items to prices within a price list.</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pl_item_id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Price list item primary key</w:t>
            </w:r>
          </w:p>
        </w:tc>
      </w:tr>
      <w:tr>
        <w:tc>
          <w:tcPr/>
          <w:p>
            <w:pPr>
              <w:pStyle w:val="Compact"/>
            </w:pPr>
            <w:r>
              <w:rPr>
                <w:rStyle w:val="VerbatimChar"/>
              </w:rPr>
              <w:t xml:space="preserve">price_list_id</w:t>
            </w:r>
          </w:p>
        </w:tc>
        <w:tc>
          <w:tcPr/>
          <w:p>
            <w:pPr>
              <w:pStyle w:val="Compact"/>
            </w:pPr>
            <w:r>
              <w:rPr>
                <w:rStyle w:val="VerbatimChar"/>
              </w:rPr>
              <w:t xml:space="preserve">INT UNSIGNED</w:t>
            </w:r>
          </w:p>
        </w:tc>
        <w:tc>
          <w:tcPr/>
          <w:p>
            <w:pPr>
              <w:pStyle w:val="Compact"/>
            </w:pPr>
            <w:r>
              <w:t xml:space="preserve">NOT NULL, FK → tbl_price_lists</w:t>
            </w:r>
          </w:p>
        </w:tc>
        <w:tc>
          <w:tcPr/>
          <w:p>
            <w:pPr>
              <w:pStyle w:val="Compact"/>
            </w:pPr>
            <w:r>
              <w:t xml:space="preserve">Parent price list</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Unit of measure</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Price per unit</w:t>
            </w:r>
          </w:p>
        </w:tc>
      </w:tr>
    </w:tbl>
    <w:p>
      <w:pPr>
        <w:pStyle w:val="BodyText"/>
      </w:pPr>
      <w:r>
        <w:rPr>
          <w:b/>
          <w:bCs/>
        </w:rPr>
        <w:t xml:space="preserve">Unique constraint:</w:t>
      </w:r>
      <w:r>
        <w:t xml:space="preserve"> </w:t>
      </w:r>
      <w:r>
        <w:rPr>
          <w:rStyle w:val="VerbatimChar"/>
        </w:rPr>
        <w:t xml:space="preserve">UNIQUE(price_list_id, stock_item_id, uom)</w:t>
      </w:r>
    </w:p>
    <w:p>
      <w:r>
        <w:pict>
          <v:rect style="width:0;height:1.5pt" o:hralign="center" o:hrstd="t" o:hr="t"/>
        </w:pict>
      </w:r>
    </w:p>
    <w:bookmarkEnd w:id="34"/>
    <w:bookmarkStart w:id="35" w:name="tbl_territories"/>
    <w:p>
      <w:pPr>
        <w:pStyle w:val="Heading3"/>
      </w:pPr>
      <w:r>
        <w:t xml:space="preserve">tbl_territories</w:t>
      </w:r>
    </w:p>
    <w:p>
      <w:pPr>
        <w:pStyle w:val="FirstParagraph"/>
      </w:pPr>
      <w:r>
        <w:rPr>
          <w:b/>
          <w:bCs/>
        </w:rPr>
        <w:t xml:space="preserve">Purpose:</w:t>
      </w:r>
      <w:r>
        <w:t xml:space="preserve"> </w:t>
      </w:r>
      <w:r>
        <w:t xml:space="preserve">Defines sales territories for agent assignment and territory-based performance reporting.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territory_id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Territory primary key</w:t>
            </w:r>
          </w:p>
        </w:tc>
      </w:tr>
      <w:tr>
        <w:tc>
          <w:tcPr/>
          <w:p>
            <w:pPr>
              <w:pStyle w:val="Compact"/>
            </w:pPr>
            <w:r>
              <w:rPr>
                <w:rStyle w:val="VerbatimChar"/>
              </w:rPr>
              <w:t xml:space="preserve">territory_name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Territory name</w:t>
            </w:r>
          </w:p>
        </w:tc>
      </w:tr>
      <w:tr>
        <w:tc>
          <w:tcPr/>
          <w:p>
            <w:pPr>
              <w:pStyle w:val="Compact"/>
            </w:pPr>
            <w:r>
              <w:rPr>
                <w:rStyle w:val="VerbatimChar"/>
              </w:rPr>
              <w:t xml:space="preserve">region</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Geographic region</w:t>
            </w:r>
          </w:p>
        </w:tc>
      </w:tr>
      <w:tr>
        <w:tc>
          <w:tcPr/>
          <w:p>
            <w:pPr>
              <w:pStyle w:val="Compact"/>
            </w:pPr>
            <w:r>
              <w:rPr>
                <w:rStyle w:val="VerbatimChar"/>
              </w:rPr>
              <w:t xml:space="preserve">manager_user_id</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Assigned sales manager</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35"/>
    <w:bookmarkStart w:id="36" w:name="tbl_sales_targets"/>
    <w:p>
      <w:pPr>
        <w:pStyle w:val="Heading3"/>
      </w:pPr>
      <w:r>
        <w:t xml:space="preserve">tbl_sales_targets</w:t>
      </w:r>
    </w:p>
    <w:p>
      <w:pPr>
        <w:pStyle w:val="FirstParagraph"/>
      </w:pPr>
      <w:r>
        <w:rPr>
          <w:b/>
          <w:bCs/>
        </w:rPr>
        <w:t xml:space="preserve">Purpose:</w:t>
      </w:r>
      <w:r>
        <w:t xml:space="preserve"> </w:t>
      </w:r>
      <w:r>
        <w:t xml:space="preserve">Stores monthly/quarterly sales targets per territory and per agent for performance reporting.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target_id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Target primary key</w:t>
            </w:r>
          </w:p>
        </w:tc>
      </w:tr>
      <w:tr>
        <w:tc>
          <w:tcPr/>
          <w:p>
            <w:pPr>
              <w:pStyle w:val="Compact"/>
            </w:pPr>
            <w:r>
              <w:rPr>
                <w:rStyle w:val="VerbatimChar"/>
              </w:rPr>
              <w:t xml:space="preserve">territory_id</w:t>
            </w:r>
          </w:p>
        </w:tc>
        <w:tc>
          <w:tcPr/>
          <w:p>
            <w:pPr>
              <w:pStyle w:val="Compact"/>
            </w:pPr>
            <w:r>
              <w:rPr>
                <w:rStyle w:val="VerbatimChar"/>
              </w:rPr>
              <w:t xml:space="preserve">INT UNSIGNED</w:t>
            </w:r>
          </w:p>
        </w:tc>
        <w:tc>
          <w:tcPr/>
          <w:p>
            <w:pPr>
              <w:pStyle w:val="Compact"/>
            </w:pPr>
            <w:r>
              <w:t xml:space="preserve">NULL, FK → tbl_territories</w:t>
            </w:r>
          </w:p>
        </w:tc>
        <w:tc>
          <w:tcPr/>
          <w:p>
            <w:pPr>
              <w:pStyle w:val="Compact"/>
            </w:pPr>
            <w:r>
              <w:t xml:space="preserve">Territory (NULL if agent-specific)</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NULL, FK → tbl_agents</w:t>
            </w:r>
          </w:p>
        </w:tc>
        <w:tc>
          <w:tcPr/>
          <w:p>
            <w:pPr>
              <w:pStyle w:val="Compact"/>
            </w:pPr>
            <w:r>
              <w:t xml:space="preserve">Agent (NULL if territory-level)</w:t>
            </w:r>
          </w:p>
        </w:tc>
      </w:tr>
      <w:tr>
        <w:tc>
          <w:tcPr/>
          <w:p>
            <w:pPr>
              <w:pStyle w:val="Compact"/>
            </w:pPr>
            <w:r>
              <w:rPr>
                <w:rStyle w:val="VerbatimChar"/>
              </w:rPr>
              <w:t xml:space="preserve">period_year</w:t>
            </w:r>
          </w:p>
        </w:tc>
        <w:tc>
          <w:tcPr/>
          <w:p>
            <w:pPr>
              <w:pStyle w:val="Compact"/>
            </w:pPr>
            <w:r>
              <w:rPr>
                <w:rStyle w:val="VerbatimChar"/>
              </w:rPr>
              <w:t xml:space="preserve">SMALLINT UNSIGNED</w:t>
            </w:r>
          </w:p>
        </w:tc>
        <w:tc>
          <w:tcPr/>
          <w:p>
            <w:pPr>
              <w:pStyle w:val="Compact"/>
            </w:pPr>
            <w:r>
              <w:t xml:space="preserve">NOT NULL</w:t>
            </w:r>
          </w:p>
        </w:tc>
        <w:tc>
          <w:tcPr/>
          <w:p>
            <w:pPr>
              <w:pStyle w:val="Compact"/>
            </w:pPr>
            <w:r>
              <w:t xml:space="preserve">Year</w:t>
            </w:r>
          </w:p>
        </w:tc>
      </w:tr>
      <w:tr>
        <w:tc>
          <w:tcPr/>
          <w:p>
            <w:pPr>
              <w:pStyle w:val="Compact"/>
            </w:pPr>
            <w:r>
              <w:rPr>
                <w:rStyle w:val="VerbatimChar"/>
              </w:rPr>
              <w:t xml:space="preserve">period_month</w:t>
            </w:r>
          </w:p>
        </w:tc>
        <w:tc>
          <w:tcPr/>
          <w:p>
            <w:pPr>
              <w:pStyle w:val="Compact"/>
            </w:pPr>
            <w:r>
              <w:rPr>
                <w:rStyle w:val="VerbatimChar"/>
              </w:rPr>
              <w:t xml:space="preserve">TINYINT UNSIGNED</w:t>
            </w:r>
          </w:p>
        </w:tc>
        <w:tc>
          <w:tcPr/>
          <w:p>
            <w:pPr>
              <w:pStyle w:val="Compact"/>
            </w:pPr>
            <w:r>
              <w:t xml:space="preserve">NOT NULL</w:t>
            </w:r>
          </w:p>
        </w:tc>
        <w:tc>
          <w:tcPr/>
          <w:p>
            <w:pPr>
              <w:pStyle w:val="Compact"/>
            </w:pPr>
            <w:r>
              <w:t xml:space="preserve">Month (1–12)</w:t>
            </w:r>
          </w:p>
        </w:tc>
      </w:tr>
      <w:tr>
        <w:tc>
          <w:tcPr/>
          <w:p>
            <w:pPr>
              <w:pStyle w:val="Compact"/>
            </w:pPr>
            <w:r>
              <w:rPr>
                <w:rStyle w:val="VerbatimChar"/>
              </w:rPr>
              <w:t xml:space="preserve">target_amount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Sales target amount (UGX)</w:t>
            </w:r>
          </w:p>
        </w:tc>
      </w:tr>
      <w:tr>
        <w:tc>
          <w:tcPr/>
          <w:p>
            <w:pPr>
              <w:pStyle w:val="Compact"/>
            </w:pPr>
            <w:r>
              <w:rPr>
                <w:rStyle w:val="VerbatimChar"/>
              </w:rPr>
              <w:t xml:space="preserve">set_by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User who set the target</w:t>
            </w:r>
          </w:p>
        </w:tc>
      </w:tr>
    </w:tbl>
    <w:p>
      <w:r>
        <w:pict>
          <v:rect style="width:0;height:1.5pt" o:hralign="center" o:hrstd="t" o:hr="t"/>
        </w:pict>
      </w:r>
    </w:p>
    <w:bookmarkEnd w:id="36"/>
    <w:bookmarkEnd w:id="37"/>
    <w:bookmarkStart w:id="43" w:name="section-3--pos-tables"/>
    <w:p>
      <w:pPr>
        <w:pStyle w:val="Heading2"/>
      </w:pPr>
      <w:r>
        <w:t xml:space="preserve">Section 3 — POS Tables</w:t>
      </w:r>
    </w:p>
    <w:p>
      <w:r>
        <w:pict>
          <v:rect style="width:0;height:1.5pt" o:hralign="center" o:hrstd="t" o:hr="t"/>
        </w:pict>
      </w:r>
    </w:p>
    <w:bookmarkStart w:id="38" w:name="tbl_pos_sessions"/>
    <w:p>
      <w:pPr>
        <w:pStyle w:val="Heading3"/>
      </w:pPr>
      <w:r>
        <w:t xml:space="preserve">tbl_pos_sessions</w:t>
      </w:r>
    </w:p>
    <w:p>
      <w:pPr>
        <w:pStyle w:val="FirstParagraph"/>
      </w:pPr>
      <w:r>
        <w:rPr>
          <w:b/>
          <w:bCs/>
        </w:rPr>
        <w:t xml:space="preserve">Purpose:</w:t>
      </w:r>
      <w:r>
        <w:t xml:space="preserve"> </w:t>
      </w:r>
      <w:r>
        <w:t xml:space="preserve">Records each POS session — open, active, and closed. A session is tied to a specific location and operator (agent or cashier).</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session_id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Session primary key</w:t>
            </w:r>
          </w:p>
        </w:tc>
      </w:tr>
      <w:tr>
        <w:tc>
          <w:tcPr/>
          <w:p>
            <w:pPr>
              <w:pStyle w:val="Compact"/>
            </w:pPr>
            <w:r>
              <w:rPr>
                <w:rStyle w:val="VerbatimChar"/>
              </w:rPr>
              <w:t xml:space="preserve">session_number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Sequential session reference (POS-YYYY-NNNN)</w:t>
            </w:r>
          </w:p>
        </w:tc>
      </w:tr>
      <w:tr>
        <w:tc>
          <w:tcPr/>
          <w:p>
            <w:pPr>
              <w:pStyle w:val="Compact"/>
            </w:pPr>
            <w:r>
              <w:rPr>
                <w:rStyle w:val="VerbatimChar"/>
              </w:rPr>
              <w:t xml:space="preserve">user_id</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Operator (agent or cashier)</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NULL, FK → tbl_agents</w:t>
            </w:r>
          </w:p>
        </w:tc>
        <w:tc>
          <w:tcPr/>
          <w:p>
            <w:pPr>
              <w:pStyle w:val="Compact"/>
            </w:pPr>
            <w:r>
              <w:t xml:space="preserve">Agent (if operator is an agent)</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NOT NULL, FK → tbl_stock_locations</w:t>
            </w:r>
          </w:p>
        </w:tc>
        <w:tc>
          <w:tcPr/>
          <w:p>
            <w:pPr>
              <w:pStyle w:val="Compact"/>
            </w:pPr>
            <w:r>
              <w:t xml:space="preserve">POS location</w:t>
            </w:r>
          </w:p>
        </w:tc>
      </w:tr>
      <w:tr>
        <w:tc>
          <w:tcPr/>
          <w:p>
            <w:pPr>
              <w:pStyle w:val="Compact"/>
            </w:pPr>
            <w:r>
              <w:rPr>
                <w:rStyle w:val="VerbatimChar"/>
              </w:rPr>
              <w:t xml:space="preserve">device_id</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Android device identifier</w:t>
            </w:r>
          </w:p>
        </w:tc>
      </w:tr>
      <w:tr>
        <w:tc>
          <w:tcPr/>
          <w:p>
            <w:pPr>
              <w:pStyle w:val="Compact"/>
            </w:pPr>
            <w:r>
              <w:rPr>
                <w:rStyle w:val="VerbatimChar"/>
              </w:rPr>
              <w:t xml:space="preserve">opening_float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Cash float at session open (UGX)</w:t>
            </w:r>
          </w:p>
        </w:tc>
      </w:tr>
      <w:tr>
        <w:tc>
          <w:tcPr/>
          <w:p>
            <w:pPr>
              <w:pStyle w:val="Compact"/>
            </w:pPr>
            <w:r>
              <w:rPr>
                <w:rStyle w:val="VerbatimChar"/>
              </w:rPr>
              <w:t xml:space="preserve">closing_cash</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Declared cash at session close</w:t>
            </w:r>
          </w:p>
        </w:tc>
      </w:tr>
      <w:tr>
        <w:tc>
          <w:tcPr/>
          <w:p>
            <w:pPr>
              <w:pStyle w:val="Compact"/>
            </w:pPr>
            <w:r>
              <w:rPr>
                <w:rStyle w:val="VerbatimChar"/>
              </w:rPr>
              <w:t xml:space="preserve">expected_cash</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Calculated expected cash (float + cash sales)</w:t>
            </w:r>
          </w:p>
        </w:tc>
      </w:tr>
      <w:tr>
        <w:tc>
          <w:tcPr/>
          <w:p>
            <w:pPr>
              <w:pStyle w:val="Compact"/>
            </w:pPr>
            <w:r>
              <w:rPr>
                <w:rStyle w:val="VerbatimChar"/>
              </w:rPr>
              <w:t xml:space="preserve">variance</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closing_cash - expected_cash</w:t>
            </w:r>
          </w:p>
        </w:tc>
      </w:tr>
      <w:tr>
        <w:tc>
          <w:tcPr/>
          <w:p>
            <w:pPr>
              <w:pStyle w:val="Compact"/>
            </w:pPr>
            <w:r>
              <w:rPr>
                <w:rStyle w:val="VerbatimChar"/>
              </w:rPr>
              <w:t xml:space="preserve">total_revenue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sales value in session</w:t>
            </w:r>
          </w:p>
        </w:tc>
      </w:tr>
      <w:tr>
        <w:tc>
          <w:tcPr/>
          <w:p>
            <w:pPr>
              <w:pStyle w:val="Compact"/>
            </w:pPr>
            <w:r>
              <w:rPr>
                <w:rStyle w:val="VerbatimChar"/>
              </w:rPr>
              <w:t xml:space="preserve">transaction_count</w:t>
            </w:r>
          </w:p>
        </w:tc>
        <w:tc>
          <w:tcPr/>
          <w:p>
            <w:pPr>
              <w:pStyle w:val="Compact"/>
            </w:pPr>
            <w:r>
              <w:rPr>
                <w:rStyle w:val="VerbatimChar"/>
              </w:rPr>
              <w:t xml:space="preserve">INT UNSIGNED</w:t>
            </w:r>
          </w:p>
        </w:tc>
        <w:tc>
          <w:tcPr/>
          <w:p>
            <w:pPr>
              <w:pStyle w:val="Compact"/>
            </w:pPr>
            <w:r>
              <w:t xml:space="preserve">NOT NULL DEFAULT 0</w:t>
            </w:r>
          </w:p>
        </w:tc>
        <w:tc>
          <w:tcPr/>
          <w:p>
            <w:pPr>
              <w:pStyle w:val="Compact"/>
            </w:pPr>
            <w:r>
              <w:t xml:space="preserve">Number of transactions</w:t>
            </w:r>
          </w:p>
        </w:tc>
      </w:tr>
      <w:tr>
        <w:tc>
          <w:tcPr/>
          <w:p>
            <w:pPr>
              <w:pStyle w:val="Compact"/>
            </w:pPr>
            <w:r>
              <w:rPr>
                <w:rStyle w:val="VerbatimChar"/>
              </w:rPr>
              <w:t xml:space="preserve">status</w:t>
            </w:r>
          </w:p>
        </w:tc>
        <w:tc>
          <w:tcPr/>
          <w:p>
            <w:pPr>
              <w:pStyle w:val="Compact"/>
            </w:pPr>
            <w:r>
              <w:rPr>
                <w:rStyle w:val="VerbatimChar"/>
              </w:rPr>
              <w:t xml:space="preserve">ENUM('open','closed')</w:t>
            </w:r>
          </w:p>
        </w:tc>
        <w:tc>
          <w:tcPr/>
          <w:p>
            <w:pPr>
              <w:pStyle w:val="Compact"/>
            </w:pPr>
            <w:r>
              <w:t xml:space="preserve">NOT NULL DEFAULT 'open'</w:t>
            </w:r>
          </w:p>
        </w:tc>
        <w:tc>
          <w:tcPr/>
          <w:p>
            <w:pPr>
              <w:pStyle w:val="Compact"/>
            </w:pPr>
            <w:r>
              <w:t xml:space="preserve">Session status</w:t>
            </w:r>
          </w:p>
        </w:tc>
      </w:tr>
      <w:tr>
        <w:tc>
          <w:tcPr/>
          <w:p>
            <w:pPr>
              <w:pStyle w:val="Compact"/>
            </w:pPr>
            <w:r>
              <w:rPr>
                <w:rStyle w:val="VerbatimChar"/>
              </w:rPr>
              <w:t xml:space="preserve">opened_at</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Session open time (device timestamp)</w:t>
            </w:r>
          </w:p>
        </w:tc>
      </w:tr>
      <w:tr>
        <w:tc>
          <w:tcPr/>
          <w:p>
            <w:pPr>
              <w:pStyle w:val="Compact"/>
            </w:pPr>
            <w:r>
              <w:rPr>
                <w:rStyle w:val="VerbatimChar"/>
              </w:rPr>
              <w:t xml:space="preserve">closed_at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Session close time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Supervisor notes on variance</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UNIQUE(session_number)</w:t>
      </w:r>
      <w:r>
        <w:t xml:space="preserve">,</w:t>
      </w:r>
      <w:r>
        <w:t xml:space="preserve"> </w:t>
      </w:r>
      <w:r>
        <w:rPr>
          <w:rStyle w:val="VerbatimChar"/>
        </w:rPr>
        <w:t xml:space="preserve">INDEX(user_id)</w:t>
      </w:r>
      <w:r>
        <w:t xml:space="preserve">,</w:t>
      </w:r>
      <w:r>
        <w:t xml:space="preserve"> </w:t>
      </w:r>
      <w:r>
        <w:rPr>
          <w:rStyle w:val="VerbatimChar"/>
        </w:rPr>
        <w:t xml:space="preserve">INDEX(status)</w:t>
      </w:r>
      <w:r>
        <w:t xml:space="preserve">,</w:t>
      </w:r>
      <w:r>
        <w:t xml:space="preserve"> </w:t>
      </w:r>
      <w:r>
        <w:rPr>
          <w:rStyle w:val="VerbatimChar"/>
        </w:rPr>
        <w:t xml:space="preserve">INDEX(opened_at)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tbl_pos_sessions (</w:t>
      </w:r>
      <w:r>
        <w:br/>
      </w:r>
      <w:r>
        <w:rPr>
          <w:rStyle w:val="NormalTok"/>
        </w:rPr>
        <w:t xml:space="preserve">  session_id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session_number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location_id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opening_float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closing_cash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expected_cash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variance</w:t>
      </w:r>
      <w:r>
        <w:rPr>
          <w:rStyle w:val="NormalTok"/>
        </w:rPr>
        <w:t xml:space="preserv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NULL</w:t>
      </w:r>
      <w:r>
        <w:rPr>
          <w:rStyle w:val="NormalTok"/>
        </w:rPr>
        <w:t xml:space="preserve">,</w:t>
      </w:r>
      <w:r>
        <w:br/>
      </w:r>
      <w:r>
        <w:rPr>
          <w:rStyle w:val="NormalTok"/>
        </w:rPr>
        <w:t xml:space="preserve">  total_revenue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transaction_count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ENUM(</w:t>
      </w:r>
      <w:r>
        <w:rPr>
          <w:rStyle w:val="StringTok"/>
        </w:rPr>
        <w:t xml:space="preserve">'open'</w:t>
      </w:r>
      <w:r>
        <w:rPr>
          <w:rStyle w:val="NormalTok"/>
        </w:rPr>
        <w:t xml:space="preserve">,</w:t>
      </w:r>
      <w:r>
        <w:rPr>
          <w:rStyle w:val="StringTok"/>
        </w:rPr>
        <w:t xml:space="preserve">'closed'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opened_at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closed_at       DATETIME     </w:t>
      </w:r>
      <w:r>
        <w:rPr>
          <w:rStyle w:val="KeywordTok"/>
        </w:rPr>
        <w:t xml:space="preserve">NULL</w:t>
      </w:r>
      <w:r>
        <w:rPr>
          <w:rStyle w:val="NormalTok"/>
        </w:rPr>
        <w:t xml:space="preserve">,</w:t>
      </w:r>
      <w:r>
        <w:br/>
      </w:r>
      <w:r>
        <w:rPr>
          <w:rStyle w:val="NormalTok"/>
        </w:rPr>
        <w:t xml:space="preserve">  notes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(session_id),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uq_sessions_number (session_number),</w:t>
      </w:r>
      <w:r>
        <w:br/>
      </w:r>
      <w:r>
        <w:rPr>
          <w:rStyle w:val="NormalTok"/>
        </w:rPr>
        <w:t xml:space="preserve">  </w:t>
      </w:r>
      <w:r>
        <w:rPr>
          <w:rStyle w:val="KeywordTok"/>
        </w:rPr>
        <w:t xml:space="preserve">KEY</w:t>
      </w:r>
      <w:r>
        <w:rPr>
          <w:rStyle w:val="NormalTok"/>
        </w:rPr>
        <w:t xml:space="preserve"> idx_pos_sessions_user (user_id),</w:t>
      </w:r>
      <w:r>
        <w:br/>
      </w:r>
      <w:r>
        <w:rPr>
          <w:rStyle w:val="NormalTok"/>
        </w:rPr>
        <w:t xml:space="preserve">  </w:t>
      </w:r>
      <w:r>
        <w:rPr>
          <w:rStyle w:val="KeywordTok"/>
        </w:rPr>
        <w:t xml:space="preserve">KEY</w:t>
      </w:r>
      <w:r>
        <w:rPr>
          <w:rStyle w:val="NormalTok"/>
        </w:rPr>
        <w:t xml:space="preserve"> idx_pos_sessions_status (status),</w:t>
      </w:r>
      <w:r>
        <w:br/>
      </w:r>
      <w:r>
        <w:rPr>
          <w:rStyle w:val="NormalTok"/>
        </w:rPr>
        <w:t xml:space="preserve">  </w:t>
      </w:r>
      <w:r>
        <w:rPr>
          <w:rStyle w:val="KeywordTok"/>
        </w:rPr>
        <w:t xml:space="preserve">CONSTRAINT</w:t>
      </w:r>
      <w:r>
        <w:rPr>
          <w:rStyle w:val="NormalTok"/>
        </w:rPr>
        <w:t xml:space="preserve"> fk_pos_sessions_user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tbl_users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38"/>
    <w:bookmarkStart w:id="39" w:name="tbl_pos_transactions"/>
    <w:p>
      <w:pPr>
        <w:pStyle w:val="Heading3"/>
      </w:pPr>
      <w:r>
        <w:t xml:space="preserve">tbl_pos_transactions</w:t>
      </w:r>
    </w:p>
    <w:p>
      <w:pPr>
        <w:pStyle w:val="FirstParagraph"/>
      </w:pPr>
      <w:r>
        <w:rPr>
          <w:b/>
          <w:bCs/>
        </w:rPr>
        <w:t xml:space="preserve">Purpose:</w:t>
      </w:r>
      <w:r>
        <w:t xml:space="preserve"> </w:t>
      </w:r>
      <w:r>
        <w:t xml:space="preserve">Records each completed POS sale (or void).</w:t>
      </w:r>
      <w:r>
        <w:t xml:space="preserve"> </w:t>
      </w:r>
      <w:r>
        <w:rPr>
          <w:rStyle w:val="VerbatimChar"/>
        </w:rPr>
        <w:t xml:space="preserve">local_transaction_id</w:t>
      </w:r>
      <w:r>
        <w:t xml:space="preserve"> </w:t>
      </w:r>
      <w:r>
        <w:t xml:space="preserve">prevents duplicate sync inserts from offline agents.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transaction_id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Transaction primary key</w:t>
            </w:r>
          </w:p>
        </w:tc>
      </w:tr>
      <w:tr>
        <w:tc>
          <w:tcPr/>
          <w:p>
            <w:pPr>
              <w:pStyle w:val="Compact"/>
            </w:pPr>
            <w:r>
              <w:rPr>
                <w:rStyle w:val="VerbatimChar"/>
              </w:rPr>
              <w:t xml:space="preserve">session_id</w:t>
            </w:r>
          </w:p>
        </w:tc>
        <w:tc>
          <w:tcPr/>
          <w:p>
            <w:pPr>
              <w:pStyle w:val="Compact"/>
            </w:pPr>
            <w:r>
              <w:rPr>
                <w:rStyle w:val="VerbatimChar"/>
              </w:rPr>
              <w:t xml:space="preserve">INT UNSIGNED</w:t>
            </w:r>
          </w:p>
        </w:tc>
        <w:tc>
          <w:tcPr/>
          <w:p>
            <w:pPr>
              <w:pStyle w:val="Compact"/>
            </w:pPr>
            <w:r>
              <w:t xml:space="preserve">NOT NULL, FK → tbl_pos_sessions</w:t>
            </w:r>
          </w:p>
        </w:tc>
        <w:tc>
          <w:tcPr/>
          <w:p>
            <w:pPr>
              <w:pStyle w:val="Compact"/>
            </w:pPr>
            <w:r>
              <w:t xml:space="preserve">Parent session</w:t>
            </w:r>
          </w:p>
        </w:tc>
      </w:tr>
      <w:tr>
        <w:tc>
          <w:tcPr/>
          <w:p>
            <w:pPr>
              <w:pStyle w:val="Compact"/>
            </w:pPr>
            <w:r>
              <w:rPr>
                <w:rStyle w:val="VerbatimChar"/>
              </w:rPr>
              <w:t xml:space="preserve">transaction_number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Sequential receipt number (RCP-YYYY-NNNN)</w:t>
            </w:r>
          </w:p>
        </w:tc>
      </w:tr>
      <w:tr>
        <w:tc>
          <w:tcPr/>
          <w:p>
            <w:pPr>
              <w:pStyle w:val="Compact"/>
            </w:pPr>
            <w:r>
              <w:rPr>
                <w:rStyle w:val="VerbatimChar"/>
              </w:rPr>
              <w:t xml:space="preserve">local_transaction_id</w:t>
            </w:r>
          </w:p>
        </w:tc>
        <w:tc>
          <w:tcPr/>
          <w:p>
            <w:pPr>
              <w:pStyle w:val="Compact"/>
            </w:pPr>
            <w:r>
              <w:rPr>
                <w:rStyle w:val="VerbatimChar"/>
              </w:rPr>
              <w:t xml:space="preserve">VARCHAR(36)</w:t>
            </w:r>
          </w:p>
        </w:tc>
        <w:tc>
          <w:tcPr/>
          <w:p>
            <w:pPr>
              <w:pStyle w:val="Compact"/>
            </w:pPr>
            <w:r>
              <w:t xml:space="preserve">NOT NULL, UNIQUE</w:t>
            </w:r>
          </w:p>
        </w:tc>
        <w:tc>
          <w:tcPr/>
          <w:p>
            <w:pPr>
              <w:pStyle w:val="Compact"/>
            </w:pPr>
            <w:r>
              <w:t xml:space="preserve">UUID from device — idempotency key</w:t>
            </w:r>
          </w:p>
        </w:tc>
      </w:tr>
      <w:tr>
        <w:tc>
          <w:tcPr/>
          <w:p>
            <w:pPr>
              <w:pStyle w:val="Compact"/>
            </w:pPr>
            <w:r>
              <w:rPr>
                <w:rStyle w:val="VerbatimChar"/>
              </w:rPr>
              <w:t xml:space="preserve">customer_id</w:t>
            </w:r>
          </w:p>
        </w:tc>
        <w:tc>
          <w:tcPr/>
          <w:p>
            <w:pPr>
              <w:pStyle w:val="Compact"/>
            </w:pPr>
            <w:r>
              <w:rPr>
                <w:rStyle w:val="VerbatimChar"/>
              </w:rPr>
              <w:t xml:space="preserve">INT UNSIGNED</w:t>
            </w:r>
          </w:p>
        </w:tc>
        <w:tc>
          <w:tcPr/>
          <w:p>
            <w:pPr>
              <w:pStyle w:val="Compact"/>
            </w:pPr>
            <w:r>
              <w:t xml:space="preserve">NULL, FK → tbl_customers</w:t>
            </w:r>
          </w:p>
        </w:tc>
        <w:tc>
          <w:tcPr/>
          <w:p>
            <w:pPr>
              <w:pStyle w:val="Compact"/>
            </w:pPr>
            <w:r>
              <w:t xml:space="preserve">Customer (if known)</w:t>
            </w:r>
          </w:p>
        </w:tc>
      </w:tr>
      <w:tr>
        <w:tc>
          <w:tcPr/>
          <w:p>
            <w:pPr>
              <w:pStyle w:val="Compact"/>
            </w:pPr>
            <w:r>
              <w:rPr>
                <w:rStyle w:val="VerbatimChar"/>
              </w:rPr>
              <w:t xml:space="preserve">transaction_time</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Device-recorded sale time</w:t>
            </w:r>
          </w:p>
        </w:tc>
      </w:tr>
      <w:tr>
        <w:tc>
          <w:tcPr/>
          <w:p>
            <w:pPr>
              <w:pStyle w:val="Compact"/>
            </w:pPr>
            <w:r>
              <w:rPr>
                <w:rStyle w:val="VerbatimChar"/>
              </w:rPr>
              <w:t xml:space="preserve">total_amount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Sale total (UGX)</w:t>
            </w:r>
          </w:p>
        </w:tc>
      </w:tr>
      <w:tr>
        <w:tc>
          <w:tcPr/>
          <w:p>
            <w:pPr>
              <w:pStyle w:val="Compact"/>
            </w:pPr>
            <w:r>
              <w:rPr>
                <w:rStyle w:val="VerbatimChar"/>
              </w:rPr>
              <w:t xml:space="preserve">amount_tendered</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Total amount received</w:t>
            </w:r>
          </w:p>
        </w:tc>
      </w:tr>
      <w:tr>
        <w:tc>
          <w:tcPr/>
          <w:p>
            <w:pPr>
              <w:pStyle w:val="Compact"/>
            </w:pPr>
            <w:r>
              <w:rPr>
                <w:rStyle w:val="VerbatimChar"/>
              </w:rPr>
              <w:t xml:space="preserve">change_due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Change returned</w:t>
            </w:r>
          </w:p>
        </w:tc>
      </w:tr>
      <w:tr>
        <w:tc>
          <w:tcPr/>
          <w:p>
            <w:pPr>
              <w:pStyle w:val="Compact"/>
            </w:pPr>
            <w:r>
              <w:rPr>
                <w:rStyle w:val="VerbatimChar"/>
              </w:rPr>
              <w:t xml:space="preserve">status</w:t>
            </w:r>
          </w:p>
        </w:tc>
        <w:tc>
          <w:tcPr/>
          <w:p>
            <w:pPr>
              <w:pStyle w:val="Compact"/>
            </w:pPr>
            <w:r>
              <w:rPr>
                <w:rStyle w:val="VerbatimChar"/>
              </w:rPr>
              <w:t xml:space="preserve">ENUM('completed','void')</w:t>
            </w:r>
          </w:p>
        </w:tc>
        <w:tc>
          <w:tcPr/>
          <w:p>
            <w:pPr>
              <w:pStyle w:val="Compact"/>
            </w:pPr>
            <w:r>
              <w:t xml:space="preserve">NOT NULL DEFAULT 'completed'</w:t>
            </w:r>
          </w:p>
        </w:tc>
        <w:tc>
          <w:tcPr/>
          <w:p>
            <w:pPr>
              <w:pStyle w:val="Compact"/>
            </w:pPr>
            <w:r>
              <w:t xml:space="preserve">Transaction status</w:t>
            </w:r>
          </w:p>
        </w:tc>
      </w:tr>
      <w:tr>
        <w:tc>
          <w:tcPr/>
          <w:p>
            <w:pPr>
              <w:pStyle w:val="Compact"/>
            </w:pPr>
            <w:r>
              <w:rPr>
                <w:rStyle w:val="VerbatimChar"/>
              </w:rPr>
              <w:t xml:space="preserve">void_reason</w:t>
            </w:r>
          </w:p>
        </w:tc>
        <w:tc>
          <w:tcPr/>
          <w:p>
            <w:pPr>
              <w:pStyle w:val="Compact"/>
            </w:pPr>
            <w:r>
              <w:rPr>
                <w:rStyle w:val="VerbatimChar"/>
              </w:rPr>
              <w:t xml:space="preserve">TEXT</w:t>
            </w:r>
          </w:p>
        </w:tc>
        <w:tc>
          <w:tcPr/>
          <w:p>
            <w:pPr>
              <w:pStyle w:val="Compact"/>
            </w:pPr>
            <w:r>
              <w:t xml:space="preserve">NULL</w:t>
            </w:r>
          </w:p>
        </w:tc>
        <w:tc>
          <w:tcPr/>
          <w:p>
            <w:pPr>
              <w:pStyle w:val="Compact"/>
            </w:pPr>
            <w:r>
              <w:t xml:space="preserve">Void justification</w:t>
            </w:r>
          </w:p>
        </w:tc>
      </w:tr>
      <w:tr>
        <w:tc>
          <w:tcPr/>
          <w:p>
            <w:pPr>
              <w:pStyle w:val="Compact"/>
            </w:pPr>
            <w:r>
              <w:rPr>
                <w:rStyle w:val="VerbatimChar"/>
              </w:rPr>
              <w:t xml:space="preserve">voided_by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User who voided</w:t>
            </w:r>
          </w:p>
        </w:tc>
      </w:tr>
      <w:tr>
        <w:tc>
          <w:tcPr/>
          <w:p>
            <w:pPr>
              <w:pStyle w:val="Compact"/>
            </w:pPr>
            <w:r>
              <w:rPr>
                <w:rStyle w:val="VerbatimChar"/>
              </w:rPr>
              <w:t xml:space="preserve">fdn</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EFRIS Fiscal Document Number</w:t>
            </w:r>
          </w:p>
        </w:tc>
      </w:tr>
      <w:tr>
        <w:tc>
          <w:tcPr/>
          <w:p>
            <w:pPr>
              <w:pStyle w:val="Compact"/>
            </w:pPr>
            <w:r>
              <w:rPr>
                <w:rStyle w:val="VerbatimChar"/>
              </w:rPr>
              <w:t xml:space="preserve">qr_code_url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EFRIS QR code</w:t>
            </w:r>
          </w:p>
        </w:tc>
      </w:tr>
      <w:tr>
        <w:tc>
          <w:tcPr/>
          <w:p>
            <w:pPr>
              <w:pStyle w:val="Compact"/>
            </w:pPr>
            <w:r>
              <w:rPr>
                <w:rStyle w:val="VerbatimChar"/>
              </w:rPr>
              <w:t xml:space="preserve">synced_at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When offline transaction was synced to server</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UNIQUE(transaction_number)</w:t>
      </w:r>
      <w:r>
        <w:t xml:space="preserve">,</w:t>
      </w:r>
      <w:r>
        <w:t xml:space="preserve"> </w:t>
      </w:r>
      <w:r>
        <w:rPr>
          <w:rStyle w:val="VerbatimChar"/>
        </w:rPr>
        <w:t xml:space="preserve">UNIQUE(local_transaction_id)</w:t>
      </w:r>
      <w:r>
        <w:t xml:space="preserve">,</w:t>
      </w:r>
      <w:r>
        <w:t xml:space="preserve"> </w:t>
      </w:r>
      <w:r>
        <w:rPr>
          <w:rStyle w:val="VerbatimChar"/>
        </w:rPr>
        <w:t xml:space="preserve">INDEX(session_id)</w:t>
      </w:r>
      <w:r>
        <w:t xml:space="preserve">,</w:t>
      </w:r>
      <w:r>
        <w:t xml:space="preserve"> </w:t>
      </w:r>
      <w:r>
        <w:rPr>
          <w:rStyle w:val="VerbatimChar"/>
        </w:rPr>
        <w:t xml:space="preserve">INDEX(transaction_time)</w:t>
      </w:r>
    </w:p>
    <w:p>
      <w:r>
        <w:pict>
          <v:rect style="width:0;height:1.5pt" o:hralign="center" o:hrstd="t" o:hr="t"/>
        </w:pict>
      </w:r>
    </w:p>
    <w:bookmarkEnd w:id="39"/>
    <w:bookmarkStart w:id="40" w:name="tbl_pos_transaction_items"/>
    <w:p>
      <w:pPr>
        <w:pStyle w:val="Heading3"/>
      </w:pPr>
      <w:r>
        <w:t xml:space="preserve">tbl_pos_transaction_items</w:t>
      </w:r>
    </w:p>
    <w:p>
      <w:pPr>
        <w:pStyle w:val="FirstParagraph"/>
      </w:pPr>
      <w:r>
        <w:rPr>
          <w:b/>
          <w:bCs/>
        </w:rPr>
        <w:t xml:space="preserve">Purpose:</w:t>
      </w:r>
      <w:r>
        <w:t xml:space="preserve"> </w:t>
      </w:r>
      <w:r>
        <w:t xml:space="preserve">Line items for each POS transaction — product, batch, quantity, and price.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item primary key</w:t>
            </w:r>
          </w:p>
        </w:tc>
      </w:tr>
      <w:tr>
        <w:tc>
          <w:tcPr/>
          <w:p>
            <w:pPr>
              <w:pStyle w:val="Compact"/>
            </w:pPr>
            <w:r>
              <w:rPr>
                <w:rStyle w:val="VerbatimChar"/>
              </w:rPr>
              <w:t xml:space="preserve">transaction_id</w:t>
            </w:r>
          </w:p>
        </w:tc>
        <w:tc>
          <w:tcPr/>
          <w:p>
            <w:pPr>
              <w:pStyle w:val="Compact"/>
            </w:pPr>
            <w:r>
              <w:rPr>
                <w:rStyle w:val="VerbatimChar"/>
              </w:rPr>
              <w:t xml:space="preserve">INT UNSIGNED</w:t>
            </w:r>
          </w:p>
        </w:tc>
        <w:tc>
          <w:tcPr/>
          <w:p>
            <w:pPr>
              <w:pStyle w:val="Compact"/>
            </w:pPr>
            <w:r>
              <w:t xml:space="preserve">NOT NULL, FK → tbl_pos_transactions</w:t>
            </w:r>
          </w:p>
        </w:tc>
        <w:tc>
          <w:tcPr/>
          <w:p>
            <w:pPr>
              <w:pStyle w:val="Compact"/>
            </w:pPr>
            <w:r>
              <w:t xml:space="preserve">Parent transaction</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 sold</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Batch (FEFO-selected, BR-007)</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sold</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Unit price at time of sale</w:t>
            </w:r>
          </w:p>
        </w:tc>
      </w:tr>
      <w:tr>
        <w:tc>
          <w:tcPr/>
          <w:p>
            <w:pPr>
              <w:pStyle w:val="Compact"/>
            </w:pPr>
            <w:r>
              <w:rPr>
                <w:rStyle w:val="VerbatimChar"/>
              </w:rPr>
              <w:t xml:space="preserve">subtotal</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 unit_price</w:t>
            </w:r>
          </w:p>
        </w:tc>
      </w:tr>
      <w:tr>
        <w:tc>
          <w:tcPr/>
          <w:p>
            <w:pPr>
              <w:pStyle w:val="Compact"/>
            </w:pPr>
            <w:r>
              <w:rPr>
                <w:rStyle w:val="VerbatimChar"/>
              </w:rPr>
              <w:t xml:space="preserve">cogs_unit_cost</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FIFO cost for COGS</w:t>
            </w:r>
          </w:p>
        </w:tc>
      </w:tr>
    </w:tbl>
    <w:p>
      <w:r>
        <w:pict>
          <v:rect style="width:0;height:1.5pt" o:hralign="center" o:hrstd="t" o:hr="t"/>
        </w:pict>
      </w:r>
    </w:p>
    <w:bookmarkEnd w:id="40"/>
    <w:bookmarkStart w:id="41" w:name="tbl_pos_payments"/>
    <w:p>
      <w:pPr>
        <w:pStyle w:val="Heading3"/>
      </w:pPr>
      <w:r>
        <w:t xml:space="preserve">tbl_pos_payments</w:t>
      </w:r>
    </w:p>
    <w:p>
      <w:pPr>
        <w:pStyle w:val="FirstParagraph"/>
      </w:pPr>
      <w:r>
        <w:rPr>
          <w:b/>
          <w:bCs/>
        </w:rPr>
        <w:t xml:space="preserve">Purpose:</w:t>
      </w:r>
      <w:r>
        <w:t xml:space="preserve"> </w:t>
      </w:r>
      <w:r>
        <w:t xml:space="preserve">Records each payment method used within a transaction. Supports multi-payment (cash + mobile money split).</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payment_id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Payment primary key</w:t>
            </w:r>
          </w:p>
        </w:tc>
      </w:tr>
      <w:tr>
        <w:tc>
          <w:tcPr/>
          <w:p>
            <w:pPr>
              <w:pStyle w:val="Compact"/>
            </w:pPr>
            <w:r>
              <w:rPr>
                <w:rStyle w:val="VerbatimChar"/>
              </w:rPr>
              <w:t xml:space="preserve">transaction_id</w:t>
            </w:r>
          </w:p>
        </w:tc>
        <w:tc>
          <w:tcPr/>
          <w:p>
            <w:pPr>
              <w:pStyle w:val="Compact"/>
            </w:pPr>
            <w:r>
              <w:rPr>
                <w:rStyle w:val="VerbatimChar"/>
              </w:rPr>
              <w:t xml:space="preserve">INT UNSIGNED</w:t>
            </w:r>
          </w:p>
        </w:tc>
        <w:tc>
          <w:tcPr/>
          <w:p>
            <w:pPr>
              <w:pStyle w:val="Compact"/>
            </w:pPr>
            <w:r>
              <w:t xml:space="preserve">NOT NULL, FK → tbl_pos_transactions</w:t>
            </w:r>
          </w:p>
        </w:tc>
        <w:tc>
          <w:tcPr/>
          <w:p>
            <w:pPr>
              <w:pStyle w:val="Compact"/>
            </w:pPr>
            <w:r>
              <w:t xml:space="preserve">Parent transaction</w:t>
            </w:r>
          </w:p>
        </w:tc>
      </w:tr>
      <w:tr>
        <w:tc>
          <w:tcPr/>
          <w:p>
            <w:pPr>
              <w:pStyle w:val="Compact"/>
            </w:pPr>
            <w:r>
              <w:rPr>
                <w:rStyle w:val="VerbatimChar"/>
              </w:rPr>
              <w:t xml:space="preserve">method</w:t>
            </w:r>
          </w:p>
        </w:tc>
        <w:tc>
          <w:tcPr/>
          <w:p>
            <w:pPr>
              <w:pStyle w:val="Compact"/>
            </w:pPr>
            <w:r>
              <w:rPr>
                <w:rStyle w:val="VerbatimChar"/>
              </w:rPr>
              <w:t xml:space="preserve">ENUM('cash','mtn_momo','airtel_money','cheque','bank_deposit')</w:t>
            </w:r>
          </w:p>
        </w:tc>
        <w:tc>
          <w:tcPr/>
          <w:p>
            <w:pPr>
              <w:pStyle w:val="Compact"/>
            </w:pPr>
            <w:r>
              <w:t xml:space="preserve">NOT NULL</w:t>
            </w:r>
          </w:p>
        </w:tc>
        <w:tc>
          <w:tcPr/>
          <w:p>
            <w:pPr>
              <w:pStyle w:val="Compact"/>
            </w:pPr>
            <w:r>
              <w:t xml:space="preserve">Payment method</w:t>
            </w:r>
          </w:p>
        </w:tc>
      </w:tr>
      <w:tr>
        <w:tc>
          <w:tcPr/>
          <w:p>
            <w:pPr>
              <w:pStyle w:val="Compact"/>
            </w:pPr>
            <w:r>
              <w:rPr>
                <w:rStyle w:val="VerbatimChar"/>
              </w:rPr>
              <w:t xml:space="preserve">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Amount paid via this method</w:t>
            </w:r>
          </w:p>
        </w:tc>
      </w:tr>
      <w:tr>
        <w:tc>
          <w:tcPr/>
          <w:p>
            <w:pPr>
              <w:pStyle w:val="Compact"/>
            </w:pPr>
            <w:r>
              <w:rPr>
                <w:rStyle w:val="VerbatimChar"/>
              </w:rPr>
              <w:t xml:space="preserve">reference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Mobile money or bank reference</w:t>
            </w:r>
          </w:p>
        </w:tc>
      </w:tr>
    </w:tbl>
    <w:p>
      <w:r>
        <w:pict>
          <v:rect style="width:0;height:1.5pt" o:hralign="center" o:hrstd="t" o:hr="t"/>
        </w:pict>
      </w:r>
    </w:p>
    <w:bookmarkEnd w:id="41"/>
    <w:bookmarkStart w:id="42" w:name="tbl_quick_keys"/>
    <w:p>
      <w:pPr>
        <w:pStyle w:val="Heading3"/>
      </w:pPr>
      <w:r>
        <w:t xml:space="preserve">tbl_quick_keys</w:t>
      </w:r>
    </w:p>
    <w:p>
      <w:pPr>
        <w:pStyle w:val="FirstParagraph"/>
      </w:pPr>
      <w:r>
        <w:rPr>
          <w:b/>
          <w:bCs/>
        </w:rPr>
        <w:t xml:space="preserve">Purpose:</w:t>
      </w:r>
      <w:r>
        <w:t xml:space="preserve"> </w:t>
      </w:r>
      <w:r>
        <w:t xml:space="preserve">Stores the configurable POS quick-key grid layout per agent. Each entry maps a grid position to a product for one-tap selling.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quick_key_id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Quick key primary key</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NOT NULL, FK → tbl_agents</w:t>
            </w:r>
          </w:p>
        </w:tc>
        <w:tc>
          <w:tcPr/>
          <w:p>
            <w:pPr>
              <w:pStyle w:val="Compact"/>
            </w:pPr>
            <w:r>
              <w:t xml:space="preserve">Agent this layout belongs to</w:t>
            </w:r>
          </w:p>
        </w:tc>
      </w:tr>
      <w:tr>
        <w:tc>
          <w:tcPr/>
          <w:p>
            <w:pPr>
              <w:pStyle w:val="Compact"/>
            </w:pPr>
            <w:r>
              <w:rPr>
                <w:rStyle w:val="VerbatimChar"/>
              </w:rPr>
              <w:t xml:space="preserve">position</w:t>
            </w:r>
          </w:p>
        </w:tc>
        <w:tc>
          <w:tcPr/>
          <w:p>
            <w:pPr>
              <w:pStyle w:val="Compact"/>
            </w:pPr>
            <w:r>
              <w:rPr>
                <w:rStyle w:val="VerbatimChar"/>
              </w:rPr>
              <w:t xml:space="preserve">TINYINT UNSIGNED</w:t>
            </w:r>
          </w:p>
        </w:tc>
        <w:tc>
          <w:tcPr/>
          <w:p>
            <w:pPr>
              <w:pStyle w:val="Compact"/>
            </w:pPr>
            <w:r>
              <w:t xml:space="preserve">NOT NULL</w:t>
            </w:r>
          </w:p>
        </w:tc>
        <w:tc>
          <w:tcPr/>
          <w:p>
            <w:pPr>
              <w:pStyle w:val="Compact"/>
            </w:pPr>
            <w:r>
              <w:t xml:space="preserve">Grid position (1-based)</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 on this key</w:t>
            </w:r>
          </w:p>
        </w:tc>
      </w:tr>
      <w:tr>
        <w:tc>
          <w:tcPr/>
          <w:p>
            <w:pPr>
              <w:pStyle w:val="Compact"/>
            </w:pPr>
            <w:r>
              <w:rPr>
                <w:rStyle w:val="VerbatimChar"/>
              </w:rPr>
              <w:t xml:space="preserve">colour</w:t>
            </w:r>
          </w:p>
        </w:tc>
        <w:tc>
          <w:tcPr/>
          <w:p>
            <w:pPr>
              <w:pStyle w:val="Compact"/>
            </w:pPr>
            <w:r>
              <w:rPr>
                <w:rStyle w:val="VerbatimChar"/>
              </w:rPr>
              <w:t xml:space="preserve">CHAR(7)</w:t>
            </w:r>
          </w:p>
        </w:tc>
        <w:tc>
          <w:tcPr/>
          <w:p>
            <w:pPr>
              <w:pStyle w:val="Compact"/>
            </w:pPr>
            <w:r>
              <w:t xml:space="preserve">NULL DEFAULT '#4CAF50'</w:t>
            </w:r>
          </w:p>
        </w:tc>
        <w:tc>
          <w:tcPr/>
          <w:p>
            <w:pPr>
              <w:pStyle w:val="Compact"/>
            </w:pPr>
            <w:r>
              <w:t xml:space="preserve">Button background colour (hex)</w:t>
            </w:r>
          </w:p>
        </w:tc>
      </w:tr>
      <w:tr>
        <w:tc>
          <w:tcPr/>
          <w:p>
            <w:pPr>
              <w:pStyle w:val="Compact"/>
            </w:pPr>
            <w:r>
              <w:rPr>
                <w:rStyle w:val="VerbatimChar"/>
              </w:rPr>
              <w:t xml:space="preserve">updated_by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User who last configured</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Unique constraint:</w:t>
      </w:r>
      <w:r>
        <w:t xml:space="preserve"> </w:t>
      </w:r>
      <w:r>
        <w:rPr>
          <w:rStyle w:val="VerbatimChar"/>
        </w:rPr>
        <w:t xml:space="preserve">UNIQUE(agent_id, position)</w:t>
      </w:r>
      <w:r>
        <w:t xml:space="preserve"> </w:t>
      </w:r>
      <w:r>
        <w:t xml:space="preserve">— each position can only hold one product per agent.</w:t>
      </w:r>
    </w:p>
    <w:p>
      <w:r>
        <w:pict>
          <v:rect style="width:0;height:1.5pt" o:hralign="center" o:hrstd="t" o:hr="t"/>
        </w:pict>
      </w:r>
    </w:p>
    <w:bookmarkEnd w:id="42"/>
    <w:bookmarkEnd w:id="43"/>
    <w:bookmarkStart w:id="52" w:name="section-4--inventory-tables"/>
    <w:p>
      <w:pPr>
        <w:pStyle w:val="Heading2"/>
      </w:pPr>
      <w:r>
        <w:t xml:space="preserve">Section 4 — Inventory Tables</w:t>
      </w:r>
    </w:p>
    <w:p>
      <w:pPr>
        <w:pStyle w:val="FirstParagraph"/>
      </w:pPr>
      <w:r>
        <w:t xml:space="preserve">The dual-track inventory separation required by BR-001 is enforced at the schema level:</w:t>
      </w:r>
      <w:r>
        <w:t xml:space="preserve"> </w:t>
      </w:r>
      <w:r>
        <w:rPr>
          <w:rStyle w:val="VerbatimChar"/>
        </w:rPr>
        <w:t xml:space="preserve">tbl_stock_balance</w:t>
      </w:r>
      <w:r>
        <w:t xml:space="preserve"> </w:t>
      </w:r>
      <w:r>
        <w:t xml:space="preserve">holds warehouse inventory only;</w:t>
      </w:r>
      <w:r>
        <w:t xml:space="preserve"> </w:t>
      </w:r>
      <w:r>
        <w:rPr>
          <w:rStyle w:val="VerbatimChar"/>
        </w:rPr>
        <w:t xml:space="preserve">tbl_agent_stock_balance</w:t>
      </w:r>
      <w:r>
        <w:t xml:space="preserve"> </w:t>
      </w:r>
      <w:r>
        <w:t xml:space="preserve">holds agent field inventory only. No foreign key, trigger, or stored procedure joins these two tables into a single stock figure without explicit labelling.</w:t>
      </w:r>
    </w:p>
    <w:p>
      <w:r>
        <w:pict>
          <v:rect style="width:0;height:1.5pt" o:hralign="center" o:hrstd="t" o:hr="t"/>
        </w:pict>
      </w:r>
    </w:p>
    <w:bookmarkStart w:id="44" w:name="tbl_stock_items"/>
    <w:p>
      <w:pPr>
        <w:pStyle w:val="Heading3"/>
      </w:pPr>
      <w:r>
        <w:t xml:space="preserve">tbl_stock_items</w:t>
      </w:r>
    </w:p>
    <w:p>
      <w:pPr>
        <w:pStyle w:val="FirstParagraph"/>
      </w:pPr>
      <w:r>
        <w:rPr>
          <w:b/>
          <w:bCs/>
        </w:rPr>
        <w:t xml:space="preserve">Purpose:</w:t>
      </w:r>
      <w:r>
        <w:t xml:space="preserve"> </w:t>
      </w:r>
      <w:r>
        <w:t xml:space="preserve">Product catalogue — the master list of all stockable items (finished goods, raw materials, packaging, consumables).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Product primary key</w:t>
            </w:r>
          </w:p>
        </w:tc>
      </w:tr>
      <w:tr>
        <w:tc>
          <w:tcPr/>
          <w:p>
            <w:pPr>
              <w:pStyle w:val="Compact"/>
            </w:pPr>
            <w:r>
              <w:rPr>
                <w:rStyle w:val="VerbatimChar"/>
              </w:rPr>
              <w:t xml:space="preserve">item_code</w:t>
            </w:r>
          </w:p>
        </w:tc>
        <w:tc>
          <w:tcPr/>
          <w:p>
            <w:pPr>
              <w:pStyle w:val="Compact"/>
            </w:pPr>
            <w:r>
              <w:rPr>
                <w:rStyle w:val="VerbatimChar"/>
              </w:rPr>
              <w:t xml:space="preserve">VARCHAR(50)</w:t>
            </w:r>
          </w:p>
        </w:tc>
        <w:tc>
          <w:tcPr/>
          <w:p>
            <w:pPr>
              <w:pStyle w:val="Compact"/>
            </w:pPr>
            <w:r>
              <w:t xml:space="preserve">NOT NULL, UNIQUE</w:t>
            </w:r>
          </w:p>
        </w:tc>
        <w:tc>
          <w:tcPr/>
          <w:p>
            <w:pPr>
              <w:pStyle w:val="Compact"/>
            </w:pPr>
            <w:r>
              <w:t xml:space="preserve">Internal product code</w:t>
            </w:r>
          </w:p>
        </w:tc>
      </w:tr>
      <w:tr>
        <w:tc>
          <w:tcPr/>
          <w:p>
            <w:pPr>
              <w:pStyle w:val="Compact"/>
            </w:pPr>
            <w:r>
              <w:rPr>
                <w:rStyle w:val="VerbatimChar"/>
              </w:rPr>
              <w:t xml:space="preserve">item_name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Product name</w:t>
            </w:r>
          </w:p>
        </w:tc>
      </w:tr>
      <w:tr>
        <w:tc>
          <w:tcPr/>
          <w:p>
            <w:pPr>
              <w:pStyle w:val="Compact"/>
            </w:pPr>
            <w:r>
              <w:rPr>
                <w:rStyle w:val="VerbatimChar"/>
              </w:rPr>
              <w:t xml:space="preserve">item_type</w:t>
            </w:r>
          </w:p>
        </w:tc>
        <w:tc>
          <w:tcPr/>
          <w:p>
            <w:pPr>
              <w:pStyle w:val="Compact"/>
            </w:pPr>
            <w:r>
              <w:rPr>
                <w:rStyle w:val="VerbatimChar"/>
              </w:rPr>
              <w:t xml:space="preserve">ENUM('finished_good','raw_material','packaging','consumable','byproduct')</w:t>
            </w:r>
          </w:p>
        </w:tc>
        <w:tc>
          <w:tcPr/>
          <w:p>
            <w:pPr>
              <w:pStyle w:val="Compact"/>
            </w:pPr>
            <w:r>
              <w:t xml:space="preserve">NOT NULL</w:t>
            </w:r>
          </w:p>
        </w:tc>
        <w:tc>
          <w:tcPr/>
          <w:p>
            <w:pPr>
              <w:pStyle w:val="Compact"/>
            </w:pPr>
            <w:r>
              <w:t xml:space="preserve">Product category</w:t>
            </w:r>
          </w:p>
        </w:tc>
      </w:tr>
      <w:tr>
        <w:tc>
          <w:tcPr/>
          <w:p>
            <w:pPr>
              <w:pStyle w:val="Compact"/>
            </w:pPr>
            <w:r>
              <w:rPr>
                <w:rStyle w:val="VerbatimChar"/>
              </w:rPr>
              <w:t xml:space="preserve">base_uom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Base unit of measure (e.g.,</w:t>
            </w:r>
            <w:r>
              <w:t xml:space="preserve"> </w:t>
            </w:r>
            <w:r>
              <w:rPr>
                <w:rStyle w:val="VerbatimChar"/>
              </w:rPr>
              <w:t xml:space="preserve">kg</w:t>
            </w:r>
            <w:r>
              <w:t xml:space="preserve">,</w:t>
            </w:r>
            <w:r>
              <w:t xml:space="preserve"> </w:t>
            </w:r>
            <w:r>
              <w:rPr>
                <w:rStyle w:val="VerbatimChar"/>
              </w:rPr>
              <w:t xml:space="preserve">pkt</w:t>
            </w:r>
            <w:r>
              <w:t xml:space="preserve">,</w:t>
            </w:r>
            <w:r>
              <w:t xml:space="preserve"> </w:t>
            </w:r>
            <w:r>
              <w:rPr>
                <w:rStyle w:val="VerbatimChar"/>
              </w:rPr>
              <w:t xml:space="preserve">litre</w:t>
            </w:r>
            <w:r>
              <w:t xml:space="preserve">)</w:t>
            </w:r>
          </w:p>
        </w:tc>
      </w:tr>
      <w:tr>
        <w:tc>
          <w:tcPr/>
          <w:p>
            <w:pPr>
              <w:pStyle w:val="Compact"/>
            </w:pPr>
            <w:r>
              <w:rPr>
                <w:rStyle w:val="VerbatimChar"/>
              </w:rPr>
              <w:t xml:space="preserve">barcode</w:t>
            </w:r>
          </w:p>
        </w:tc>
        <w:tc>
          <w:tcPr/>
          <w:p>
            <w:pPr>
              <w:pStyle w:val="Compact"/>
            </w:pPr>
            <w:r>
              <w:rPr>
                <w:rStyle w:val="VerbatimChar"/>
              </w:rPr>
              <w:t xml:space="preserve">VARCHAR(50)</w:t>
            </w:r>
          </w:p>
        </w:tc>
        <w:tc>
          <w:tcPr/>
          <w:p>
            <w:pPr>
              <w:pStyle w:val="Compact"/>
            </w:pPr>
            <w:r>
              <w:t xml:space="preserve">NULL, UNIQUE</w:t>
            </w:r>
          </w:p>
        </w:tc>
        <w:tc>
          <w:tcPr/>
          <w:p>
            <w:pPr>
              <w:pStyle w:val="Compact"/>
            </w:pPr>
            <w:r>
              <w:t xml:space="preserve">EAN-13 or Code 128 barcode</w:t>
            </w:r>
          </w:p>
        </w:tc>
      </w:tr>
      <w:tr>
        <w:tc>
          <w:tcPr/>
          <w:p>
            <w:pPr>
              <w:pStyle w:val="Compact"/>
            </w:pPr>
            <w:r>
              <w:rPr>
                <w:rStyle w:val="VerbatimChar"/>
              </w:rPr>
              <w:t xml:space="preserve">reorder_level</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Reorder alert threshold</w:t>
            </w:r>
          </w:p>
        </w:tc>
      </w:tr>
      <w:tr>
        <w:tc>
          <w:tcPr/>
          <w:p>
            <w:pPr>
              <w:pStyle w:val="Compact"/>
            </w:pPr>
            <w:r>
              <w:rPr>
                <w:rStyle w:val="VerbatimChar"/>
              </w:rPr>
              <w:t xml:space="preserve">is_expiry_tracked</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FEFO enforcement flag (1 = tracked)</w:t>
            </w:r>
          </w:p>
        </w:tc>
      </w:tr>
      <w:tr>
        <w:tc>
          <w:tcPr/>
          <w:p>
            <w:pPr>
              <w:pStyle w:val="Compact"/>
            </w:pPr>
            <w:r>
              <w:rPr>
                <w:rStyle w:val="VerbatimChar"/>
              </w:rPr>
              <w:t xml:space="preserve">shelf_life_days</w:t>
            </w:r>
          </w:p>
        </w:tc>
        <w:tc>
          <w:tcPr/>
          <w:p>
            <w:pPr>
              <w:pStyle w:val="Compact"/>
            </w:pPr>
            <w:r>
              <w:rPr>
                <w:rStyle w:val="VerbatimChar"/>
              </w:rPr>
              <w:t xml:space="preserve">SMALLINT UNSIGNED</w:t>
            </w:r>
          </w:p>
        </w:tc>
        <w:tc>
          <w:tcPr/>
          <w:p>
            <w:pPr>
              <w:pStyle w:val="Compact"/>
            </w:pPr>
            <w:r>
              <w:t xml:space="preserve">NULL</w:t>
            </w:r>
          </w:p>
        </w:tc>
        <w:tc>
          <w:tcPr/>
          <w:p>
            <w:pPr>
              <w:pStyle w:val="Compact"/>
            </w:pPr>
            <w:r>
              <w:t xml:space="preserve">Standard shelf life in days</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gl_inventory_account_id</w:t>
            </w:r>
          </w:p>
        </w:tc>
        <w:tc>
          <w:tcPr/>
          <w:p>
            <w:pPr>
              <w:pStyle w:val="Compact"/>
            </w:pPr>
            <w:r>
              <w:rPr>
                <w:rStyle w:val="VerbatimChar"/>
              </w:rPr>
              <w:t xml:space="preserve">INT UNSIGNED</w:t>
            </w:r>
          </w:p>
        </w:tc>
        <w:tc>
          <w:tcPr/>
          <w:p>
            <w:pPr>
              <w:pStyle w:val="Compact"/>
            </w:pPr>
            <w:r>
              <w:t xml:space="preserve">NULL, FK → tbl_accounts</w:t>
            </w:r>
          </w:p>
        </w:tc>
        <w:tc>
          <w:tcPr/>
          <w:p>
            <w:pPr>
              <w:pStyle w:val="Compact"/>
            </w:pPr>
            <w:r>
              <w:t xml:space="preserve">GL account for inventory posting</w:t>
            </w:r>
          </w:p>
        </w:tc>
      </w:tr>
      <w:tr>
        <w:tc>
          <w:tcPr/>
          <w:p>
            <w:pPr>
              <w:pStyle w:val="Compact"/>
            </w:pPr>
            <w:r>
              <w:rPr>
                <w:rStyle w:val="VerbatimChar"/>
              </w:rPr>
              <w:t xml:space="preserve">gl_cogs_account_id</w:t>
            </w:r>
          </w:p>
        </w:tc>
        <w:tc>
          <w:tcPr/>
          <w:p>
            <w:pPr>
              <w:pStyle w:val="Compact"/>
            </w:pPr>
            <w:r>
              <w:rPr>
                <w:rStyle w:val="VerbatimChar"/>
              </w:rPr>
              <w:t xml:space="preserve">INT UNSIGNED</w:t>
            </w:r>
          </w:p>
        </w:tc>
        <w:tc>
          <w:tcPr/>
          <w:p>
            <w:pPr>
              <w:pStyle w:val="Compact"/>
            </w:pPr>
            <w:r>
              <w:t xml:space="preserve">NULL, FK → tbl_accounts</w:t>
            </w:r>
          </w:p>
        </w:tc>
        <w:tc>
          <w:tcPr/>
          <w:p>
            <w:pPr>
              <w:pStyle w:val="Compact"/>
            </w:pPr>
            <w:r>
              <w:t xml:space="preserve">GL account for COGS posting</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UNIQUE(item_code)</w:t>
      </w:r>
      <w:r>
        <w:t xml:space="preserve">,</w:t>
      </w:r>
      <w:r>
        <w:t xml:space="preserve"> </w:t>
      </w:r>
      <w:r>
        <w:rPr>
          <w:rStyle w:val="VerbatimChar"/>
        </w:rPr>
        <w:t xml:space="preserve">UNIQUE(barcode)</w:t>
      </w:r>
      <w:r>
        <w:t xml:space="preserve">,</w:t>
      </w:r>
      <w:r>
        <w:t xml:space="preserve"> </w:t>
      </w:r>
      <w:r>
        <w:rPr>
          <w:rStyle w:val="VerbatimChar"/>
        </w:rPr>
        <w:t xml:space="preserve">INDEX(item_type)</w:t>
      </w:r>
      <w:r>
        <w:t xml:space="preserve">,</w:t>
      </w:r>
      <w:r>
        <w:t xml:space="preserve"> </w:t>
      </w:r>
      <w:r>
        <w:rPr>
          <w:rStyle w:val="VerbatimChar"/>
        </w:rPr>
        <w:t xml:space="preserve">INDEX(is_active)</w:t>
      </w:r>
    </w:p>
    <w:p>
      <w:r>
        <w:pict>
          <v:rect style="width:0;height:1.5pt" o:hralign="center" o:hrstd="t" o:hr="t"/>
        </w:pict>
      </w:r>
    </w:p>
    <w:bookmarkEnd w:id="44"/>
    <w:bookmarkStart w:id="45" w:name="tbl_stock_balance"/>
    <w:p>
      <w:pPr>
        <w:pStyle w:val="Heading3"/>
      </w:pPr>
      <w:r>
        <w:t xml:space="preserve">tbl_stock_balance</w:t>
      </w:r>
    </w:p>
    <w:p>
      <w:pPr>
        <w:pStyle w:val="FirstParagraph"/>
      </w:pPr>
      <w:r>
        <w:rPr>
          <w:b/>
          <w:bCs/>
        </w:rPr>
        <w:t xml:space="preserve">Purpose:</w:t>
      </w:r>
      <w:r>
        <w:t xml:space="preserve"> </w:t>
      </w:r>
      <w:r>
        <w:t xml:space="preserve">Current warehouse stock balances per product, batch, and location. This is warehouse inventory ONLY — BR-001. Agent stock is in</w:t>
      </w:r>
      <w:r>
        <w:t xml:space="preserve"> </w:t>
      </w:r>
      <w:r>
        <w:rPr>
          <w:rStyle w:val="VerbatimChar"/>
        </w:rPr>
        <w:t xml:space="preserve">tbl_agent_stock_balance</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balance_id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Balance record primary key</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NOT NULL, FK → tbl_stock_locations</w:t>
            </w:r>
          </w:p>
        </w:tc>
        <w:tc>
          <w:tcPr/>
          <w:p>
            <w:pPr>
              <w:pStyle w:val="Compact"/>
            </w:pPr>
            <w:r>
              <w:t xml:space="preserve">Warehouse location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Specific batch (NULL for non-batch-tracked items)</w:t>
            </w:r>
          </w:p>
        </w:tc>
      </w:tr>
      <w:tr>
        <w:tc>
          <w:tcPr/>
          <w:p>
            <w:pPr>
              <w:pStyle w:val="Compact"/>
            </w:pPr>
            <w:r>
              <w:rPr>
                <w:rStyle w:val="VerbatimChar"/>
              </w:rPr>
              <w:t xml:space="preserve">quantity_on_hand</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Current quantity</w:t>
            </w:r>
          </w:p>
        </w:tc>
      </w:tr>
      <w:tr>
        <w:tc>
          <w:tcPr/>
          <w:p>
            <w:pPr>
              <w:pStyle w:val="Compact"/>
            </w:pPr>
            <w:r>
              <w:rPr>
                <w:rStyle w:val="VerbatimChar"/>
              </w:rPr>
              <w:t xml:space="preserve">unit_cost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Moving average or FIFO cost per unit</w:t>
            </w:r>
          </w:p>
        </w:tc>
      </w:tr>
      <w:tr>
        <w:tc>
          <w:tcPr/>
          <w:p>
            <w:pPr>
              <w:pStyle w:val="Compact"/>
            </w:pPr>
            <w:r>
              <w:rPr>
                <w:rStyle w:val="VerbatimChar"/>
              </w:rPr>
              <w:t xml:space="preserve">total_value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quantity_on_hand × unit_cost</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r>
              <w:t xml:space="preserve">Last update</w:t>
            </w:r>
          </w:p>
        </w:tc>
      </w:tr>
    </w:tbl>
    <w:p>
      <w:pPr>
        <w:pStyle w:val="BodyText"/>
      </w:pPr>
      <w:r>
        <w:rPr>
          <w:b/>
          <w:bCs/>
        </w:rPr>
        <w:t xml:space="preserve">Unique constraint:</w:t>
      </w:r>
      <w:r>
        <w:t xml:space="preserve"> </w:t>
      </w:r>
      <w:r>
        <w:rPr>
          <w:rStyle w:val="VerbatimChar"/>
        </w:rPr>
        <w:t xml:space="preserve">UNIQUE(stock_item_id, location_id, batch_id)</w:t>
      </w:r>
      <w:r>
        <w:t xml:space="preserve"> </w:t>
      </w:r>
      <w:r>
        <w:t xml:space="preserve">— one row per product/location/batch combination.</w:t>
      </w:r>
    </w:p>
    <w:p>
      <w:pPr>
        <w:pStyle w:val="BodyText"/>
      </w:pPr>
      <w:r>
        <w:rPr>
          <w:b/>
          <w:bCs/>
        </w:rPr>
        <w:t xml:space="preserve">Indexes:</w:t>
      </w:r>
      <w:r>
        <w:t xml:space="preserve"> </w:t>
      </w:r>
      <w:r>
        <w:rPr>
          <w:rStyle w:val="VerbatimChar"/>
        </w:rPr>
        <w:t xml:space="preserve">UNIQUE(stock_item_id, location_id, batch_id)</w:t>
      </w:r>
      <w:r>
        <w:t xml:space="preserve">,</w:t>
      </w:r>
      <w:r>
        <w:t xml:space="preserve"> </w:t>
      </w:r>
      <w:r>
        <w:rPr>
          <w:rStyle w:val="VerbatimChar"/>
        </w:rPr>
        <w:t xml:space="preserve">INDEX(location_id)</w:t>
      </w:r>
      <w:r>
        <w:t xml:space="preserve">,</w:t>
      </w:r>
      <w:r>
        <w:t xml:space="preserve"> </w:t>
      </w:r>
      <w:r>
        <w:rPr>
          <w:rStyle w:val="VerbatimChar"/>
        </w:rPr>
        <w:t xml:space="preserve">INDEX(quantity_on_hand)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tbl_stock_balance (</w:t>
      </w:r>
      <w:r>
        <w:br/>
      </w:r>
      <w:r>
        <w:rPr>
          <w:rStyle w:val="NormalTok"/>
        </w:rPr>
        <w:t xml:space="preserve">  balance_id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stock_item_id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batch_id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quantity_on_hand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unit_cost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total_value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(balance_id),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uq_stock_balance (stock_item_id, location_id, batch_id),</w:t>
      </w:r>
      <w:r>
        <w:br/>
      </w:r>
      <w:r>
        <w:rPr>
          <w:rStyle w:val="NormalTok"/>
        </w:rPr>
        <w:t xml:space="preserve">  </w:t>
      </w:r>
      <w:r>
        <w:rPr>
          <w:rStyle w:val="KeywordTok"/>
        </w:rPr>
        <w:t xml:space="preserve">KEY</w:t>
      </w:r>
      <w:r>
        <w:rPr>
          <w:rStyle w:val="NormalTok"/>
        </w:rPr>
        <w:t xml:space="preserve"> idx_stock_balance_location (location_id),</w:t>
      </w:r>
      <w:r>
        <w:br/>
      </w:r>
      <w:r>
        <w:rPr>
          <w:rStyle w:val="NormalTok"/>
        </w:rPr>
        <w:t xml:space="preserve">  </w:t>
      </w:r>
      <w:r>
        <w:rPr>
          <w:rStyle w:val="KeywordTok"/>
        </w:rPr>
        <w:t xml:space="preserve">CONSTRAINT</w:t>
      </w:r>
      <w:r>
        <w:rPr>
          <w:rStyle w:val="NormalTok"/>
        </w:rPr>
        <w:t xml:space="preserve"> fk_stock_balance_item   </w:t>
      </w:r>
      <w:r>
        <w:rPr>
          <w:rStyle w:val="KeywordTok"/>
        </w:rPr>
        <w:t xml:space="preserve">FOREIGN</w:t>
      </w:r>
      <w:r>
        <w:rPr>
          <w:rStyle w:val="NormalTok"/>
        </w:rPr>
        <w:t xml:space="preserve"> </w:t>
      </w:r>
      <w:r>
        <w:rPr>
          <w:rStyle w:val="KeywordTok"/>
        </w:rPr>
        <w:t xml:space="preserve">KEY</w:t>
      </w:r>
      <w:r>
        <w:rPr>
          <w:rStyle w:val="NormalTok"/>
        </w:rPr>
        <w:t xml:space="preserve"> (stock_item_id) </w:t>
      </w:r>
      <w:r>
        <w:rPr>
          <w:rStyle w:val="KeywordTok"/>
        </w:rPr>
        <w:t xml:space="preserve">REFERENCES</w:t>
      </w:r>
      <w:r>
        <w:rPr>
          <w:rStyle w:val="NormalTok"/>
        </w:rPr>
        <w:t xml:space="preserve"> tbl_stock_items (stock_item_id),</w:t>
      </w:r>
      <w:r>
        <w:br/>
      </w:r>
      <w:r>
        <w:rPr>
          <w:rStyle w:val="NormalTok"/>
        </w:rPr>
        <w:t xml:space="preserve">  </w:t>
      </w:r>
      <w:r>
        <w:rPr>
          <w:rStyle w:val="KeywordTok"/>
        </w:rPr>
        <w:t xml:space="preserve">CONSTRAINT</w:t>
      </w:r>
      <w:r>
        <w:rPr>
          <w:rStyle w:val="NormalTok"/>
        </w:rPr>
        <w:t xml:space="preserve"> fk_stock_balance_location </w:t>
      </w:r>
      <w:r>
        <w:rPr>
          <w:rStyle w:val="KeywordTok"/>
        </w:rPr>
        <w:t xml:space="preserve">FOREIGN</w:t>
      </w:r>
      <w:r>
        <w:rPr>
          <w:rStyle w:val="NormalTok"/>
        </w:rPr>
        <w:t xml:space="preserve"> </w:t>
      </w:r>
      <w:r>
        <w:rPr>
          <w:rStyle w:val="KeywordTok"/>
        </w:rPr>
        <w:t xml:space="preserve">KEY</w:t>
      </w:r>
      <w:r>
        <w:rPr>
          <w:rStyle w:val="NormalTok"/>
        </w:rPr>
        <w:t xml:space="preserve"> (location_id) </w:t>
      </w:r>
      <w:r>
        <w:rPr>
          <w:rStyle w:val="KeywordTok"/>
        </w:rPr>
        <w:t xml:space="preserve">REFERENCES</w:t>
      </w:r>
      <w:r>
        <w:rPr>
          <w:rStyle w:val="NormalTok"/>
        </w:rPr>
        <w:t xml:space="preserve"> tbl_stock_locations (location_id)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45"/>
    <w:bookmarkStart w:id="46" w:name="tbl_agent_stock_balance"/>
    <w:p>
      <w:pPr>
        <w:pStyle w:val="Heading3"/>
      </w:pPr>
      <w:r>
        <w:t xml:space="preserve">tbl_agent_stock_balance</w:t>
      </w:r>
    </w:p>
    <w:p>
      <w:pPr>
        <w:pStyle w:val="FirstParagraph"/>
      </w:pPr>
      <w:r>
        <w:rPr>
          <w:b/>
          <w:bCs/>
        </w:rPr>
        <w:t xml:space="preserve">Purpose:</w:t>
      </w:r>
      <w:r>
        <w:t xml:space="preserve"> </w:t>
      </w:r>
      <w:r>
        <w:t xml:space="preserve">Current stock balances for agent field inventory. Completely separate from</w:t>
      </w:r>
      <w:r>
        <w:t xml:space="preserve"> </w:t>
      </w:r>
      <w:r>
        <w:rPr>
          <w:rStyle w:val="VerbatimChar"/>
        </w:rPr>
        <w:t xml:space="preserve">tbl_stock_balance</w:t>
      </w:r>
      <w:r>
        <w:t xml:space="preserve"> </w:t>
      </w:r>
      <w:r>
        <w:t xml:space="preserve">per BR-001. A product appears in both tables only if there is warehouse stock AND agent stock — they are never summed without labelling.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agent_balance_id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Agent balance record primary key</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NOT NULL, FK → tbl_agents</w:t>
            </w:r>
          </w:p>
        </w:tc>
        <w:tc>
          <w:tcPr/>
          <w:p>
            <w:pPr>
              <w:pStyle w:val="Compact"/>
            </w:pPr>
            <w:r>
              <w:t xml:space="preserve">Agent holding the stock</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Specific batch</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Quantity held by agent</w:t>
            </w:r>
          </w:p>
        </w:tc>
      </w:tr>
      <w:tr>
        <w:tc>
          <w:tcPr/>
          <w:p>
            <w:pPr>
              <w:pStyle w:val="Compact"/>
            </w:pPr>
            <w:r>
              <w:rPr>
                <w:rStyle w:val="VerbatimChar"/>
              </w:rPr>
              <w:t xml:space="preserve">unit_cost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Cost per unit at time of issuance</w:t>
            </w:r>
          </w:p>
        </w:tc>
      </w:tr>
      <w:tr>
        <w:tc>
          <w:tcPr/>
          <w:p>
            <w:pPr>
              <w:pStyle w:val="Compact"/>
            </w:pPr>
            <w:r>
              <w:rPr>
                <w:rStyle w:val="VerbatimChar"/>
              </w:rPr>
              <w:t xml:space="preserve">total_value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quantity × unit_cost</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Unique constraint:</w:t>
      </w:r>
      <w:r>
        <w:t xml:space="preserve"> </w:t>
      </w:r>
      <w:r>
        <w:rPr>
          <w:rStyle w:val="VerbatimChar"/>
        </w:rPr>
        <w:t xml:space="preserve">UNIQUE(agent_id, stock_item_id, batch_id)</w:t>
      </w:r>
    </w:p>
    <w:p>
      <w:pPr>
        <w:pStyle w:val="SourceCode"/>
      </w:pPr>
      <w:r>
        <w:rPr>
          <w:rStyle w:val="CommentTok"/>
        </w:rPr>
        <w:t xml:space="preserve">-- BR-001: This table is the AGENT stock ledger.</w:t>
      </w:r>
      <w:r>
        <w:br/>
      </w:r>
      <w:r>
        <w:rPr>
          <w:rStyle w:val="CommentTok"/>
        </w:rPr>
        <w:t xml:space="preserve">-- It must NEVER be JOINed with tbl_stock_balance without explicit consolidated-report labelling.</w:t>
      </w:r>
      <w:r>
        <w:br/>
      </w:r>
      <w:r>
        <w:rPr>
          <w:rStyle w:val="KeywordTok"/>
        </w:rPr>
        <w:t xml:space="preserve">CREATE</w:t>
      </w:r>
      <w:r>
        <w:rPr>
          <w:rStyle w:val="NormalTok"/>
        </w:rPr>
        <w:t xml:space="preserve"> </w:t>
      </w:r>
      <w:r>
        <w:rPr>
          <w:rStyle w:val="KeywordTok"/>
        </w:rPr>
        <w:t xml:space="preserve">TABLE</w:t>
      </w:r>
      <w:r>
        <w:rPr>
          <w:rStyle w:val="NormalTok"/>
        </w:rPr>
        <w:t xml:space="preserve"> tbl_agent_stock_balance (</w:t>
      </w:r>
      <w:r>
        <w:br/>
      </w:r>
      <w:r>
        <w:rPr>
          <w:rStyle w:val="NormalTok"/>
        </w:rPr>
        <w:t xml:space="preserve">  agent_balance_id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agent_id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stock_item_id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batch_id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quantity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unit_cost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total_value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(agent_balance_id),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uq_agent_stock (agent_id, stock_item_id, batch_id),</w:t>
      </w:r>
      <w:r>
        <w:br/>
      </w:r>
      <w:r>
        <w:rPr>
          <w:rStyle w:val="NormalTok"/>
        </w:rPr>
        <w:t xml:space="preserve">  </w:t>
      </w:r>
      <w:r>
        <w:rPr>
          <w:rStyle w:val="KeywordTok"/>
        </w:rPr>
        <w:t xml:space="preserve">KEY</w:t>
      </w:r>
      <w:r>
        <w:rPr>
          <w:rStyle w:val="NormalTok"/>
        </w:rPr>
        <w:t xml:space="preserve"> idx_agent_stock_item (stock_item_id),</w:t>
      </w:r>
      <w:r>
        <w:br/>
      </w:r>
      <w:r>
        <w:rPr>
          <w:rStyle w:val="NormalTok"/>
        </w:rPr>
        <w:t xml:space="preserve">  </w:t>
      </w:r>
      <w:r>
        <w:rPr>
          <w:rStyle w:val="KeywordTok"/>
        </w:rPr>
        <w:t xml:space="preserve">CONSTRAINT</w:t>
      </w:r>
      <w:r>
        <w:rPr>
          <w:rStyle w:val="NormalTok"/>
        </w:rPr>
        <w:t xml:space="preserve"> fk_agent_stock_agent </w:t>
      </w:r>
      <w:r>
        <w:rPr>
          <w:rStyle w:val="KeywordTok"/>
        </w:rPr>
        <w:t xml:space="preserve">FOREIGN</w:t>
      </w:r>
      <w:r>
        <w:rPr>
          <w:rStyle w:val="NormalTok"/>
        </w:rPr>
        <w:t xml:space="preserve"> </w:t>
      </w:r>
      <w:r>
        <w:rPr>
          <w:rStyle w:val="KeywordTok"/>
        </w:rPr>
        <w:t xml:space="preserve">KEY</w:t>
      </w:r>
      <w:r>
        <w:rPr>
          <w:rStyle w:val="NormalTok"/>
        </w:rPr>
        <w:t xml:space="preserve"> (agent_id) </w:t>
      </w:r>
      <w:r>
        <w:rPr>
          <w:rStyle w:val="KeywordTok"/>
        </w:rPr>
        <w:t xml:space="preserve">REFERENCES</w:t>
      </w:r>
      <w:r>
        <w:rPr>
          <w:rStyle w:val="NormalTok"/>
        </w:rPr>
        <w:t xml:space="preserve"> tbl_agents (agent_id),</w:t>
      </w:r>
      <w:r>
        <w:br/>
      </w:r>
      <w:r>
        <w:rPr>
          <w:rStyle w:val="NormalTok"/>
        </w:rPr>
        <w:t xml:space="preserve">  </w:t>
      </w:r>
      <w:r>
        <w:rPr>
          <w:rStyle w:val="KeywordTok"/>
        </w:rPr>
        <w:t xml:space="preserve">CONSTRAINT</w:t>
      </w:r>
      <w:r>
        <w:rPr>
          <w:rStyle w:val="NormalTok"/>
        </w:rPr>
        <w:t xml:space="preserve"> fk_agent_stock_item  </w:t>
      </w:r>
      <w:r>
        <w:rPr>
          <w:rStyle w:val="KeywordTok"/>
        </w:rPr>
        <w:t xml:space="preserve">FOREIGN</w:t>
      </w:r>
      <w:r>
        <w:rPr>
          <w:rStyle w:val="NormalTok"/>
        </w:rPr>
        <w:t xml:space="preserve"> </w:t>
      </w:r>
      <w:r>
        <w:rPr>
          <w:rStyle w:val="KeywordTok"/>
        </w:rPr>
        <w:t xml:space="preserve">KEY</w:t>
      </w:r>
      <w:r>
        <w:rPr>
          <w:rStyle w:val="NormalTok"/>
        </w:rPr>
        <w:t xml:space="preserve"> (stock_item_id) </w:t>
      </w:r>
      <w:r>
        <w:rPr>
          <w:rStyle w:val="KeywordTok"/>
        </w:rPr>
        <w:t xml:space="preserve">REFERENCES</w:t>
      </w:r>
      <w:r>
        <w:rPr>
          <w:rStyle w:val="NormalTok"/>
        </w:rPr>
        <w:t xml:space="preserve"> tbl_stock_items (stock_item_id)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46"/>
    <w:bookmarkStart w:id="47" w:name="tbl_stock_movements"/>
    <w:p>
      <w:pPr>
        <w:pStyle w:val="Heading3"/>
      </w:pPr>
      <w:r>
        <w:t xml:space="preserve">tbl_stock_movements</w:t>
      </w:r>
    </w:p>
    <w:p>
      <w:pPr>
        <w:pStyle w:val="FirstParagraph"/>
      </w:pPr>
      <w:r>
        <w:rPr>
          <w:b/>
          <w:bCs/>
        </w:rPr>
        <w:t xml:space="preserve">Purpose:</w:t>
      </w:r>
      <w:r>
        <w:t xml:space="preserve"> </w:t>
      </w:r>
      <w:r>
        <w:t xml:space="preserve">Immutable movement ledger — every stock increase and decrease across both warehouse and agent stock. Source of truth for stock movement history and audit.</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movement_id</w:t>
            </w:r>
          </w:p>
        </w:tc>
        <w:tc>
          <w:tcPr/>
          <w:p>
            <w:pPr>
              <w:pStyle w:val="Compact"/>
            </w:pPr>
            <w:r>
              <w:rPr>
                <w:rStyle w:val="VerbatimChar"/>
              </w:rPr>
              <w:t xml:space="preserve">BIGINT UNSIGNED</w:t>
            </w:r>
          </w:p>
        </w:tc>
        <w:tc>
          <w:tcPr/>
          <w:p>
            <w:pPr>
              <w:pStyle w:val="Compact"/>
            </w:pPr>
            <w:r>
              <w:t xml:space="preserve">PK, AUTO_INCREMENT</w:t>
            </w:r>
          </w:p>
        </w:tc>
        <w:tc>
          <w:tcPr/>
          <w:p>
            <w:pPr>
              <w:pStyle w:val="Compact"/>
            </w:pPr>
            <w:r>
              <w:t xml:space="preserve">Movement primary key (BIGINT — high volume)</w:t>
            </w:r>
          </w:p>
        </w:tc>
      </w:tr>
      <w:tr>
        <w:tc>
          <w:tcPr/>
          <w:p>
            <w:pPr>
              <w:pStyle w:val="Compact"/>
            </w:pPr>
            <w:r>
              <w:rPr>
                <w:rStyle w:val="VerbatimChar"/>
              </w:rPr>
              <w:t xml:space="preserve">movement_type</w:t>
            </w:r>
          </w:p>
        </w:tc>
        <w:tc>
          <w:tcPr/>
          <w:p>
            <w:pPr>
              <w:pStyle w:val="Compact"/>
            </w:pPr>
            <w:r>
              <w:rPr>
                <w:rStyle w:val="VerbatimChar"/>
              </w:rPr>
              <w:t xml:space="preserve">ENUM('receipt','sale','transfer_in','transfer_out','adjustment_increase','adjustment_decrease','production_issue','production_receipt','agent_issuance','agent_return','pos_sale','pos_void')</w:t>
            </w:r>
          </w:p>
        </w:tc>
        <w:tc>
          <w:tcPr/>
          <w:p>
            <w:pPr>
              <w:pStyle w:val="Compact"/>
            </w:pPr>
            <w:r>
              <w:t xml:space="preserve">NOT NULL</w:t>
            </w:r>
          </w:p>
        </w:tc>
        <w:tc>
          <w:tcPr/>
          <w:p>
            <w:pPr>
              <w:pStyle w:val="Compact"/>
            </w:pPr>
            <w:r>
              <w:t xml:space="preserve">Type of movement</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Batch</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NULL, FK → tbl_stock_locations</w:t>
            </w:r>
          </w:p>
        </w:tc>
        <w:tc>
          <w:tcPr/>
          <w:p>
            <w:pPr>
              <w:pStyle w:val="Compact"/>
            </w:pPr>
            <w:r>
              <w:t xml:space="preserve">Warehouse location (NULL for agent movements)</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NULL, FK → tbl_agents</w:t>
            </w:r>
          </w:p>
        </w:tc>
        <w:tc>
          <w:tcPr/>
          <w:p>
            <w:pPr>
              <w:pStyle w:val="Compact"/>
            </w:pPr>
            <w:r>
              <w:t xml:space="preserve">Agent (NULL for warehouse movements)</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Movement quantity (always positive — direction encoded in type)</w:t>
            </w:r>
          </w:p>
        </w:tc>
      </w:tr>
      <w:tr>
        <w:tc>
          <w:tcPr/>
          <w:p>
            <w:pPr>
              <w:pStyle w:val="Compact"/>
            </w:pPr>
            <w:r>
              <w:rPr>
                <w:rStyle w:val="VerbatimChar"/>
              </w:rPr>
              <w:t xml:space="preserve">unit_cost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Cost per unit at time of movement</w:t>
            </w:r>
          </w:p>
        </w:tc>
      </w:tr>
      <w:tr>
        <w:tc>
          <w:tcPr/>
          <w:p>
            <w:pPr>
              <w:pStyle w:val="Compact"/>
            </w:pPr>
            <w:r>
              <w:rPr>
                <w:rStyle w:val="VerbatimChar"/>
              </w:rPr>
              <w:t xml:space="preserve">total_value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 unit_cost</w:t>
            </w:r>
          </w:p>
        </w:tc>
      </w:tr>
      <w:tr>
        <w:tc>
          <w:tcPr/>
          <w:p>
            <w:pPr>
              <w:pStyle w:val="Compact"/>
            </w:pPr>
            <w:r>
              <w:rPr>
                <w:rStyle w:val="VerbatimChar"/>
              </w:rPr>
              <w:t xml:space="preserve">reference_type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Source document type (e.g.,</w:t>
            </w:r>
            <w:r>
              <w:t xml:space="preserve"> </w:t>
            </w:r>
            <w:r>
              <w:rPr>
                <w:rStyle w:val="VerbatimChar"/>
              </w:rPr>
              <w:t xml:space="preserve">invoice</w:t>
            </w:r>
            <w:r>
              <w:t xml:space="preserve">,</w:t>
            </w:r>
            <w:r>
              <w:t xml:space="preserve"> </w:t>
            </w:r>
            <w:r>
              <w:rPr>
                <w:rStyle w:val="VerbatimChar"/>
              </w:rPr>
              <w:t xml:space="preserve">pos_transaction</w:t>
            </w:r>
            <w:r>
              <w:t xml:space="preserve">,</w:t>
            </w:r>
            <w:r>
              <w:t xml:space="preserve"> </w:t>
            </w:r>
            <w:r>
              <w:rPr>
                <w:rStyle w:val="VerbatimChar"/>
              </w:rPr>
              <w:t xml:space="preserve">transfer</w:t>
            </w:r>
            <w:r>
              <w:t xml:space="preserve">)</w:t>
            </w:r>
          </w:p>
        </w:tc>
      </w:tr>
      <w:tr>
        <w:tc>
          <w:tcPr/>
          <w:p>
            <w:pPr>
              <w:pStyle w:val="Compact"/>
            </w:pPr>
            <w:r>
              <w:rPr>
                <w:rStyle w:val="VerbatimChar"/>
              </w:rPr>
              <w:t xml:space="preserve">reference_id</w:t>
            </w:r>
          </w:p>
        </w:tc>
        <w:tc>
          <w:tcPr/>
          <w:p>
            <w:pPr>
              <w:pStyle w:val="Compact"/>
            </w:pPr>
            <w:r>
              <w:rPr>
                <w:rStyle w:val="VerbatimChar"/>
              </w:rPr>
              <w:t xml:space="preserve">INT UNSIGNED</w:t>
            </w:r>
          </w:p>
        </w:tc>
        <w:tc>
          <w:tcPr/>
          <w:p>
            <w:pPr>
              <w:pStyle w:val="Compact"/>
            </w:pPr>
            <w:r>
              <w:t xml:space="preserve">NULL</w:t>
            </w:r>
          </w:p>
        </w:tc>
        <w:tc>
          <w:tcPr/>
          <w:p>
            <w:pPr>
              <w:pStyle w:val="Compact"/>
            </w:pPr>
            <w:r>
              <w:t xml:space="preserve">Source document primary key</w:t>
            </w:r>
          </w:p>
        </w:tc>
      </w:tr>
      <w:tr>
        <w:tc>
          <w:tcPr/>
          <w:p>
            <w:pPr>
              <w:pStyle w:val="Compact"/>
            </w:pPr>
            <w:r>
              <w:rPr>
                <w:rStyle w:val="VerbatimChar"/>
              </w:rPr>
              <w:t xml:space="preserve">reference_number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Source document number</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User who created the movement</w:t>
            </w:r>
          </w:p>
        </w:tc>
      </w:tr>
      <w:tr>
        <w:tc>
          <w:tcPr/>
          <w:p>
            <w:pPr>
              <w:pStyle w:val="Compact"/>
            </w:pPr>
            <w:r>
              <w:rPr>
                <w:rStyle w:val="VerbatimChar"/>
              </w:rPr>
              <w:t xml:space="preserve">movement_date</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Movement date and time</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INDEX(stock_item_id, movement_date)</w:t>
      </w:r>
      <w:r>
        <w:t xml:space="preserve">,</w:t>
      </w:r>
      <w:r>
        <w:t xml:space="preserve"> </w:t>
      </w:r>
      <w:r>
        <w:rPr>
          <w:rStyle w:val="VerbatimChar"/>
        </w:rPr>
        <w:t xml:space="preserve">INDEX(movement_type)</w:t>
      </w:r>
      <w:r>
        <w:t xml:space="preserve">,</w:t>
      </w:r>
      <w:r>
        <w:t xml:space="preserve"> </w:t>
      </w:r>
      <w:r>
        <w:rPr>
          <w:rStyle w:val="VerbatimChar"/>
        </w:rPr>
        <w:t xml:space="preserve">INDEX(agent_id)</w:t>
      </w:r>
      <w:r>
        <w:t xml:space="preserve">,</w:t>
      </w:r>
      <w:r>
        <w:t xml:space="preserve"> </w:t>
      </w:r>
      <w:r>
        <w:rPr>
          <w:rStyle w:val="VerbatimChar"/>
        </w:rPr>
        <w:t xml:space="preserve">INDEX(location_id)</w:t>
      </w:r>
      <w:r>
        <w:t xml:space="preserve">,</w:t>
      </w:r>
      <w:r>
        <w:t xml:space="preserve"> </w:t>
      </w:r>
      <w:r>
        <w:rPr>
          <w:rStyle w:val="VerbatimChar"/>
        </w:rPr>
        <w:t xml:space="preserve">INDEX(reference_type, reference_id)</w:t>
      </w:r>
    </w:p>
    <w:p>
      <w:r>
        <w:pict>
          <v:rect style="width:0;height:1.5pt" o:hralign="center" o:hrstd="t" o:hr="t"/>
        </w:pict>
      </w:r>
    </w:p>
    <w:bookmarkEnd w:id="47"/>
    <w:bookmarkStart w:id="48" w:name="tbl_batches"/>
    <w:p>
      <w:pPr>
        <w:pStyle w:val="Heading3"/>
      </w:pPr>
      <w:r>
        <w:t xml:space="preserve">tbl_batches</w:t>
      </w:r>
    </w:p>
    <w:p>
      <w:pPr>
        <w:pStyle w:val="FirstParagraph"/>
      </w:pPr>
      <w:r>
        <w:rPr>
          <w:b/>
          <w:bCs/>
        </w:rPr>
        <w:t xml:space="preserve">Purpose:</w:t>
      </w:r>
      <w:r>
        <w:t xml:space="preserve"> </w:t>
      </w:r>
      <w:r>
        <w:t xml:space="preserve">Batch and lot tracking for all products with expiry dates. FEFO enforcement (BR-007) relies on</w:t>
      </w:r>
      <w:r>
        <w:t xml:space="preserve"> </w:t>
      </w:r>
      <w:r>
        <w:rPr>
          <w:rStyle w:val="VerbatimChar"/>
        </w:rPr>
        <w:t xml:space="preserve">expiry_date</w:t>
      </w:r>
      <w:r>
        <w:t xml:space="preserve"> </w:t>
      </w:r>
      <w:r>
        <w:t xml:space="preserve">in this table.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Batch primary key</w:t>
            </w:r>
          </w:p>
        </w:tc>
      </w:tr>
      <w:tr>
        <w:tc>
          <w:tcPr/>
          <w:p>
            <w:pPr>
              <w:pStyle w:val="Compact"/>
            </w:pPr>
            <w:r>
              <w:rPr>
                <w:rStyle w:val="VerbatimChar"/>
              </w:rPr>
              <w:t xml:space="preserve">batch_number</w:t>
            </w:r>
          </w:p>
        </w:tc>
        <w:tc>
          <w:tcPr/>
          <w:p>
            <w:pPr>
              <w:pStyle w:val="Compact"/>
            </w:pPr>
            <w:r>
              <w:rPr>
                <w:rStyle w:val="VerbatimChar"/>
              </w:rPr>
              <w:t xml:space="preserve">VARCHAR(50)</w:t>
            </w:r>
          </w:p>
        </w:tc>
        <w:tc>
          <w:tcPr/>
          <w:p>
            <w:pPr>
              <w:pStyle w:val="Compact"/>
            </w:pPr>
            <w:r>
              <w:t xml:space="preserve">NOT NULL, UNIQUE</w:t>
            </w:r>
          </w:p>
        </w:tc>
        <w:tc>
          <w:tcPr/>
          <w:p>
            <w:pPr>
              <w:pStyle w:val="Compact"/>
            </w:pPr>
            <w:r>
              <w:t xml:space="preserve">Batch number</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production_order_id</w:t>
            </w:r>
          </w:p>
        </w:tc>
        <w:tc>
          <w:tcPr/>
          <w:p>
            <w:pPr>
              <w:pStyle w:val="Compact"/>
            </w:pPr>
            <w:r>
              <w:rPr>
                <w:rStyle w:val="VerbatimChar"/>
              </w:rPr>
              <w:t xml:space="preserve">INT UNSIGNED</w:t>
            </w:r>
          </w:p>
        </w:tc>
        <w:tc>
          <w:tcPr/>
          <w:p>
            <w:pPr>
              <w:pStyle w:val="Compact"/>
            </w:pPr>
            <w:r>
              <w:t xml:space="preserve">NULL, FK → tbl_production_orders</w:t>
            </w:r>
          </w:p>
        </w:tc>
        <w:tc>
          <w:tcPr/>
          <w:p>
            <w:pPr>
              <w:pStyle w:val="Compact"/>
            </w:pPr>
            <w:r>
              <w:t xml:space="preserve">Source production order (for manufactured batches)</w:t>
            </w:r>
          </w:p>
        </w:tc>
      </w:tr>
      <w:tr>
        <w:tc>
          <w:tcPr/>
          <w:p>
            <w:pPr>
              <w:pStyle w:val="Compact"/>
            </w:pPr>
            <w:r>
              <w:rPr>
                <w:rStyle w:val="VerbatimChar"/>
              </w:rPr>
              <w:t xml:space="preserve">manufacture_date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Manufacturing date</w:t>
            </w:r>
          </w:p>
        </w:tc>
      </w:tr>
      <w:tr>
        <w:tc>
          <w:tcPr/>
          <w:p>
            <w:pPr>
              <w:pStyle w:val="Compact"/>
            </w:pPr>
            <w:r>
              <w:rPr>
                <w:rStyle w:val="VerbatimChar"/>
              </w:rPr>
              <w:t xml:space="preserve">expiry_date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Expiry date (NULL for items without expiry)</w:t>
            </w:r>
          </w:p>
        </w:tc>
      </w:tr>
      <w:tr>
        <w:tc>
          <w:tcPr/>
          <w:p>
            <w:pPr>
              <w:pStyle w:val="Compact"/>
            </w:pPr>
            <w:r>
              <w:rPr>
                <w:rStyle w:val="VerbatimChar"/>
              </w:rPr>
              <w:t xml:space="preserve">qc_status</w:t>
            </w:r>
          </w:p>
        </w:tc>
        <w:tc>
          <w:tcPr/>
          <w:p>
            <w:pPr>
              <w:pStyle w:val="Compact"/>
            </w:pPr>
            <w:r>
              <w:rPr>
                <w:rStyle w:val="VerbatimChar"/>
              </w:rPr>
              <w:t xml:space="preserve">ENUM('pending','under_test','approved','approved_domestic_only','rejected','on_hold')</w:t>
            </w:r>
          </w:p>
        </w:tc>
        <w:tc>
          <w:tcPr/>
          <w:p>
            <w:pPr>
              <w:pStyle w:val="Compact"/>
            </w:pPr>
            <w:r>
              <w:t xml:space="preserve">NOT NULL DEFAULT 'pending'</w:t>
            </w:r>
          </w:p>
        </w:tc>
        <w:tc>
          <w:tcPr/>
          <w:p>
            <w:pPr>
              <w:pStyle w:val="Compact"/>
            </w:pPr>
            <w:r>
              <w:t xml:space="preserve">QC disposition — BR-004</w:t>
            </w:r>
          </w:p>
        </w:tc>
      </w:tr>
      <w:tr>
        <w:tc>
          <w:tcPr/>
          <w:p>
            <w:pPr>
              <w:pStyle w:val="Compact"/>
            </w:pPr>
            <w:r>
              <w:rPr>
                <w:rStyle w:val="VerbatimChar"/>
              </w:rPr>
              <w:t xml:space="preserve">qc_approved_at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QC approval timestamp</w:t>
            </w:r>
          </w:p>
        </w:tc>
      </w:tr>
      <w:tr>
        <w:tc>
          <w:tcPr/>
          <w:p>
            <w:pPr>
              <w:pStyle w:val="Compact"/>
            </w:pPr>
            <w:r>
              <w:rPr>
                <w:rStyle w:val="VerbatimChar"/>
              </w:rPr>
              <w:t xml:space="preserve">qc_approved_by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QC officer who approved</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Batch notes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UNIQUE(batch_number)</w:t>
      </w:r>
      <w:r>
        <w:t xml:space="preserve">,</w:t>
      </w:r>
      <w:r>
        <w:t xml:space="preserve"> </w:t>
      </w:r>
      <w:r>
        <w:rPr>
          <w:rStyle w:val="VerbatimChar"/>
        </w:rPr>
        <w:t xml:space="preserve">INDEX(stock_item_id)</w:t>
      </w:r>
      <w:r>
        <w:t xml:space="preserve">,</w:t>
      </w:r>
      <w:r>
        <w:t xml:space="preserve"> </w:t>
      </w:r>
      <w:r>
        <w:rPr>
          <w:rStyle w:val="VerbatimChar"/>
        </w:rPr>
        <w:t xml:space="preserve">INDEX(expiry_date)</w:t>
      </w:r>
      <w:r>
        <w:t xml:space="preserve">,</w:t>
      </w:r>
      <w:r>
        <w:t xml:space="preserve"> </w:t>
      </w:r>
      <w:r>
        <w:rPr>
          <w:rStyle w:val="VerbatimChar"/>
        </w:rPr>
        <w:t xml:space="preserve">INDEX(qc_status)</w:t>
      </w:r>
    </w:p>
    <w:p>
      <w:r>
        <w:pict>
          <v:rect style="width:0;height:1.5pt" o:hralign="center" o:hrstd="t" o:hr="t"/>
        </w:pict>
      </w:r>
    </w:p>
    <w:bookmarkEnd w:id="48"/>
    <w:bookmarkStart w:id="49" w:name="tbl_stock_locations"/>
    <w:p>
      <w:pPr>
        <w:pStyle w:val="Heading3"/>
      </w:pPr>
      <w:r>
        <w:t xml:space="preserve">tbl_stock_locations</w:t>
      </w:r>
    </w:p>
    <w:p>
      <w:pPr>
        <w:pStyle w:val="FirstParagraph"/>
      </w:pPr>
      <w:r>
        <w:rPr>
          <w:b/>
          <w:bCs/>
        </w:rPr>
        <w:t xml:space="preserve">Purpose:</w:t>
      </w:r>
      <w:r>
        <w:t xml:space="preserve"> </w:t>
      </w:r>
      <w:r>
        <w:t xml:space="preserve">Defines warehouse locations — storage zones, rack positions, factory gate, distribution centres.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Location primary key</w:t>
            </w:r>
          </w:p>
        </w:tc>
      </w:tr>
      <w:tr>
        <w:tc>
          <w:tcPr/>
          <w:p>
            <w:pPr>
              <w:pStyle w:val="Compact"/>
            </w:pPr>
            <w:r>
              <w:rPr>
                <w:rStyle w:val="VerbatimChar"/>
              </w:rPr>
              <w:t xml:space="preserve">location_code</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Location code</w:t>
            </w:r>
          </w:p>
        </w:tc>
      </w:tr>
      <w:tr>
        <w:tc>
          <w:tcPr/>
          <w:p>
            <w:pPr>
              <w:pStyle w:val="Compact"/>
            </w:pPr>
            <w:r>
              <w:rPr>
                <w:rStyle w:val="VerbatimChar"/>
              </w:rPr>
              <w:t xml:space="preserve">location_name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Location name</w:t>
            </w:r>
          </w:p>
        </w:tc>
      </w:tr>
      <w:tr>
        <w:tc>
          <w:tcPr/>
          <w:p>
            <w:pPr>
              <w:pStyle w:val="Compact"/>
            </w:pPr>
            <w:r>
              <w:rPr>
                <w:rStyle w:val="VerbatimChar"/>
              </w:rPr>
              <w:t xml:space="preserve">location_type</w:t>
            </w:r>
          </w:p>
        </w:tc>
        <w:tc>
          <w:tcPr/>
          <w:p>
            <w:pPr>
              <w:pStyle w:val="Compact"/>
            </w:pPr>
            <w:r>
              <w:rPr>
                <w:rStyle w:val="VerbatimChar"/>
              </w:rPr>
              <w:t xml:space="preserve">ENUM('warehouse','factory_gate','distribution_centre','transit')</w:t>
            </w:r>
          </w:p>
        </w:tc>
        <w:tc>
          <w:tcPr/>
          <w:p>
            <w:pPr>
              <w:pStyle w:val="Compact"/>
            </w:pPr>
            <w:r>
              <w:t xml:space="preserve">NOT NULL</w:t>
            </w:r>
          </w:p>
        </w:tc>
        <w:tc>
          <w:tcPr/>
          <w:p>
            <w:pPr>
              <w:pStyle w:val="Compact"/>
            </w:pPr>
            <w:r>
              <w:t xml:space="preserve">Location type</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49"/>
    <w:bookmarkStart w:id="50" w:name="tbl_uom_conversions"/>
    <w:p>
      <w:pPr>
        <w:pStyle w:val="Heading3"/>
      </w:pPr>
      <w:r>
        <w:t xml:space="preserve">tbl_uom_conversions</w:t>
      </w:r>
    </w:p>
    <w:p>
      <w:pPr>
        <w:pStyle w:val="FirstParagraph"/>
      </w:pPr>
      <w:r>
        <w:rPr>
          <w:b/>
          <w:bCs/>
        </w:rPr>
        <w:t xml:space="preserve">Purpose:</w:t>
      </w:r>
      <w:r>
        <w:t xml:space="preserve"> </w:t>
      </w:r>
      <w:r>
        <w:t xml:space="preserve">Unit of measure conversion engine — converts between base UOM and secondary UOM (e.g.,</w:t>
      </w:r>
      <w:r>
        <w:t xml:space="preserve"> </w:t>
      </w:r>
      <w:r>
        <w:rPr>
          <w:rStyle w:val="VerbatimChar"/>
        </w:rPr>
        <w:t xml:space="preserve">kg</w:t>
      </w:r>
      <w:r>
        <w:t xml:space="preserve"> </w:t>
      </w:r>
      <w:r>
        <w:t xml:space="preserve">to</w:t>
      </w:r>
      <w:r>
        <w:t xml:space="preserve"> </w:t>
      </w:r>
      <w:r>
        <w:rPr>
          <w:rStyle w:val="VerbatimChar"/>
        </w:rPr>
        <w:t xml:space="preserve">pkt_1kg</w:t>
      </w:r>
      <w:r>
        <w:t xml:space="preserve">,</w:t>
      </w:r>
      <w:r>
        <w:t xml:space="preserve"> </w:t>
      </w:r>
      <w:r>
        <w:rPr>
          <w:rStyle w:val="VerbatimChar"/>
        </w:rPr>
        <w:t xml:space="preserve">pkt_500g</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conversion_id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Conversion primary key</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from_uom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Source unit</w:t>
            </w:r>
          </w:p>
        </w:tc>
      </w:tr>
      <w:tr>
        <w:tc>
          <w:tcPr/>
          <w:p>
            <w:pPr>
              <w:pStyle w:val="Compact"/>
            </w:pPr>
            <w:r>
              <w:rPr>
                <w:rStyle w:val="VerbatimChar"/>
              </w:rPr>
              <w:t xml:space="preserve">to_uom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Target unit</w:t>
            </w:r>
          </w:p>
        </w:tc>
      </w:tr>
      <w:tr>
        <w:tc>
          <w:tcPr/>
          <w:p>
            <w:pPr>
              <w:pStyle w:val="Compact"/>
            </w:pPr>
            <w:r>
              <w:rPr>
                <w:rStyle w:val="VerbatimChar"/>
              </w:rPr>
              <w:t xml:space="preserve">conversion_factor</w:t>
            </w:r>
          </w:p>
        </w:tc>
        <w:tc>
          <w:tcPr/>
          <w:p>
            <w:pPr>
              <w:pStyle w:val="Compact"/>
            </w:pPr>
            <w:r>
              <w:rPr>
                <w:rStyle w:val="VerbatimChar"/>
              </w:rPr>
              <w:t xml:space="preserve">DECIMAL(18,8)</w:t>
            </w:r>
          </w:p>
        </w:tc>
        <w:tc>
          <w:tcPr/>
          <w:p>
            <w:pPr>
              <w:pStyle w:val="Compact"/>
            </w:pPr>
            <w:r>
              <w:t xml:space="preserve">NOT NULL</w:t>
            </w:r>
          </w:p>
        </w:tc>
        <w:tc>
          <w:tcPr/>
          <w:p>
            <w:pPr>
              <w:pStyle w:val="Compact"/>
            </w:pPr>
            <w:r>
              <w:t xml:space="preserve">Factor: 1</w:t>
            </w:r>
            <w:r>
              <w:t xml:space="preserve"> </w:t>
            </w:r>
            <w:r>
              <w:rPr>
                <w:rStyle w:val="VerbatimChar"/>
              </w:rPr>
              <w:t xml:space="preserve">from_uom</w:t>
            </w:r>
            <w:r>
              <w:t xml:space="preserve"> </w:t>
            </w:r>
            <w:r>
              <w:t xml:space="preserve">=</w:t>
            </w:r>
            <w:r>
              <w:t xml:space="preserve"> </w:t>
            </w:r>
            <w:r>
              <w:rPr>
                <w:rStyle w:val="VerbatimChar"/>
              </w:rPr>
              <w:t xml:space="preserve">conversion_factor</w:t>
            </w:r>
            <w:r>
              <w:t xml:space="preserve"> </w:t>
            </w:r>
            <w:r>
              <w:rPr>
                <w:rStyle w:val="VerbatimChar"/>
              </w:rPr>
              <w:t xml:space="preserve">to_uom</w:t>
            </w:r>
          </w:p>
        </w:tc>
      </w:tr>
    </w:tbl>
    <w:p>
      <w:pPr>
        <w:pStyle w:val="BodyText"/>
      </w:pPr>
      <w:r>
        <w:rPr>
          <w:b/>
          <w:bCs/>
        </w:rPr>
        <w:t xml:space="preserve">Unique constraint:</w:t>
      </w:r>
      <w:r>
        <w:t xml:space="preserve"> </w:t>
      </w:r>
      <w:r>
        <w:rPr>
          <w:rStyle w:val="VerbatimChar"/>
        </w:rPr>
        <w:t xml:space="preserve">UNIQUE(stock_item_id, from_uom, to_uom)</w:t>
      </w:r>
    </w:p>
    <w:p>
      <w:r>
        <w:pict>
          <v:rect style="width:0;height:1.5pt" o:hralign="center" o:hrstd="t" o:hr="t"/>
        </w:pict>
      </w:r>
    </w:p>
    <w:bookmarkEnd w:id="50"/>
    <w:bookmarkStart w:id="51" w:name="tbl_stock_adjustments"/>
    <w:p>
      <w:pPr>
        <w:pStyle w:val="Heading3"/>
      </w:pPr>
      <w:r>
        <w:t xml:space="preserve">tbl_stock_adjustments</w:t>
      </w:r>
    </w:p>
    <w:p>
      <w:pPr>
        <w:pStyle w:val="FirstParagraph"/>
      </w:pPr>
      <w:r>
        <w:rPr>
          <w:b/>
          <w:bCs/>
        </w:rPr>
        <w:t xml:space="preserve">Purpose:</w:t>
      </w:r>
      <w:r>
        <w:t xml:space="preserve"> </w:t>
      </w:r>
      <w:r>
        <w:t xml:space="preserve">Records every stock adjustment with reason, quantity, value impact, and GL journal reference. Requires segregation of duties (BR-003).</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adjustment_id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Adjustment primary key</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 adjusted</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NOT NULL, FK → tbl_stock_locations</w:t>
            </w:r>
          </w:p>
        </w:tc>
        <w:tc>
          <w:tcPr/>
          <w:p>
            <w:pPr>
              <w:pStyle w:val="Compact"/>
            </w:pPr>
            <w:r>
              <w:t xml:space="preserve">Location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Batch (if applicable)</w:t>
            </w:r>
          </w:p>
        </w:tc>
      </w:tr>
      <w:tr>
        <w:tc>
          <w:tcPr/>
          <w:p>
            <w:pPr>
              <w:pStyle w:val="Compact"/>
            </w:pPr>
            <w:r>
              <w:rPr>
                <w:rStyle w:val="VerbatimChar"/>
              </w:rPr>
              <w:t xml:space="preserve">adjustment_type</w:t>
            </w:r>
          </w:p>
        </w:tc>
        <w:tc>
          <w:tcPr/>
          <w:p>
            <w:pPr>
              <w:pStyle w:val="Compact"/>
            </w:pPr>
            <w:r>
              <w:rPr>
                <w:rStyle w:val="VerbatimChar"/>
              </w:rPr>
              <w:t xml:space="preserve">ENUM('increase','decrease')</w:t>
            </w:r>
          </w:p>
        </w:tc>
        <w:tc>
          <w:tcPr/>
          <w:p>
            <w:pPr>
              <w:pStyle w:val="Compact"/>
            </w:pPr>
            <w:r>
              <w:t xml:space="preserve">NOT NULL</w:t>
            </w:r>
          </w:p>
        </w:tc>
        <w:tc>
          <w:tcPr/>
          <w:p>
            <w:pPr>
              <w:pStyle w:val="Compact"/>
            </w:pPr>
            <w:r>
              <w:t xml:space="preserve">Direction</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Adjustment quantity</w:t>
            </w:r>
          </w:p>
        </w:tc>
      </w:tr>
      <w:tr>
        <w:tc>
          <w:tcPr/>
          <w:p>
            <w:pPr>
              <w:pStyle w:val="Compact"/>
            </w:pPr>
            <w:r>
              <w:rPr>
                <w:rStyle w:val="VerbatimChar"/>
              </w:rPr>
              <w:t xml:space="preserve">unit_cost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Cost per unit for GL posting</w:t>
            </w:r>
          </w:p>
        </w:tc>
      </w:tr>
      <w:tr>
        <w:tc>
          <w:tcPr/>
          <w:p>
            <w:pPr>
              <w:pStyle w:val="Compact"/>
            </w:pPr>
            <w:r>
              <w:rPr>
                <w:rStyle w:val="VerbatimChar"/>
              </w:rPr>
              <w:t xml:space="preserve">total_value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Total adjustment value</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Mandatory justification</w:t>
            </w:r>
          </w:p>
        </w:tc>
      </w:tr>
      <w:tr>
        <w:tc>
          <w:tcPr/>
          <w:p>
            <w:pPr>
              <w:pStyle w:val="Compact"/>
            </w:pPr>
            <w:r>
              <w:rPr>
                <w:rStyle w:val="VerbatimChar"/>
              </w:rPr>
              <w:t xml:space="preserve">status</w:t>
            </w:r>
          </w:p>
        </w:tc>
        <w:tc>
          <w:tcPr/>
          <w:p>
            <w:pPr>
              <w:pStyle w:val="Compact"/>
            </w:pPr>
            <w:r>
              <w:rPr>
                <w:rStyle w:val="VerbatimChar"/>
              </w:rPr>
              <w:t xml:space="preserve">ENUM('pending_approval','approved','rejected')</w:t>
            </w:r>
          </w:p>
        </w:tc>
        <w:tc>
          <w:tcPr/>
          <w:p>
            <w:pPr>
              <w:pStyle w:val="Compact"/>
            </w:pPr>
            <w:r>
              <w:t xml:space="preserve">NOT NULL DEFAULT 'pending_approval'</w:t>
            </w:r>
          </w:p>
        </w:tc>
        <w:tc>
          <w:tcPr/>
          <w:p>
            <w:pPr>
              <w:pStyle w:val="Compact"/>
            </w:pPr>
            <w:r>
              <w:t xml:space="preserve">Approval status</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User who created adjustment</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 (≠ creator — BR-003)</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Auto-posted GL journal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51"/>
    <w:bookmarkEnd w:id="52"/>
    <w:bookmarkStart w:id="57" w:name="section-5--agent-management-tables"/>
    <w:p>
      <w:pPr>
        <w:pStyle w:val="Heading2"/>
      </w:pPr>
      <w:r>
        <w:t xml:space="preserve">Section 5 — Agent Management Tables</w:t>
      </w:r>
    </w:p>
    <w:p>
      <w:r>
        <w:pict>
          <v:rect style="width:0;height:1.5pt" o:hralign="center" o:hrstd="t" o:hr="t"/>
        </w:pict>
      </w:r>
    </w:p>
    <w:bookmarkStart w:id="53" w:name="tbl_agents"/>
    <w:p>
      <w:pPr>
        <w:pStyle w:val="Heading3"/>
      </w:pPr>
      <w:r>
        <w:t xml:space="preserve">tbl_agents</w:t>
      </w:r>
    </w:p>
    <w:p>
      <w:pPr>
        <w:pStyle w:val="FirstParagraph"/>
      </w:pPr>
      <w:r>
        <w:rPr>
          <w:b/>
          <w:bCs/>
        </w:rPr>
        <w:t xml:space="preserve">Purpose:</w:t>
      </w:r>
      <w:r>
        <w:t xml:space="preserve"> </w:t>
      </w:r>
      <w:r>
        <w:t xml:space="preserve">Master record for all 1,071 BIRDC field sales agents. Each agent has a linked user account (</w:t>
      </w:r>
      <w:r>
        <w:rPr>
          <w:rStyle w:val="VerbatimChar"/>
        </w:rPr>
        <w:t xml:space="preserve">tbl_users.agent_id</w:t>
      </w:r>
      <w:r>
        <w:t xml:space="preserve">) and a virtual inventory store tracked in</w:t>
      </w:r>
      <w:r>
        <w:t xml:space="preserve"> </w:t>
      </w:r>
      <w:r>
        <w:rPr>
          <w:rStyle w:val="VerbatimChar"/>
        </w:rPr>
        <w:t xml:space="preserve">tbl_agent_stock_balance</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Agent primary key</w:t>
            </w:r>
          </w:p>
        </w:tc>
      </w:tr>
      <w:tr>
        <w:tc>
          <w:tcPr/>
          <w:p>
            <w:pPr>
              <w:pStyle w:val="Compact"/>
            </w:pPr>
            <w:r>
              <w:rPr>
                <w:rStyle w:val="VerbatimChar"/>
              </w:rPr>
              <w:t xml:space="preserve">agent_number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Agent code (e.g., AGT-00001)</w:t>
            </w:r>
          </w:p>
        </w:tc>
      </w:tr>
      <w:tr>
        <w:tc>
          <w:tcPr/>
          <w:p>
            <w:pPr>
              <w:pStyle w:val="Compact"/>
            </w:pPr>
            <w:r>
              <w:rPr>
                <w:rStyle w:val="VerbatimChar"/>
              </w:rPr>
              <w:t xml:space="preserve">user_id</w:t>
            </w:r>
          </w:p>
        </w:tc>
        <w:tc>
          <w:tcPr/>
          <w:p>
            <w:pPr>
              <w:pStyle w:val="Compact"/>
            </w:pPr>
            <w:r>
              <w:rPr>
                <w:rStyle w:val="VerbatimChar"/>
              </w:rPr>
              <w:t xml:space="preserve">INT UNSIGNED</w:t>
            </w:r>
          </w:p>
        </w:tc>
        <w:tc>
          <w:tcPr/>
          <w:p>
            <w:pPr>
              <w:pStyle w:val="Compact"/>
            </w:pPr>
            <w:r>
              <w:t xml:space="preserve">NOT NULL, UNIQUE, FK → tbl_users</w:t>
            </w:r>
          </w:p>
        </w:tc>
        <w:tc>
          <w:tcPr/>
          <w:p>
            <w:pPr>
              <w:pStyle w:val="Compact"/>
            </w:pPr>
            <w:r>
              <w:t xml:space="preserve">Linked user account</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Agent full name</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NOT NULL</w:t>
            </w:r>
          </w:p>
        </w:tc>
        <w:tc>
          <w:tcPr/>
          <w:p>
            <w:pPr>
              <w:pStyle w:val="Compact"/>
            </w:pPr>
            <w:r>
              <w:t xml:space="preserve">Primary phone number</w:t>
            </w:r>
          </w:p>
        </w:tc>
      </w:tr>
      <w:tr>
        <w:tc>
          <w:tcPr/>
          <w:p>
            <w:pPr>
              <w:pStyle w:val="Compact"/>
            </w:pPr>
            <w:r>
              <w:rPr>
                <w:rStyle w:val="VerbatimChar"/>
              </w:rPr>
              <w:t xml:space="preserve">mobile_money_number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MTN MoMo or Airtel Money number for commission disbursement</w:t>
            </w:r>
          </w:p>
        </w:tc>
      </w:tr>
      <w:tr>
        <w:tc>
          <w:tcPr/>
          <w:p>
            <w:pPr>
              <w:pStyle w:val="Compact"/>
            </w:pPr>
            <w:r>
              <w:rPr>
                <w:rStyle w:val="VerbatimChar"/>
              </w:rPr>
              <w:t xml:space="preserve">mobile_money_provider</w:t>
            </w:r>
          </w:p>
        </w:tc>
        <w:tc>
          <w:tcPr/>
          <w:p>
            <w:pPr>
              <w:pStyle w:val="Compact"/>
            </w:pPr>
            <w:r>
              <w:rPr>
                <w:rStyle w:val="VerbatimChar"/>
              </w:rPr>
              <w:t xml:space="preserve">ENUM('mtn_momo','airtel_money')</w:t>
            </w:r>
          </w:p>
        </w:tc>
        <w:tc>
          <w:tcPr/>
          <w:p>
            <w:pPr>
              <w:pStyle w:val="Compact"/>
            </w:pPr>
            <w:r>
              <w:t xml:space="preserve">NULL</w:t>
            </w:r>
          </w:p>
        </w:tc>
        <w:tc>
          <w:tcPr/>
          <w:p>
            <w:pPr>
              <w:pStyle w:val="Compact"/>
            </w:pPr>
            <w:r>
              <w:t xml:space="preserve">Mobile money provider</w:t>
            </w:r>
          </w:p>
        </w:tc>
      </w:tr>
      <w:tr>
        <w:tc>
          <w:tcPr/>
          <w:p>
            <w:pPr>
              <w:pStyle w:val="Compact"/>
            </w:pPr>
            <w:r>
              <w:rPr>
                <w:rStyle w:val="VerbatimChar"/>
              </w:rPr>
              <w:t xml:space="preserve">territory_id</w:t>
            </w:r>
          </w:p>
        </w:tc>
        <w:tc>
          <w:tcPr/>
          <w:p>
            <w:pPr>
              <w:pStyle w:val="Compact"/>
            </w:pPr>
            <w:r>
              <w:rPr>
                <w:rStyle w:val="VerbatimChar"/>
              </w:rPr>
              <w:t xml:space="preserve">INT UNSIGNED</w:t>
            </w:r>
          </w:p>
        </w:tc>
        <w:tc>
          <w:tcPr/>
          <w:p>
            <w:pPr>
              <w:pStyle w:val="Compact"/>
            </w:pPr>
            <w:r>
              <w:t xml:space="preserve">NULL, FK → tbl_territories</w:t>
            </w:r>
          </w:p>
        </w:tc>
        <w:tc>
          <w:tcPr/>
          <w:p>
            <w:pPr>
              <w:pStyle w:val="Compact"/>
            </w:pPr>
            <w:r>
              <w:t xml:space="preserve">Assigned territory</w:t>
            </w:r>
          </w:p>
        </w:tc>
      </w:tr>
      <w:tr>
        <w:tc>
          <w:tcPr/>
          <w:p>
            <w:pPr>
              <w:pStyle w:val="Compact"/>
            </w:pPr>
            <w:r>
              <w:rPr>
                <w:rStyle w:val="VerbatimChar"/>
              </w:rPr>
              <w:t xml:space="preserve">float_limit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Maximum stock value agent may hold (UGX) — BR-006</w:t>
            </w:r>
          </w:p>
        </w:tc>
      </w:tr>
      <w:tr>
        <w:tc>
          <w:tcPr/>
          <w:p>
            <w:pPr>
              <w:pStyle w:val="Compact"/>
            </w:pPr>
            <w:r>
              <w:rPr>
                <w:rStyle w:val="VerbatimChar"/>
              </w:rPr>
              <w:t xml:space="preserve">commission_rate</w:t>
            </w:r>
          </w:p>
        </w:tc>
        <w:tc>
          <w:tcPr/>
          <w:p>
            <w:pPr>
              <w:pStyle w:val="Compact"/>
            </w:pPr>
            <w:r>
              <w:rPr>
                <w:rStyle w:val="VerbatimChar"/>
              </w:rPr>
              <w:t xml:space="preserve">DECIMAL(5,2)</w:t>
            </w:r>
          </w:p>
        </w:tc>
        <w:tc>
          <w:tcPr/>
          <w:p>
            <w:pPr>
              <w:pStyle w:val="Compact"/>
            </w:pPr>
            <w:r>
              <w:t xml:space="preserve">NOT NULL DEFAULT 0.00</w:t>
            </w:r>
          </w:p>
        </w:tc>
        <w:tc>
          <w:tcPr/>
          <w:p>
            <w:pPr>
              <w:pStyle w:val="Compact"/>
            </w:pPr>
            <w:r>
              <w:t xml:space="preserve">Commission percentage</w:t>
            </w:r>
          </w:p>
        </w:tc>
      </w:tr>
      <w:tr>
        <w:tc>
          <w:tcPr/>
          <w:p>
            <w:pPr>
              <w:pStyle w:val="Compact"/>
            </w:pPr>
            <w:r>
              <w:rPr>
                <w:rStyle w:val="VerbatimChar"/>
              </w:rPr>
              <w:t xml:space="preserve">status</w:t>
            </w:r>
          </w:p>
        </w:tc>
        <w:tc>
          <w:tcPr/>
          <w:p>
            <w:pPr>
              <w:pStyle w:val="Compact"/>
            </w:pPr>
            <w:r>
              <w:rPr>
                <w:rStyle w:val="VerbatimChar"/>
              </w:rPr>
              <w:t xml:space="preserve">ENUM('active','suspended','inactive')</w:t>
            </w:r>
          </w:p>
        </w:tc>
        <w:tc>
          <w:tcPr/>
          <w:p>
            <w:pPr>
              <w:pStyle w:val="Compact"/>
            </w:pPr>
            <w:r>
              <w:t xml:space="preserve">NOT NULL DEFAULT 'active'</w:t>
            </w:r>
          </w:p>
        </w:tc>
        <w:tc>
          <w:tcPr/>
          <w:p>
            <w:pPr>
              <w:pStyle w:val="Compact"/>
            </w:pPr>
            <w:r>
              <w:t xml:space="preserve">Agent status</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Administrative notes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Relationships:</w:t>
      </w:r>
      <w:r>
        <w:t xml:space="preserve"> </w:t>
      </w:r>
      <w:r>
        <w:t xml:space="preserve">One-to-one with</w:t>
      </w:r>
      <w:r>
        <w:t xml:space="preserve"> </w:t>
      </w:r>
      <w:r>
        <w:rPr>
          <w:rStyle w:val="VerbatimChar"/>
        </w:rPr>
        <w:t xml:space="preserve">tbl_users</w:t>
      </w:r>
      <w:r>
        <w:t xml:space="preserve">. One-to-many with</w:t>
      </w:r>
      <w:r>
        <w:t xml:space="preserve"> </w:t>
      </w:r>
      <w:r>
        <w:rPr>
          <w:rStyle w:val="VerbatimChar"/>
        </w:rPr>
        <w:t xml:space="preserve">tbl_agent_remittances</w:t>
      </w:r>
      <w:r>
        <w:t xml:space="preserve">,</w:t>
      </w:r>
      <w:r>
        <w:t xml:space="preserve"> </w:t>
      </w:r>
      <w:r>
        <w:rPr>
          <w:rStyle w:val="VerbatimChar"/>
        </w:rPr>
        <w:t xml:space="preserve">tbl_agent_commissions</w:t>
      </w:r>
      <w:r>
        <w:t xml:space="preserve">,</w:t>
      </w:r>
      <w:r>
        <w:t xml:space="preserve"> </w:t>
      </w:r>
      <w:r>
        <w:rPr>
          <w:rStyle w:val="VerbatimChar"/>
        </w:rPr>
        <w:t xml:space="preserve">tbl_agent_stock_balance</w:t>
      </w:r>
      <w:r>
        <w:t xml:space="preserve">.</w:t>
      </w:r>
    </w:p>
    <w:p>
      <w:pPr>
        <w:pStyle w:val="BodyText"/>
      </w:pPr>
      <w:r>
        <w:rPr>
          <w:b/>
          <w:bCs/>
        </w:rPr>
        <w:t xml:space="preserve">Indexes:</w:t>
      </w:r>
      <w:r>
        <w:t xml:space="preserve"> </w:t>
      </w:r>
      <w:r>
        <w:rPr>
          <w:rStyle w:val="VerbatimChar"/>
        </w:rPr>
        <w:t xml:space="preserve">UNIQUE(agent_number)</w:t>
      </w:r>
      <w:r>
        <w:t xml:space="preserve">,</w:t>
      </w:r>
      <w:r>
        <w:t xml:space="preserve"> </w:t>
      </w:r>
      <w:r>
        <w:rPr>
          <w:rStyle w:val="VerbatimChar"/>
        </w:rPr>
        <w:t xml:space="preserve">UNIQUE(user_id)</w:t>
      </w:r>
      <w:r>
        <w:t xml:space="preserve">,</w:t>
      </w:r>
      <w:r>
        <w:t xml:space="preserve"> </w:t>
      </w:r>
      <w:r>
        <w:rPr>
          <w:rStyle w:val="VerbatimChar"/>
        </w:rPr>
        <w:t xml:space="preserve">INDEX(territory_id)</w:t>
      </w:r>
      <w:r>
        <w:t xml:space="preserve">,</w:t>
      </w:r>
      <w:r>
        <w:t xml:space="preserve"> </w:t>
      </w:r>
      <w:r>
        <w:rPr>
          <w:rStyle w:val="VerbatimChar"/>
        </w:rPr>
        <w:t xml:space="preserve">INDEX(status)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tbl_agents (</w:t>
      </w:r>
      <w:r>
        <w:br/>
      </w:r>
      <w:r>
        <w:rPr>
          <w:rStyle w:val="NormalTok"/>
        </w:rPr>
        <w:t xml:space="preserve">  agent_id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agent_number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mobile_money_number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mobile_money_provider ENUM(</w:t>
      </w:r>
      <w:r>
        <w:rPr>
          <w:rStyle w:val="StringTok"/>
        </w:rPr>
        <w:t xml:space="preserve">'mtn_momo'</w:t>
      </w:r>
      <w:r>
        <w:rPr>
          <w:rStyle w:val="NormalTok"/>
        </w:rPr>
        <w:t xml:space="preserve">,</w:t>
      </w:r>
      <w:r>
        <w:rPr>
          <w:rStyle w:val="StringTok"/>
        </w:rPr>
        <w:t xml:space="preserve">'airtel_money'</w:t>
      </w:r>
      <w:r>
        <w:rPr>
          <w:rStyle w:val="NormalTok"/>
        </w:rPr>
        <w:t xml:space="preserve">) </w:t>
      </w:r>
      <w:r>
        <w:rPr>
          <w:rStyle w:val="KeywordTok"/>
        </w:rPr>
        <w:t xml:space="preserve">NULL</w:t>
      </w:r>
      <w:r>
        <w:rPr>
          <w:rStyle w:val="NormalTok"/>
        </w:rPr>
        <w:t xml:space="preserve">,</w:t>
      </w:r>
      <w:r>
        <w:br/>
      </w:r>
      <w:r>
        <w:rPr>
          <w:rStyle w:val="NormalTok"/>
        </w:rPr>
        <w:t xml:space="preserve">  territory_id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float_limit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commission_rate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'inactive'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notes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(agent_id),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uq_agents_number (agent_number),</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uq_agents_user (user_id),</w:t>
      </w:r>
      <w:r>
        <w:br/>
      </w:r>
      <w:r>
        <w:rPr>
          <w:rStyle w:val="NormalTok"/>
        </w:rPr>
        <w:t xml:space="preserve">  </w:t>
      </w:r>
      <w:r>
        <w:rPr>
          <w:rStyle w:val="KeywordTok"/>
        </w:rPr>
        <w:t xml:space="preserve">KEY</w:t>
      </w:r>
      <w:r>
        <w:rPr>
          <w:rStyle w:val="NormalTok"/>
        </w:rPr>
        <w:t xml:space="preserve"> idx_agents_territory (territory_id),</w:t>
      </w:r>
      <w:r>
        <w:br/>
      </w:r>
      <w:r>
        <w:rPr>
          <w:rStyle w:val="NormalTok"/>
        </w:rPr>
        <w:t xml:space="preserve">  </w:t>
      </w:r>
      <w:r>
        <w:rPr>
          <w:rStyle w:val="KeywordTok"/>
        </w:rPr>
        <w:t xml:space="preserve">KEY</w:t>
      </w:r>
      <w:r>
        <w:rPr>
          <w:rStyle w:val="NormalTok"/>
        </w:rPr>
        <w:t xml:space="preserve"> idx_agents_status (status),</w:t>
      </w:r>
      <w:r>
        <w:br/>
      </w:r>
      <w:r>
        <w:rPr>
          <w:rStyle w:val="NormalTok"/>
        </w:rPr>
        <w:t xml:space="preserve">  </w:t>
      </w:r>
      <w:r>
        <w:rPr>
          <w:rStyle w:val="KeywordTok"/>
        </w:rPr>
        <w:t xml:space="preserve">CONSTRAINT</w:t>
      </w:r>
      <w:r>
        <w:rPr>
          <w:rStyle w:val="NormalTok"/>
        </w:rPr>
        <w:t xml:space="preserve"> fk_agents_user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tbl_users (user_id),</w:t>
      </w:r>
      <w:r>
        <w:br/>
      </w:r>
      <w:r>
        <w:rPr>
          <w:rStyle w:val="NormalTok"/>
        </w:rPr>
        <w:t xml:space="preserve">  </w:t>
      </w:r>
      <w:r>
        <w:rPr>
          <w:rStyle w:val="KeywordTok"/>
        </w:rPr>
        <w:t xml:space="preserve">CONSTRAINT</w:t>
      </w:r>
      <w:r>
        <w:rPr>
          <w:rStyle w:val="NormalTok"/>
        </w:rPr>
        <w:t xml:space="preserve"> fk_agents_territory </w:t>
      </w:r>
      <w:r>
        <w:rPr>
          <w:rStyle w:val="KeywordTok"/>
        </w:rPr>
        <w:t xml:space="preserve">FOREIGN</w:t>
      </w:r>
      <w:r>
        <w:rPr>
          <w:rStyle w:val="NormalTok"/>
        </w:rPr>
        <w:t xml:space="preserve"> </w:t>
      </w:r>
      <w:r>
        <w:rPr>
          <w:rStyle w:val="KeywordTok"/>
        </w:rPr>
        <w:t xml:space="preserve">KEY</w:t>
      </w:r>
      <w:r>
        <w:rPr>
          <w:rStyle w:val="NormalTok"/>
        </w:rPr>
        <w:t xml:space="preserve"> (territory_id) </w:t>
      </w:r>
      <w:r>
        <w:rPr>
          <w:rStyle w:val="KeywordTok"/>
        </w:rPr>
        <w:t xml:space="preserve">REFERENCES</w:t>
      </w:r>
      <w:r>
        <w:rPr>
          <w:rStyle w:val="NormalTok"/>
        </w:rPr>
        <w:t xml:space="preserve"> tbl_territories (territory_id)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53"/>
    <w:bookmarkStart w:id="54" w:name="tbl_agent_remittances"/>
    <w:p>
      <w:pPr>
        <w:pStyle w:val="Heading3"/>
      </w:pPr>
      <w:r>
        <w:t xml:space="preserve">tbl_agent_remittances</w:t>
      </w:r>
    </w:p>
    <w:p>
      <w:pPr>
        <w:pStyle w:val="FirstParagraph"/>
      </w:pPr>
      <w:r>
        <w:rPr>
          <w:b/>
          <w:bCs/>
        </w:rPr>
        <w:t xml:space="preserve">Purpose:</w:t>
      </w:r>
      <w:r>
        <w:t xml:space="preserve"> </w:t>
      </w:r>
      <w:r>
        <w:t xml:space="preserve">Records every cash remittance submitted by an agent. FIFO allocation to outstanding invoices is performed by stored procedure</w:t>
      </w:r>
      <w:r>
        <w:t xml:space="preserve"> </w:t>
      </w:r>
      <w:r>
        <w:rPr>
          <w:rStyle w:val="VerbatimChar"/>
        </w:rPr>
        <w:t xml:space="preserve">sp_apply_remittance_to_invoices</w:t>
      </w:r>
      <w:r>
        <w:t xml:space="preserve"> </w:t>
      </w:r>
      <w:r>
        <w:t xml:space="preserve">on verification (BR-002). Segregation of duties (BR-003): the creator and verifier must be different users.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remittance_id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Remittance primary key</w:t>
            </w:r>
          </w:p>
        </w:tc>
      </w:tr>
      <w:tr>
        <w:tc>
          <w:tcPr/>
          <w:p>
            <w:pPr>
              <w:pStyle w:val="Compact"/>
            </w:pPr>
            <w:r>
              <w:rPr>
                <w:rStyle w:val="VerbatimChar"/>
              </w:rPr>
              <w:t xml:space="preserve">remittance_number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Reference number (REM-YYYY-NNNN)</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NOT NULL, FK → tbl_agents</w:t>
            </w:r>
          </w:p>
        </w:tc>
        <w:tc>
          <w:tcPr/>
          <w:p>
            <w:pPr>
              <w:pStyle w:val="Compact"/>
            </w:pPr>
            <w:r>
              <w:t xml:space="preserve">Agent who remitted</w:t>
            </w:r>
          </w:p>
        </w:tc>
      </w:tr>
      <w:tr>
        <w:tc>
          <w:tcPr/>
          <w:p>
            <w:pPr>
              <w:pStyle w:val="Compact"/>
            </w:pPr>
            <w:r>
              <w:rPr>
                <w:rStyle w:val="VerbatimChar"/>
              </w:rPr>
              <w:t xml:space="preserve">remittance_date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Date cash deposited or transferred</w:t>
            </w:r>
          </w:p>
        </w:tc>
      </w:tr>
      <w:tr>
        <w:tc>
          <w:tcPr/>
          <w:p>
            <w:pPr>
              <w:pStyle w:val="Compact"/>
            </w:pPr>
            <w:r>
              <w:rPr>
                <w:rStyle w:val="VerbatimChar"/>
              </w:rPr>
              <w:t xml:space="preserve">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Amount remitted (UGX)</w:t>
            </w:r>
          </w:p>
        </w:tc>
      </w:tr>
      <w:tr>
        <w:tc>
          <w:tcPr/>
          <w:p>
            <w:pPr>
              <w:pStyle w:val="Compact"/>
            </w:pPr>
            <w:r>
              <w:rPr>
                <w:rStyle w:val="VerbatimChar"/>
              </w:rPr>
              <w:t xml:space="preserve">payment_method</w:t>
            </w:r>
          </w:p>
        </w:tc>
        <w:tc>
          <w:tcPr/>
          <w:p>
            <w:pPr>
              <w:pStyle w:val="Compact"/>
            </w:pPr>
            <w:r>
              <w:rPr>
                <w:rStyle w:val="VerbatimChar"/>
              </w:rPr>
              <w:t xml:space="preserve">ENUM('cash_deposit','mtn_momo','airtel_money','bank_transfer')</w:t>
            </w:r>
          </w:p>
        </w:tc>
        <w:tc>
          <w:tcPr/>
          <w:p>
            <w:pPr>
              <w:pStyle w:val="Compact"/>
            </w:pPr>
            <w:r>
              <w:t xml:space="preserve">NOT NULL</w:t>
            </w:r>
          </w:p>
        </w:tc>
        <w:tc>
          <w:tcPr/>
          <w:p>
            <w:pPr>
              <w:pStyle w:val="Compact"/>
            </w:pPr>
            <w:r>
              <w:t xml:space="preserve">Payment method</w:t>
            </w:r>
          </w:p>
        </w:tc>
      </w:tr>
      <w:tr>
        <w:tc>
          <w:tcPr/>
          <w:p>
            <w:pPr>
              <w:pStyle w:val="Compact"/>
            </w:pPr>
            <w:r>
              <w:rPr>
                <w:rStyle w:val="VerbatimChar"/>
              </w:rPr>
              <w:t xml:space="preserve">reference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Bank or mobile money reference</w:t>
            </w:r>
          </w:p>
        </w:tc>
      </w:tr>
      <w:tr>
        <w:tc>
          <w:tcPr/>
          <w:p>
            <w:pPr>
              <w:pStyle w:val="Compact"/>
            </w:pPr>
            <w:r>
              <w:rPr>
                <w:rStyle w:val="VerbatimChar"/>
              </w:rPr>
              <w:t xml:space="preserve">deposit_slip_url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Scanned deposit slip URL</w:t>
            </w:r>
          </w:p>
        </w:tc>
      </w:tr>
      <w:tr>
        <w:tc>
          <w:tcPr/>
          <w:p>
            <w:pPr>
              <w:pStyle w:val="Compact"/>
            </w:pPr>
            <w:r>
              <w:rPr>
                <w:rStyle w:val="VerbatimChar"/>
              </w:rPr>
              <w:t xml:space="preserve">status</w:t>
            </w:r>
          </w:p>
        </w:tc>
        <w:tc>
          <w:tcPr/>
          <w:p>
            <w:pPr>
              <w:pStyle w:val="Compact"/>
            </w:pPr>
            <w:r>
              <w:rPr>
                <w:rStyle w:val="VerbatimChar"/>
              </w:rPr>
              <w:t xml:space="preserve">ENUM('pending_verification','verified','rejected')</w:t>
            </w:r>
          </w:p>
        </w:tc>
        <w:tc>
          <w:tcPr/>
          <w:p>
            <w:pPr>
              <w:pStyle w:val="Compact"/>
            </w:pPr>
            <w:r>
              <w:t xml:space="preserve">NOT NULL DEFAULT 'pending_verification'</w:t>
            </w:r>
          </w:p>
        </w:tc>
        <w:tc>
          <w:tcPr/>
          <w:p>
            <w:pPr>
              <w:pStyle w:val="Compact"/>
            </w:pPr>
            <w:r>
              <w:t xml:space="preserve">Verification status</w:t>
            </w:r>
          </w:p>
        </w:tc>
      </w:tr>
      <w:tr>
        <w:tc>
          <w:tcPr/>
          <w:p>
            <w:pPr>
              <w:pStyle w:val="Compact"/>
            </w:pPr>
            <w:r>
              <w:rPr>
                <w:rStyle w:val="VerbatimChar"/>
              </w:rPr>
              <w:t xml:space="preserve">amount_allocated</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Amount allocated to invoices so far</w:t>
            </w:r>
          </w:p>
        </w:tc>
      </w:tr>
      <w:tr>
        <w:tc>
          <w:tcPr/>
          <w:p>
            <w:pPr>
              <w:pStyle w:val="Compact"/>
            </w:pPr>
            <w:r>
              <w:rPr>
                <w:rStyle w:val="VerbatimChar"/>
              </w:rPr>
              <w:t xml:space="preserve">amount_unallocated</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Unallocated balance</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Agent submitter</w:t>
            </w:r>
          </w:p>
        </w:tc>
      </w:tr>
      <w:tr>
        <w:tc>
          <w:tcPr/>
          <w:p>
            <w:pPr>
              <w:pStyle w:val="Compact"/>
            </w:pPr>
            <w:r>
              <w:rPr>
                <w:rStyle w:val="VerbatimChar"/>
              </w:rPr>
              <w:t xml:space="preserve">verified_by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Supervisor who verified (≠ created_by)</w:t>
            </w:r>
          </w:p>
        </w:tc>
      </w:tr>
      <w:tr>
        <w:tc>
          <w:tcPr/>
          <w:p>
            <w:pPr>
              <w:pStyle w:val="Compact"/>
            </w:pPr>
            <w:r>
              <w:rPr>
                <w:rStyle w:val="VerbatimChar"/>
              </w:rPr>
              <w:t xml:space="preserve">verified_at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Verification timestamp</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AR receipt GL journal</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UNIQUE(remittance_number)</w:t>
      </w:r>
      <w:r>
        <w:t xml:space="preserve">,</w:t>
      </w:r>
      <w:r>
        <w:t xml:space="preserve"> </w:t>
      </w:r>
      <w:r>
        <w:rPr>
          <w:rStyle w:val="VerbatimChar"/>
        </w:rPr>
        <w:t xml:space="preserve">INDEX(agent_id)</w:t>
      </w:r>
      <w:r>
        <w:t xml:space="preserve">,</w:t>
      </w:r>
      <w:r>
        <w:t xml:space="preserve"> </w:t>
      </w:r>
      <w:r>
        <w:rPr>
          <w:rStyle w:val="VerbatimChar"/>
        </w:rPr>
        <w:t xml:space="preserve">INDEX(status)</w:t>
      </w:r>
      <w:r>
        <w:t xml:space="preserve">,</w:t>
      </w:r>
      <w:r>
        <w:t xml:space="preserve"> </w:t>
      </w:r>
      <w:r>
        <w:rPr>
          <w:rStyle w:val="VerbatimChar"/>
        </w:rPr>
        <w:t xml:space="preserve">INDEX(remittance_date)</w:t>
      </w:r>
    </w:p>
    <w:p>
      <w:r>
        <w:pict>
          <v:rect style="width:0;height:1.5pt" o:hralign="center" o:hrstd="t" o:hr="t"/>
        </w:pict>
      </w:r>
    </w:p>
    <w:bookmarkEnd w:id="54"/>
    <w:bookmarkStart w:id="55" w:name="tbl_agent_commissions"/>
    <w:p>
      <w:pPr>
        <w:pStyle w:val="Heading3"/>
      </w:pPr>
      <w:r>
        <w:t xml:space="preserve">tbl_agent_commissions</w:t>
      </w:r>
    </w:p>
    <w:p>
      <w:pPr>
        <w:pStyle w:val="FirstParagraph"/>
      </w:pPr>
      <w:r>
        <w:rPr>
          <w:b/>
          <w:bCs/>
        </w:rPr>
        <w:t xml:space="preserve">Purpose:</w:t>
      </w:r>
      <w:r>
        <w:t xml:space="preserve"> </w:t>
      </w:r>
      <w:r>
        <w:t xml:space="preserve">Commission accrual records. Commission accrues only on verified remittances per BR-015. One record per remittance-to-invoice allocation.</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commission_id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Commission primary key</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NOT NULL, FK → tbl_agents</w:t>
            </w:r>
          </w:p>
        </w:tc>
        <w:tc>
          <w:tcPr/>
          <w:p>
            <w:pPr>
              <w:pStyle w:val="Compact"/>
            </w:pPr>
            <w:r>
              <w:t xml:space="preserve">Agent</w:t>
            </w:r>
          </w:p>
        </w:tc>
      </w:tr>
      <w:tr>
        <w:tc>
          <w:tcPr/>
          <w:p>
            <w:pPr>
              <w:pStyle w:val="Compact"/>
            </w:pPr>
            <w:r>
              <w:rPr>
                <w:rStyle w:val="VerbatimChar"/>
              </w:rPr>
              <w:t xml:space="preserve">remittance_id</w:t>
            </w:r>
          </w:p>
        </w:tc>
        <w:tc>
          <w:tcPr/>
          <w:p>
            <w:pPr>
              <w:pStyle w:val="Compact"/>
            </w:pPr>
            <w:r>
              <w:rPr>
                <w:rStyle w:val="VerbatimChar"/>
              </w:rPr>
              <w:t xml:space="preserve">INT UNSIGNED</w:t>
            </w:r>
          </w:p>
        </w:tc>
        <w:tc>
          <w:tcPr/>
          <w:p>
            <w:pPr>
              <w:pStyle w:val="Compact"/>
            </w:pPr>
            <w:r>
              <w:t xml:space="preserve">NOT NULL, FK → tbl_agent_remittances</w:t>
            </w:r>
          </w:p>
        </w:tc>
        <w:tc>
          <w:tcPr/>
          <w:p>
            <w:pPr>
              <w:pStyle w:val="Compact"/>
            </w:pPr>
            <w:r>
              <w:t xml:space="preserve">Verified remittance that triggered this commission</w:t>
            </w:r>
          </w:p>
        </w:tc>
      </w:tr>
      <w:tr>
        <w:tc>
          <w:tcPr/>
          <w:p>
            <w:pPr>
              <w:pStyle w:val="Compact"/>
            </w:pPr>
            <w:r>
              <w:rPr>
                <w:rStyle w:val="VerbatimChar"/>
              </w:rPr>
              <w:t xml:space="preserve">invoice_id</w:t>
            </w:r>
          </w:p>
        </w:tc>
        <w:tc>
          <w:tcPr/>
          <w:p>
            <w:pPr>
              <w:pStyle w:val="Compact"/>
            </w:pPr>
            <w:r>
              <w:rPr>
                <w:rStyle w:val="VerbatimChar"/>
              </w:rPr>
              <w:t xml:space="preserve">INT UNSIGNED</w:t>
            </w:r>
          </w:p>
        </w:tc>
        <w:tc>
          <w:tcPr/>
          <w:p>
            <w:pPr>
              <w:pStyle w:val="Compact"/>
            </w:pPr>
            <w:r>
              <w:t xml:space="preserve">NOT NULL, FK → tbl_invoices</w:t>
            </w:r>
          </w:p>
        </w:tc>
        <w:tc>
          <w:tcPr/>
          <w:p>
            <w:pPr>
              <w:pStyle w:val="Compact"/>
            </w:pPr>
            <w:r>
              <w:t xml:space="preserve">Invoice cleared by the remittance</w:t>
            </w:r>
          </w:p>
        </w:tc>
      </w:tr>
      <w:tr>
        <w:tc>
          <w:tcPr/>
          <w:p>
            <w:pPr>
              <w:pStyle w:val="Compact"/>
            </w:pPr>
            <w:r>
              <w:rPr>
                <w:rStyle w:val="VerbatimChar"/>
              </w:rPr>
              <w:t xml:space="preserve">invoiced_amount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Invoice value cleared</w:t>
            </w:r>
          </w:p>
        </w:tc>
      </w:tr>
      <w:tr>
        <w:tc>
          <w:tcPr/>
          <w:p>
            <w:pPr>
              <w:pStyle w:val="Compact"/>
            </w:pPr>
            <w:r>
              <w:rPr>
                <w:rStyle w:val="VerbatimChar"/>
              </w:rPr>
              <w:t xml:space="preserve">commission_rate</w:t>
            </w:r>
          </w:p>
        </w:tc>
        <w:tc>
          <w:tcPr/>
          <w:p>
            <w:pPr>
              <w:pStyle w:val="Compact"/>
            </w:pPr>
            <w:r>
              <w:rPr>
                <w:rStyle w:val="VerbatimChar"/>
              </w:rPr>
              <w:t xml:space="preserve">DECIMAL(5,2)</w:t>
            </w:r>
          </w:p>
        </w:tc>
        <w:tc>
          <w:tcPr/>
          <w:p>
            <w:pPr>
              <w:pStyle w:val="Compact"/>
            </w:pPr>
            <w:r>
              <w:t xml:space="preserve">NOT NULL</w:t>
            </w:r>
          </w:p>
        </w:tc>
        <w:tc>
          <w:tcPr/>
          <w:p>
            <w:pPr>
              <w:pStyle w:val="Compact"/>
            </w:pPr>
            <w:r>
              <w:t xml:space="preserve">Rate at time of accrual</w:t>
            </w:r>
          </w:p>
        </w:tc>
      </w:tr>
      <w:tr>
        <w:tc>
          <w:tcPr/>
          <w:p>
            <w:pPr>
              <w:pStyle w:val="Compact"/>
            </w:pPr>
            <w:r>
              <w:rPr>
                <w:rStyle w:val="VerbatimChar"/>
              </w:rPr>
              <w:t xml:space="preserve">commission_amount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Earned commission (invoiced_amount × rate / 100)</w:t>
            </w:r>
          </w:p>
        </w:tc>
      </w:tr>
      <w:tr>
        <w:tc>
          <w:tcPr/>
          <w:p>
            <w:pPr>
              <w:pStyle w:val="Compact"/>
            </w:pPr>
            <w:r>
              <w:rPr>
                <w:rStyle w:val="VerbatimChar"/>
              </w:rPr>
              <w:t xml:space="preserve">status</w:t>
            </w:r>
          </w:p>
        </w:tc>
        <w:tc>
          <w:tcPr/>
          <w:p>
            <w:pPr>
              <w:pStyle w:val="Compact"/>
            </w:pPr>
            <w:r>
              <w:rPr>
                <w:rStyle w:val="VerbatimChar"/>
              </w:rPr>
              <w:t xml:space="preserve">ENUM('accrued','paid')</w:t>
            </w:r>
          </w:p>
        </w:tc>
        <w:tc>
          <w:tcPr/>
          <w:p>
            <w:pPr>
              <w:pStyle w:val="Compact"/>
            </w:pPr>
            <w:r>
              <w:t xml:space="preserve">NOT NULL DEFAULT 'accrued'</w:t>
            </w:r>
          </w:p>
        </w:tc>
        <w:tc>
          <w:tcPr/>
          <w:p>
            <w:pPr>
              <w:pStyle w:val="Compact"/>
            </w:pPr>
            <w:r>
              <w:t xml:space="preserve">Payment status</w:t>
            </w:r>
          </w:p>
        </w:tc>
      </w:tr>
      <w:tr>
        <w:tc>
          <w:tcPr/>
          <w:p>
            <w:pPr>
              <w:pStyle w:val="Compact"/>
            </w:pPr>
            <w:r>
              <w:rPr>
                <w:rStyle w:val="VerbatimChar"/>
              </w:rPr>
              <w:t xml:space="preserve">paid_at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When commission was disbursed</w:t>
            </w:r>
          </w:p>
        </w:tc>
      </w:tr>
      <w:tr>
        <w:tc>
          <w:tcPr/>
          <w:p>
            <w:pPr>
              <w:pStyle w:val="Compact"/>
            </w:pPr>
            <w:r>
              <w:rPr>
                <w:rStyle w:val="VerbatimChar"/>
              </w:rPr>
              <w:t xml:space="preserve">payment_reference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Mobile money payment reference</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55"/>
    <w:bookmarkStart w:id="56" w:name="tbl_agent_territories"/>
    <w:p>
      <w:pPr>
        <w:pStyle w:val="Heading3"/>
      </w:pPr>
      <w:r>
        <w:t xml:space="preserve">tbl_agent_territories</w:t>
      </w:r>
    </w:p>
    <w:p>
      <w:pPr>
        <w:pStyle w:val="FirstParagraph"/>
      </w:pPr>
      <w:r>
        <w:rPr>
          <w:b/>
          <w:bCs/>
        </w:rPr>
        <w:t xml:space="preserve">Purpose:</w:t>
      </w:r>
      <w:r>
        <w:t xml:space="preserve"> </w:t>
      </w:r>
      <w:r>
        <w:t xml:space="preserve">Maps agents to territories. Supports one agent serving multiple territories or multiple agents in one territory.</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Junction primary key</w:t>
            </w:r>
          </w:p>
        </w:tc>
      </w:tr>
      <w:tr>
        <w:tc>
          <w:tcPr/>
          <w:p>
            <w:pPr>
              <w:pStyle w:val="Compact"/>
            </w:pPr>
            <w:r>
              <w:rPr>
                <w:rStyle w:val="VerbatimChar"/>
              </w:rPr>
              <w:t xml:space="preserve">agent_id</w:t>
            </w:r>
          </w:p>
        </w:tc>
        <w:tc>
          <w:tcPr/>
          <w:p>
            <w:pPr>
              <w:pStyle w:val="Compact"/>
            </w:pPr>
            <w:r>
              <w:rPr>
                <w:rStyle w:val="VerbatimChar"/>
              </w:rPr>
              <w:t xml:space="preserve">INT UNSIGNED</w:t>
            </w:r>
          </w:p>
        </w:tc>
        <w:tc>
          <w:tcPr/>
          <w:p>
            <w:pPr>
              <w:pStyle w:val="Compact"/>
            </w:pPr>
            <w:r>
              <w:t xml:space="preserve">NOT NULL, FK → tbl_agents</w:t>
            </w:r>
          </w:p>
        </w:tc>
        <w:tc>
          <w:tcPr/>
          <w:p>
            <w:pPr>
              <w:pStyle w:val="Compact"/>
            </w:pPr>
            <w:r>
              <w:t xml:space="preserve">Agent</w:t>
            </w:r>
          </w:p>
        </w:tc>
      </w:tr>
      <w:tr>
        <w:tc>
          <w:tcPr/>
          <w:p>
            <w:pPr>
              <w:pStyle w:val="Compact"/>
            </w:pPr>
            <w:r>
              <w:rPr>
                <w:rStyle w:val="VerbatimChar"/>
              </w:rPr>
              <w:t xml:space="preserve">territory_id</w:t>
            </w:r>
          </w:p>
        </w:tc>
        <w:tc>
          <w:tcPr/>
          <w:p>
            <w:pPr>
              <w:pStyle w:val="Compact"/>
            </w:pPr>
            <w:r>
              <w:rPr>
                <w:rStyle w:val="VerbatimChar"/>
              </w:rPr>
              <w:t xml:space="preserve">INT UNSIGNED</w:t>
            </w:r>
          </w:p>
        </w:tc>
        <w:tc>
          <w:tcPr/>
          <w:p>
            <w:pPr>
              <w:pStyle w:val="Compact"/>
            </w:pPr>
            <w:r>
              <w:t xml:space="preserve">NOT NULL, FK → tbl_territories</w:t>
            </w:r>
          </w:p>
        </w:tc>
        <w:tc>
          <w:tcPr/>
          <w:p>
            <w:pPr>
              <w:pStyle w:val="Compact"/>
            </w:pPr>
            <w:r>
              <w:t xml:space="preserve">Territory</w:t>
            </w:r>
          </w:p>
        </w:tc>
      </w:tr>
      <w:tr>
        <w:tc>
          <w:tcPr/>
          <w:p>
            <w:pPr>
              <w:pStyle w:val="Compact"/>
            </w:pPr>
            <w:r>
              <w:rPr>
                <w:rStyle w:val="VerbatimChar"/>
              </w:rPr>
              <w:t xml:space="preserve">is_primary</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Primary territory flag</w:t>
            </w:r>
          </w:p>
        </w:tc>
      </w:tr>
      <w:tr>
        <w:tc>
          <w:tcPr/>
          <w:p>
            <w:pPr>
              <w:pStyle w:val="Compact"/>
            </w:pPr>
            <w:r>
              <w:rPr>
                <w:rStyle w:val="VerbatimChar"/>
              </w:rPr>
              <w:t xml:space="preserve">assigned_at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r>
              <w:t xml:space="preserve">Assignment date</w:t>
            </w:r>
          </w:p>
        </w:tc>
      </w:tr>
    </w:tbl>
    <w:p>
      <w:pPr>
        <w:pStyle w:val="BodyText"/>
      </w:pPr>
      <w:r>
        <w:rPr>
          <w:b/>
          <w:bCs/>
        </w:rPr>
        <w:t xml:space="preserve">Unique constraint:</w:t>
      </w:r>
      <w:r>
        <w:t xml:space="preserve"> </w:t>
      </w:r>
      <w:r>
        <w:rPr>
          <w:rStyle w:val="VerbatimChar"/>
        </w:rPr>
        <w:t xml:space="preserve">UNIQUE(agent_id, territory_id)</w:t>
      </w:r>
    </w:p>
    <w:p>
      <w:r>
        <w:pict>
          <v:rect style="width:0;height:1.5pt" o:hralign="center" o:hrstd="t" o:hr="t"/>
        </w:pict>
      </w:r>
    </w:p>
    <w:bookmarkEnd w:id="56"/>
    <w:bookmarkEnd w:id="57"/>
    <w:bookmarkStart w:id="65" w:name="X9826c2b419100baabd90a49f6bc8c86357b3541"/>
    <w:p>
      <w:pPr>
        <w:pStyle w:val="Heading2"/>
      </w:pPr>
      <w:r>
        <w:t xml:space="preserve">Section 6 — Finance &amp; General Ledger Tables</w:t>
      </w:r>
    </w:p>
    <w:p>
      <w:r>
        <w:pict>
          <v:rect style="width:0;height:1.5pt" o:hralign="center" o:hrstd="t" o:hr="t"/>
        </w:pict>
      </w:r>
    </w:p>
    <w:bookmarkStart w:id="58" w:name="tbl_accounts"/>
    <w:p>
      <w:pPr>
        <w:pStyle w:val="Heading3"/>
      </w:pPr>
      <w:r>
        <w:t xml:space="preserve">tbl_accounts</w:t>
      </w:r>
    </w:p>
    <w:p>
      <w:pPr>
        <w:pStyle w:val="FirstParagraph"/>
      </w:pPr>
      <w:r>
        <w:rPr>
          <w:b/>
          <w:bCs/>
        </w:rPr>
        <w:t xml:space="preserve">Purpose:</w:t>
      </w:r>
      <w:r>
        <w:t xml:space="preserve"> </w:t>
      </w:r>
      <w:r>
        <w:t xml:space="preserve">Chart of accounts — 1,307 accounts configured. Supports dual-mode accounting (DC-004): PIBID parliamentary budget votes and BIRDC IFRS commercial accounts coexist in the same table, distinguished by</w:t>
      </w:r>
      <w:r>
        <w:t xml:space="preserve"> </w:t>
      </w:r>
      <w:r>
        <w:rPr>
          <w:rStyle w:val="VerbatimChar"/>
        </w:rPr>
        <w:t xml:space="preserve">accounting_mode</w:t>
      </w:r>
      <w:r>
        <w:t xml:space="preserve">. The</w:t>
      </w:r>
      <w:r>
        <w:t xml:space="preserve"> </w:t>
      </w:r>
      <w:r>
        <w:rPr>
          <w:rStyle w:val="VerbatimChar"/>
        </w:rPr>
        <w:t xml:space="preserve">parliamentary_segment</w:t>
      </w:r>
      <w:r>
        <w:t xml:space="preserve"> </w:t>
      </w:r>
      <w:r>
        <w:t xml:space="preserve">column carries the vote code for parliamentary accounts.</w:t>
      </w:r>
    </w:p>
    <w:p>
      <w:pPr>
        <w:pStyle w:val="BodyText"/>
      </w:pPr>
      <w:r>
        <w:rPr>
          <w:b/>
          <w:bCs/>
        </w:rPr>
        <w:t xml:space="preserve">Note:</w:t>
      </w:r>
      <w:r>
        <w:t xml:space="preserve"> </w:t>
      </w:r>
      <w:r>
        <w:rPr>
          <w:rStyle w:val="VerbatimChar"/>
        </w:rPr>
        <w:t xml:space="preserve">[CONTEXT-GAP: GAP-012]</w:t>
      </w:r>
      <w:r>
        <w:t xml:space="preserve"> </w:t>
      </w:r>
      <w:r>
        <w:t xml:space="preserve">— confirm whether BIRDC holds an existing Chart of Accounts or if this needs to be designed from scratch before database seeding.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account_id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Account primary key</w:t>
            </w:r>
          </w:p>
        </w:tc>
      </w:tr>
      <w:tr>
        <w:tc>
          <w:tcPr/>
          <w:p>
            <w:pPr>
              <w:pStyle w:val="Compact"/>
            </w:pPr>
            <w:r>
              <w:rPr>
                <w:rStyle w:val="VerbatimChar"/>
              </w:rPr>
              <w:t xml:space="preserve">account_code</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Chart of accounts code</w:t>
            </w:r>
          </w:p>
        </w:tc>
      </w:tr>
      <w:tr>
        <w:tc>
          <w:tcPr/>
          <w:p>
            <w:pPr>
              <w:pStyle w:val="Compact"/>
            </w:pPr>
            <w:r>
              <w:rPr>
                <w:rStyle w:val="VerbatimChar"/>
              </w:rPr>
              <w:t xml:space="preserve">account_name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Account name</w:t>
            </w:r>
          </w:p>
        </w:tc>
      </w:tr>
      <w:tr>
        <w:tc>
          <w:tcPr/>
          <w:p>
            <w:pPr>
              <w:pStyle w:val="Compact"/>
            </w:pPr>
            <w:r>
              <w:rPr>
                <w:rStyle w:val="VerbatimChar"/>
              </w:rPr>
              <w:t xml:space="preserve">parent_account_id</w:t>
            </w:r>
          </w:p>
        </w:tc>
        <w:tc>
          <w:tcPr/>
          <w:p>
            <w:pPr>
              <w:pStyle w:val="Compact"/>
            </w:pPr>
            <w:r>
              <w:rPr>
                <w:rStyle w:val="VerbatimChar"/>
              </w:rPr>
              <w:t xml:space="preserve">INT UNSIGNED</w:t>
            </w:r>
          </w:p>
        </w:tc>
        <w:tc>
          <w:tcPr/>
          <w:p>
            <w:pPr>
              <w:pStyle w:val="Compact"/>
            </w:pPr>
            <w:r>
              <w:t xml:space="preserve">NULL, FK → tbl_accounts (self)</w:t>
            </w:r>
          </w:p>
        </w:tc>
        <w:tc>
          <w:tcPr/>
          <w:p>
            <w:pPr>
              <w:pStyle w:val="Compact"/>
            </w:pPr>
            <w:r>
              <w:t xml:space="preserve">Parent account for hierarchy</w:t>
            </w:r>
          </w:p>
        </w:tc>
      </w:tr>
      <w:tr>
        <w:tc>
          <w:tcPr/>
          <w:p>
            <w:pPr>
              <w:pStyle w:val="Compact"/>
            </w:pPr>
            <w:r>
              <w:rPr>
                <w:rStyle w:val="VerbatimChar"/>
              </w:rPr>
              <w:t xml:space="preserve">account_type</w:t>
            </w:r>
          </w:p>
        </w:tc>
        <w:tc>
          <w:tcPr/>
          <w:p>
            <w:pPr>
              <w:pStyle w:val="Compact"/>
            </w:pPr>
            <w:r>
              <w:rPr>
                <w:rStyle w:val="VerbatimChar"/>
              </w:rPr>
              <w:t xml:space="preserve">ENUM('asset','liability','equity','revenue','expense')</w:t>
            </w:r>
          </w:p>
        </w:tc>
        <w:tc>
          <w:tcPr/>
          <w:p>
            <w:pPr>
              <w:pStyle w:val="Compact"/>
            </w:pPr>
            <w:r>
              <w:t xml:space="preserve">NOT NULL</w:t>
            </w:r>
          </w:p>
        </w:tc>
        <w:tc>
          <w:tcPr/>
          <w:p>
            <w:pPr>
              <w:pStyle w:val="Compact"/>
            </w:pPr>
            <w:r>
              <w:t xml:space="preserve">Account type</w:t>
            </w:r>
          </w:p>
        </w:tc>
      </w:tr>
      <w:tr>
        <w:tc>
          <w:tcPr/>
          <w:p>
            <w:pPr>
              <w:pStyle w:val="Compact"/>
            </w:pPr>
            <w:r>
              <w:rPr>
                <w:rStyle w:val="VerbatimChar"/>
              </w:rPr>
              <w:t xml:space="preserve">account_subtype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Subtype (e.g.,</w:t>
            </w:r>
            <w:r>
              <w:t xml:space="preserve"> </w:t>
            </w:r>
            <w:r>
              <w:rPr>
                <w:rStyle w:val="VerbatimChar"/>
              </w:rPr>
              <w:t xml:space="preserve">current_asset</w:t>
            </w:r>
            <w:r>
              <w:t xml:space="preserve">,</w:t>
            </w:r>
            <w:r>
              <w:t xml:space="preserve"> </w:t>
            </w:r>
            <w:r>
              <w:rPr>
                <w:rStyle w:val="VerbatimChar"/>
              </w:rPr>
              <w:t xml:space="preserve">fixed_asset</w:t>
            </w:r>
            <w:r>
              <w:t xml:space="preserve">,</w:t>
            </w:r>
            <w:r>
              <w:t xml:space="preserve"> </w:t>
            </w:r>
            <w:r>
              <w:rPr>
                <w:rStyle w:val="VerbatimChar"/>
              </w:rPr>
              <w:t xml:space="preserve">operating_expense</w:t>
            </w:r>
            <w:r>
              <w:t xml:space="preserve">)</w:t>
            </w:r>
          </w:p>
        </w:tc>
      </w:tr>
      <w:tr>
        <w:tc>
          <w:tcPr/>
          <w:p>
            <w:pPr>
              <w:pStyle w:val="Compact"/>
            </w:pPr>
            <w:r>
              <w:rPr>
                <w:rStyle w:val="VerbatimChar"/>
              </w:rPr>
              <w:t xml:space="preserve">accounting_mode</w:t>
            </w:r>
          </w:p>
        </w:tc>
        <w:tc>
          <w:tcPr/>
          <w:p>
            <w:pPr>
              <w:pStyle w:val="Compact"/>
            </w:pPr>
            <w:r>
              <w:rPr>
                <w:rStyle w:val="VerbatimChar"/>
              </w:rPr>
              <w:t xml:space="preserve">ENUM('commercial','parliamentary','both')</w:t>
            </w:r>
          </w:p>
        </w:tc>
        <w:tc>
          <w:tcPr/>
          <w:p>
            <w:pPr>
              <w:pStyle w:val="Compact"/>
            </w:pPr>
            <w:r>
              <w:t xml:space="preserve">NOT NULL DEFAULT 'commercial'</w:t>
            </w:r>
          </w:p>
        </w:tc>
        <w:tc>
          <w:tcPr/>
          <w:p>
            <w:pPr>
              <w:pStyle w:val="Compact"/>
            </w:pPr>
            <w:r>
              <w:t xml:space="preserve">Which mode this account applies to</w:t>
            </w:r>
          </w:p>
        </w:tc>
      </w:tr>
      <w:tr>
        <w:tc>
          <w:tcPr/>
          <w:p>
            <w:pPr>
              <w:pStyle w:val="Compact"/>
            </w:pPr>
            <w:r>
              <w:rPr>
                <w:rStyle w:val="VerbatimChar"/>
              </w:rPr>
              <w:t xml:space="preserve">parliamentary_segment</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PIBID parliamentary vote code (populated for parliamentary accounts) — DC-004</w:t>
            </w:r>
          </w:p>
        </w:tc>
      </w:tr>
      <w:tr>
        <w:tc>
          <w:tcPr/>
          <w:p>
            <w:pPr>
              <w:pStyle w:val="Compact"/>
            </w:pPr>
            <w:r>
              <w:rPr>
                <w:rStyle w:val="VerbatimChar"/>
              </w:rPr>
              <w:t xml:space="preserve">normal_balance</w:t>
            </w:r>
          </w:p>
        </w:tc>
        <w:tc>
          <w:tcPr/>
          <w:p>
            <w:pPr>
              <w:pStyle w:val="Compact"/>
            </w:pPr>
            <w:r>
              <w:rPr>
                <w:rStyle w:val="VerbatimChar"/>
              </w:rPr>
              <w:t xml:space="preserve">ENUM('debit','credit')</w:t>
            </w:r>
          </w:p>
        </w:tc>
        <w:tc>
          <w:tcPr/>
          <w:p>
            <w:pPr>
              <w:pStyle w:val="Compact"/>
            </w:pPr>
            <w:r>
              <w:t xml:space="preserve">NOT NULL</w:t>
            </w:r>
          </w:p>
        </w:tc>
        <w:tc>
          <w:tcPr/>
          <w:p>
            <w:pPr>
              <w:pStyle w:val="Compact"/>
            </w:pPr>
            <w:r>
              <w:t xml:space="preserve">Normal balance side</w:t>
            </w:r>
          </w:p>
        </w:tc>
      </w:tr>
      <w:tr>
        <w:tc>
          <w:tcPr/>
          <w:p>
            <w:pPr>
              <w:pStyle w:val="Compact"/>
            </w:pPr>
            <w:r>
              <w:rPr>
                <w:rStyle w:val="VerbatimChar"/>
              </w:rPr>
              <w:t xml:space="preserve">is_control_account</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1 = control account (no direct posting)</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gl_level</w:t>
            </w:r>
          </w:p>
        </w:tc>
        <w:tc>
          <w:tcPr/>
          <w:p>
            <w:pPr>
              <w:pStyle w:val="Compact"/>
            </w:pPr>
            <w:r>
              <w:rPr>
                <w:rStyle w:val="VerbatimChar"/>
              </w:rPr>
              <w:t xml:space="preserve">TINYINT UNSIGNED</w:t>
            </w:r>
          </w:p>
        </w:tc>
        <w:tc>
          <w:tcPr/>
          <w:p>
            <w:pPr>
              <w:pStyle w:val="Compact"/>
            </w:pPr>
            <w:r>
              <w:t xml:space="preserve">NOT NULL DEFAULT 1</w:t>
            </w:r>
          </w:p>
        </w:tc>
        <w:tc>
          <w:tcPr/>
          <w:p>
            <w:pPr>
              <w:pStyle w:val="Compact"/>
            </w:pPr>
            <w:r>
              <w:t xml:space="preserve">Hierarchy level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UNIQUE(account_code)</w:t>
      </w:r>
      <w:r>
        <w:t xml:space="preserve">,</w:t>
      </w:r>
      <w:r>
        <w:t xml:space="preserve"> </w:t>
      </w:r>
      <w:r>
        <w:rPr>
          <w:rStyle w:val="VerbatimChar"/>
        </w:rPr>
        <w:t xml:space="preserve">INDEX(parent_account_id)</w:t>
      </w:r>
      <w:r>
        <w:t xml:space="preserve">,</w:t>
      </w:r>
      <w:r>
        <w:t xml:space="preserve"> </w:t>
      </w:r>
      <w:r>
        <w:rPr>
          <w:rStyle w:val="VerbatimChar"/>
        </w:rPr>
        <w:t xml:space="preserve">INDEX(account_type)</w:t>
      </w:r>
      <w:r>
        <w:t xml:space="preserve">,</w:t>
      </w:r>
      <w:r>
        <w:t xml:space="preserve"> </w:t>
      </w:r>
      <w:r>
        <w:rPr>
          <w:rStyle w:val="VerbatimChar"/>
        </w:rPr>
        <w:t xml:space="preserve">INDEX(accounting_mode)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tbl_accounts (</w:t>
      </w:r>
      <w:r>
        <w:br/>
      </w:r>
      <w:r>
        <w:rPr>
          <w:rStyle w:val="NormalTok"/>
        </w:rPr>
        <w:t xml:space="preserve">  account_id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account_code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parent_account_id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account_type        ENUM(</w:t>
      </w:r>
      <w:r>
        <w:rPr>
          <w:rStyle w:val="StringTok"/>
        </w:rPr>
        <w:t xml:space="preserve">'asset'</w:t>
      </w:r>
      <w:r>
        <w:rPr>
          <w:rStyle w:val="NormalTok"/>
        </w:rPr>
        <w:t xml:space="preserve">,</w:t>
      </w:r>
      <w:r>
        <w:rPr>
          <w:rStyle w:val="StringTok"/>
        </w:rPr>
        <w:t xml:space="preserve">'liability'</w:t>
      </w:r>
      <w:r>
        <w:rPr>
          <w:rStyle w:val="NormalTok"/>
        </w:rPr>
        <w:t xml:space="preserve">,</w:t>
      </w:r>
      <w:r>
        <w:rPr>
          <w:rStyle w:val="StringTok"/>
        </w:rPr>
        <w:t xml:space="preserve">'equity'</w:t>
      </w:r>
      <w:r>
        <w:rPr>
          <w:rStyle w:val="NormalTok"/>
        </w:rPr>
        <w:t xml:space="preserve">,</w:t>
      </w:r>
      <w:r>
        <w:rPr>
          <w:rStyle w:val="StringTok"/>
        </w:rPr>
        <w:t xml:space="preserve">'revenue'</w:t>
      </w:r>
      <w:r>
        <w:rPr>
          <w:rStyle w:val="NormalTok"/>
        </w:rPr>
        <w:t xml:space="preserve">,</w:t>
      </w:r>
      <w:r>
        <w:rPr>
          <w:rStyle w:val="StringTok"/>
        </w:rPr>
        <w:t xml:space="preserve">'expense'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account_subtype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accounting_mode     ENUM(</w:t>
      </w:r>
      <w:r>
        <w:rPr>
          <w:rStyle w:val="StringTok"/>
        </w:rPr>
        <w:t xml:space="preserve">'commercial'</w:t>
      </w:r>
      <w:r>
        <w:rPr>
          <w:rStyle w:val="NormalTok"/>
        </w:rPr>
        <w:t xml:space="preserve">,</w:t>
      </w:r>
      <w:r>
        <w:rPr>
          <w:rStyle w:val="StringTok"/>
        </w:rPr>
        <w:t xml:space="preserve">'parliamentary'</w:t>
      </w:r>
      <w:r>
        <w:rPr>
          <w:rStyle w:val="NormalTok"/>
        </w:rPr>
        <w:t xml:space="preserve">,</w:t>
      </w:r>
      <w:r>
        <w:rPr>
          <w:rStyle w:val="StringTok"/>
        </w:rPr>
        <w:t xml:space="preserve">'both'</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'commercial'</w:t>
      </w:r>
      <w:r>
        <w:rPr>
          <w:rStyle w:val="NormalTok"/>
        </w:rPr>
        <w:t xml:space="preserve">,</w:t>
      </w:r>
      <w:r>
        <w:br/>
      </w:r>
      <w:r>
        <w:rPr>
          <w:rStyle w:val="NormalTok"/>
        </w:rPr>
        <w:t xml:space="preserve">  parliamentary_segment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normal_balance      ENUM(</w:t>
      </w:r>
      <w:r>
        <w:rPr>
          <w:rStyle w:val="StringTok"/>
        </w:rPr>
        <w:t xml:space="preserve">'debit'</w:t>
      </w:r>
      <w:r>
        <w:rPr>
          <w:rStyle w:val="NormalTok"/>
        </w:rPr>
        <w:t xml:space="preserve">,</w:t>
      </w:r>
      <w:r>
        <w:rPr>
          <w:rStyle w:val="StringTok"/>
        </w:rPr>
        <w:t xml:space="preserve">'credit'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is_control_account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gl_level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(account_id),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uq_accounts_code (account_code),</w:t>
      </w:r>
      <w:r>
        <w:br/>
      </w:r>
      <w:r>
        <w:rPr>
          <w:rStyle w:val="NormalTok"/>
        </w:rPr>
        <w:t xml:space="preserve">  </w:t>
      </w:r>
      <w:r>
        <w:rPr>
          <w:rStyle w:val="KeywordTok"/>
        </w:rPr>
        <w:t xml:space="preserve">KEY</w:t>
      </w:r>
      <w:r>
        <w:rPr>
          <w:rStyle w:val="NormalTok"/>
        </w:rPr>
        <w:t xml:space="preserve"> idx_accounts_parent (parent_account_id),</w:t>
      </w:r>
      <w:r>
        <w:br/>
      </w:r>
      <w:r>
        <w:rPr>
          <w:rStyle w:val="NormalTok"/>
        </w:rPr>
        <w:t xml:space="preserve">  </w:t>
      </w:r>
      <w:r>
        <w:rPr>
          <w:rStyle w:val="KeywordTok"/>
        </w:rPr>
        <w:t xml:space="preserve">KEY</w:t>
      </w:r>
      <w:r>
        <w:rPr>
          <w:rStyle w:val="NormalTok"/>
        </w:rPr>
        <w:t xml:space="preserve"> idx_accounts_type (account_type),</w:t>
      </w:r>
      <w:r>
        <w:br/>
      </w:r>
      <w:r>
        <w:rPr>
          <w:rStyle w:val="NormalTok"/>
        </w:rPr>
        <w:t xml:space="preserve">  </w:t>
      </w:r>
      <w:r>
        <w:rPr>
          <w:rStyle w:val="KeywordTok"/>
        </w:rPr>
        <w:t xml:space="preserve">KEY</w:t>
      </w:r>
      <w:r>
        <w:rPr>
          <w:rStyle w:val="NormalTok"/>
        </w:rPr>
        <w:t xml:space="preserve"> idx_accounts_mode (accounting_mode),</w:t>
      </w:r>
      <w:r>
        <w:br/>
      </w:r>
      <w:r>
        <w:rPr>
          <w:rStyle w:val="NormalTok"/>
        </w:rPr>
        <w:t xml:space="preserve">  </w:t>
      </w:r>
      <w:r>
        <w:rPr>
          <w:rStyle w:val="KeywordTok"/>
        </w:rPr>
        <w:t xml:space="preserve">CONSTRAINT</w:t>
      </w:r>
      <w:r>
        <w:rPr>
          <w:rStyle w:val="NormalTok"/>
        </w:rPr>
        <w:t xml:space="preserve"> fk_accounts_parent </w:t>
      </w:r>
      <w:r>
        <w:rPr>
          <w:rStyle w:val="KeywordTok"/>
        </w:rPr>
        <w:t xml:space="preserve">FOREIGN</w:t>
      </w:r>
      <w:r>
        <w:rPr>
          <w:rStyle w:val="NormalTok"/>
        </w:rPr>
        <w:t xml:space="preserve"> </w:t>
      </w:r>
      <w:r>
        <w:rPr>
          <w:rStyle w:val="KeywordTok"/>
        </w:rPr>
        <w:t xml:space="preserve">KEY</w:t>
      </w:r>
      <w:r>
        <w:rPr>
          <w:rStyle w:val="NormalTok"/>
        </w:rPr>
        <w:t xml:space="preserve"> (parent_account_id) </w:t>
      </w:r>
      <w:r>
        <w:rPr>
          <w:rStyle w:val="KeywordTok"/>
        </w:rPr>
        <w:t xml:space="preserve">REFERENCES</w:t>
      </w:r>
      <w:r>
        <w:rPr>
          <w:rStyle w:val="NormalTok"/>
        </w:rPr>
        <w:t xml:space="preserve"> tbl_accounts (account_id)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58"/>
    <w:bookmarkStart w:id="59" w:name="tbl_journals"/>
    <w:p>
      <w:pPr>
        <w:pStyle w:val="Heading3"/>
      </w:pPr>
      <w:r>
        <w:t xml:space="preserve">tbl_journals</w:t>
      </w:r>
    </w:p>
    <w:p>
      <w:pPr>
        <w:pStyle w:val="FirstParagraph"/>
      </w:pPr>
      <w:r>
        <w:rPr>
          <w:b/>
          <w:bCs/>
        </w:rPr>
        <w:t xml:space="preserve">Purpose:</w:t>
      </w:r>
      <w:r>
        <w:t xml:space="preserve"> </w:t>
      </w:r>
      <w:r>
        <w:t xml:space="preserve">General Ledger journal header. Every financial transaction in the system (invoice, payment, stock adjustment, payroll, production) creates a journal entry here. Hash chain integrity per BR-013 is maintained via</w:t>
      </w:r>
      <w:r>
        <w:t xml:space="preserve"> </w:t>
      </w:r>
      <w:r>
        <w:rPr>
          <w:rStyle w:val="VerbatimChar"/>
        </w:rPr>
        <w:t xml:space="preserve">hash_prev</w:t>
      </w:r>
      <w:r>
        <w:t xml:space="preserve"> </w:t>
      </w:r>
      <w:r>
        <w:t xml:space="preserve">and</w:t>
      </w:r>
      <w:r>
        <w:t xml:space="preserve"> </w:t>
      </w:r>
      <w:r>
        <w:rPr>
          <w:rStyle w:val="VerbatimChar"/>
        </w:rPr>
        <w:t xml:space="preserve">hash_self</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journal_id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Journal primary key</w:t>
            </w:r>
          </w:p>
        </w:tc>
      </w:tr>
      <w:tr>
        <w:tc>
          <w:tcPr/>
          <w:p>
            <w:pPr>
              <w:pStyle w:val="Compact"/>
            </w:pPr>
            <w:r>
              <w:rPr>
                <w:rStyle w:val="VerbatimChar"/>
              </w:rPr>
              <w:t xml:space="preserve">journal_number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Sequential JE number (JE-YYYY-NNNN) — BR-009</w:t>
            </w:r>
          </w:p>
        </w:tc>
      </w:tr>
      <w:tr>
        <w:tc>
          <w:tcPr/>
          <w:p>
            <w:pPr>
              <w:pStyle w:val="Compact"/>
            </w:pPr>
            <w:r>
              <w:rPr>
                <w:rStyle w:val="VerbatimChar"/>
              </w:rPr>
              <w:t xml:space="preserve">journal_date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Posting date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Journal description</w:t>
            </w:r>
          </w:p>
        </w:tc>
      </w:tr>
      <w:tr>
        <w:tc>
          <w:tcPr/>
          <w:p>
            <w:pPr>
              <w:pStyle w:val="Compact"/>
            </w:pPr>
            <w:r>
              <w:rPr>
                <w:rStyle w:val="VerbatimChar"/>
              </w:rPr>
              <w:t xml:space="preserve">journal_type</w:t>
            </w:r>
          </w:p>
        </w:tc>
        <w:tc>
          <w:tcPr/>
          <w:p>
            <w:pPr>
              <w:pStyle w:val="Compact"/>
            </w:pPr>
            <w:r>
              <w:rPr>
                <w:rStyle w:val="VerbatimChar"/>
              </w:rPr>
              <w:t xml:space="preserve">ENUM('auto','manual','adjustment','opening_balance')</w:t>
            </w:r>
          </w:p>
        </w:tc>
        <w:tc>
          <w:tcPr/>
          <w:p>
            <w:pPr>
              <w:pStyle w:val="Compact"/>
            </w:pPr>
            <w:r>
              <w:t xml:space="preserve">NOT NULL DEFAULT 'auto'</w:t>
            </w:r>
          </w:p>
        </w:tc>
        <w:tc>
          <w:tcPr/>
          <w:p>
            <w:pPr>
              <w:pStyle w:val="Compact"/>
            </w:pPr>
            <w:r>
              <w:t xml:space="preserve">Source type</w:t>
            </w:r>
          </w:p>
        </w:tc>
      </w:tr>
      <w:tr>
        <w:tc>
          <w:tcPr/>
          <w:p>
            <w:pPr>
              <w:pStyle w:val="Compact"/>
            </w:pPr>
            <w:r>
              <w:rPr>
                <w:rStyle w:val="VerbatimChar"/>
              </w:rPr>
              <w:t xml:space="preserve">accounting_mode</w:t>
            </w:r>
          </w:p>
        </w:tc>
        <w:tc>
          <w:tcPr/>
          <w:p>
            <w:pPr>
              <w:pStyle w:val="Compact"/>
            </w:pPr>
            <w:r>
              <w:rPr>
                <w:rStyle w:val="VerbatimChar"/>
              </w:rPr>
              <w:t xml:space="preserve">ENUM('commercial','parliamentary','both')</w:t>
            </w:r>
          </w:p>
        </w:tc>
        <w:tc>
          <w:tcPr/>
          <w:p>
            <w:pPr>
              <w:pStyle w:val="Compact"/>
            </w:pPr>
            <w:r>
              <w:t xml:space="preserve">NOT NULL</w:t>
            </w:r>
          </w:p>
        </w:tc>
        <w:tc>
          <w:tcPr/>
          <w:p>
            <w:pPr>
              <w:pStyle w:val="Compact"/>
            </w:pPr>
            <w:r>
              <w:t xml:space="preserve">Mode this entry belongs to</w:t>
            </w:r>
          </w:p>
        </w:tc>
      </w:tr>
      <w:tr>
        <w:tc>
          <w:tcPr/>
          <w:p>
            <w:pPr>
              <w:pStyle w:val="Compact"/>
            </w:pPr>
            <w:r>
              <w:rPr>
                <w:rStyle w:val="VerbatimChar"/>
              </w:rPr>
              <w:t xml:space="preserve">source_type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Source document type (e.g.,</w:t>
            </w:r>
            <w:r>
              <w:t xml:space="preserve"> </w:t>
            </w:r>
            <w:r>
              <w:rPr>
                <w:rStyle w:val="VerbatimChar"/>
              </w:rPr>
              <w:t xml:space="preserve">invoice</w:t>
            </w:r>
            <w:r>
              <w:t xml:space="preserve">,</w:t>
            </w:r>
            <w:r>
              <w:t xml:space="preserve"> </w:t>
            </w:r>
            <w:r>
              <w:rPr>
                <w:rStyle w:val="VerbatimChar"/>
              </w:rPr>
              <w:t xml:space="preserve">pos_transaction</w:t>
            </w:r>
            <w:r>
              <w:t xml:space="preserve">,</w:t>
            </w:r>
            <w:r>
              <w:t xml:space="preserve"> </w:t>
            </w:r>
            <w:r>
              <w:rPr>
                <w:rStyle w:val="VerbatimChar"/>
              </w:rPr>
              <w:t xml:space="preserve">payroll_run</w:t>
            </w:r>
            <w:r>
              <w:t xml:space="preserve">)</w:t>
            </w:r>
          </w:p>
        </w:tc>
      </w:tr>
      <w:tr>
        <w:tc>
          <w:tcPr/>
          <w:p>
            <w:pPr>
              <w:pStyle w:val="Compact"/>
            </w:pPr>
            <w:r>
              <w:rPr>
                <w:rStyle w:val="VerbatimChar"/>
              </w:rPr>
              <w:t xml:space="preserve">source_id</w:t>
            </w:r>
          </w:p>
        </w:tc>
        <w:tc>
          <w:tcPr/>
          <w:p>
            <w:pPr>
              <w:pStyle w:val="Compact"/>
            </w:pPr>
            <w:r>
              <w:rPr>
                <w:rStyle w:val="VerbatimChar"/>
              </w:rPr>
              <w:t xml:space="preserve">INT UNSIGNED</w:t>
            </w:r>
          </w:p>
        </w:tc>
        <w:tc>
          <w:tcPr/>
          <w:p>
            <w:pPr>
              <w:pStyle w:val="Compact"/>
            </w:pPr>
            <w:r>
              <w:t xml:space="preserve">NULL</w:t>
            </w:r>
          </w:p>
        </w:tc>
        <w:tc>
          <w:tcPr/>
          <w:p>
            <w:pPr>
              <w:pStyle w:val="Compact"/>
            </w:pPr>
            <w:r>
              <w:t xml:space="preserve">Source document primary key</w:t>
            </w:r>
          </w:p>
        </w:tc>
      </w:tr>
      <w:tr>
        <w:tc>
          <w:tcPr/>
          <w:p>
            <w:pPr>
              <w:pStyle w:val="Compact"/>
            </w:pPr>
            <w:r>
              <w:rPr>
                <w:rStyle w:val="VerbatimChar"/>
              </w:rPr>
              <w:t xml:space="preserve">period_id</w:t>
            </w:r>
          </w:p>
        </w:tc>
        <w:tc>
          <w:tcPr/>
          <w:p>
            <w:pPr>
              <w:pStyle w:val="Compact"/>
            </w:pPr>
            <w:r>
              <w:rPr>
                <w:rStyle w:val="VerbatimChar"/>
              </w:rPr>
              <w:t xml:space="preserve">INT UNSIGNED</w:t>
            </w:r>
          </w:p>
        </w:tc>
        <w:tc>
          <w:tcPr/>
          <w:p>
            <w:pPr>
              <w:pStyle w:val="Compact"/>
            </w:pPr>
            <w:r>
              <w:t xml:space="preserve">NOT NULL, FK → tbl_accounting_periods</w:t>
            </w:r>
          </w:p>
        </w:tc>
        <w:tc>
          <w:tcPr/>
          <w:p>
            <w:pPr>
              <w:pStyle w:val="Compact"/>
            </w:pPr>
            <w:r>
              <w:t xml:space="preserve">Accounting period</w:t>
            </w:r>
          </w:p>
        </w:tc>
      </w:tr>
      <w:tr>
        <w:tc>
          <w:tcPr/>
          <w:p>
            <w:pPr>
              <w:pStyle w:val="Compact"/>
            </w:pPr>
            <w:r>
              <w:rPr>
                <w:rStyle w:val="VerbatimChar"/>
              </w:rPr>
              <w:t xml:space="preserve">status</w:t>
            </w:r>
          </w:p>
        </w:tc>
        <w:tc>
          <w:tcPr/>
          <w:p>
            <w:pPr>
              <w:pStyle w:val="Compact"/>
            </w:pPr>
            <w:r>
              <w:rPr>
                <w:rStyle w:val="VerbatimChar"/>
              </w:rPr>
              <w:t xml:space="preserve">ENUM('draft','approved','posted','reversed')</w:t>
            </w:r>
          </w:p>
        </w:tc>
        <w:tc>
          <w:tcPr/>
          <w:p>
            <w:pPr>
              <w:pStyle w:val="Compact"/>
            </w:pPr>
            <w:r>
              <w:t xml:space="preserve">NOT NULL DEFAULT 'draft'</w:t>
            </w:r>
          </w:p>
        </w:tc>
        <w:tc>
          <w:tcPr/>
          <w:p>
            <w:pPr>
              <w:pStyle w:val="Compact"/>
            </w:pPr>
            <w:r>
              <w:t xml:space="preserve">Journal status</w:t>
            </w:r>
          </w:p>
        </w:tc>
      </w:tr>
      <w:tr>
        <w:tc>
          <w:tcPr/>
          <w:p>
            <w:pPr>
              <w:pStyle w:val="Compact"/>
            </w:pPr>
            <w:r>
              <w:rPr>
                <w:rStyle w:val="VerbatimChar"/>
              </w:rPr>
              <w:t xml:space="preserve">total_debit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Sum of all debit lines</w:t>
            </w:r>
          </w:p>
        </w:tc>
      </w:tr>
      <w:tr>
        <w:tc>
          <w:tcPr/>
          <w:p>
            <w:pPr>
              <w:pStyle w:val="Compact"/>
            </w:pPr>
            <w:r>
              <w:rPr>
                <w:rStyle w:val="VerbatimChar"/>
              </w:rPr>
              <w:t xml:space="preserve">total_credit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Sum of all credit lines (must equal total_debit)</w:t>
            </w:r>
          </w:p>
        </w:tc>
      </w:tr>
      <w:tr>
        <w:tc>
          <w:tcPr/>
          <w:p>
            <w:pPr>
              <w:pStyle w:val="Compact"/>
            </w:pPr>
            <w:r>
              <w:rPr>
                <w:rStyle w:val="VerbatimChar"/>
              </w:rPr>
              <w:t xml:space="preserve">hash_self</w:t>
            </w:r>
          </w:p>
        </w:tc>
        <w:tc>
          <w:tcPr/>
          <w:p>
            <w:pPr>
              <w:pStyle w:val="Compact"/>
            </w:pPr>
            <w:r>
              <w:rPr>
                <w:rStyle w:val="VerbatimChar"/>
              </w:rPr>
              <w:t xml:space="preserve">CHAR(64)</w:t>
            </w:r>
          </w:p>
        </w:tc>
        <w:tc>
          <w:tcPr/>
          <w:p>
            <w:pPr>
              <w:pStyle w:val="Compact"/>
            </w:pPr>
            <w:r>
              <w:t xml:space="preserve">NULL</w:t>
            </w:r>
          </w:p>
        </w:tc>
        <w:tc>
          <w:tcPr/>
          <w:p>
            <w:pPr>
              <w:pStyle w:val="Compact"/>
            </w:pPr>
            <w:r>
              <w:t xml:space="preserve">SHA-256 hash of this entry's content (BR-013)</w:t>
            </w:r>
          </w:p>
        </w:tc>
      </w:tr>
      <w:tr>
        <w:tc>
          <w:tcPr/>
          <w:p>
            <w:pPr>
              <w:pStyle w:val="Compact"/>
            </w:pPr>
            <w:r>
              <w:rPr>
                <w:rStyle w:val="VerbatimChar"/>
              </w:rPr>
              <w:t xml:space="preserve">hash_prev</w:t>
            </w:r>
          </w:p>
        </w:tc>
        <w:tc>
          <w:tcPr/>
          <w:p>
            <w:pPr>
              <w:pStyle w:val="Compact"/>
            </w:pPr>
            <w:r>
              <w:rPr>
                <w:rStyle w:val="VerbatimChar"/>
              </w:rPr>
              <w:t xml:space="preserve">CHAR(64)</w:t>
            </w:r>
          </w:p>
        </w:tc>
        <w:tc>
          <w:tcPr/>
          <w:p>
            <w:pPr>
              <w:pStyle w:val="Compact"/>
            </w:pPr>
            <w:r>
              <w:t xml:space="preserve">NULL</w:t>
            </w:r>
          </w:p>
        </w:tc>
        <w:tc>
          <w:tcPr/>
          <w:p>
            <w:pPr>
              <w:pStyle w:val="Compact"/>
            </w:pPr>
            <w:r>
              <w:t xml:space="preserve">SHA-256 hash of the previous journal entry in sequence (BR-013)</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Creator</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 (≠ creator — BR-003)</w:t>
            </w:r>
          </w:p>
        </w:tc>
      </w:tr>
      <w:tr>
        <w:tc>
          <w:tcPr/>
          <w:p>
            <w:pPr>
              <w:pStyle w:val="Compact"/>
            </w:pPr>
            <w:r>
              <w:rPr>
                <w:rStyle w:val="VerbatimChar"/>
              </w:rPr>
              <w:t xml:space="preserve">approved_at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Approval timestamp</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UNIQUE(journal_number)</w:t>
      </w:r>
      <w:r>
        <w:t xml:space="preserve">,</w:t>
      </w:r>
      <w:r>
        <w:t xml:space="preserve"> </w:t>
      </w:r>
      <w:r>
        <w:rPr>
          <w:rStyle w:val="VerbatimChar"/>
        </w:rPr>
        <w:t xml:space="preserve">INDEX(journal_date)</w:t>
      </w:r>
      <w:r>
        <w:t xml:space="preserve">,</w:t>
      </w:r>
      <w:r>
        <w:t xml:space="preserve"> </w:t>
      </w:r>
      <w:r>
        <w:rPr>
          <w:rStyle w:val="VerbatimChar"/>
        </w:rPr>
        <w:t xml:space="preserve">INDEX(status)</w:t>
      </w:r>
      <w:r>
        <w:t xml:space="preserve">,</w:t>
      </w:r>
      <w:r>
        <w:t xml:space="preserve"> </w:t>
      </w:r>
      <w:r>
        <w:rPr>
          <w:rStyle w:val="VerbatimChar"/>
        </w:rPr>
        <w:t xml:space="preserve">INDEX(source_type, source_id)</w:t>
      </w:r>
      <w:r>
        <w:t xml:space="preserve">,</w:t>
      </w:r>
      <w:r>
        <w:t xml:space="preserve"> </w:t>
      </w:r>
      <w:r>
        <w:rPr>
          <w:rStyle w:val="VerbatimChar"/>
        </w:rPr>
        <w:t xml:space="preserve">INDEX(period_id)</w:t>
      </w:r>
    </w:p>
    <w:p>
      <w:pPr>
        <w:pStyle w:val="SourceCode"/>
      </w:pPr>
      <w:r>
        <w:rPr>
          <w:rStyle w:val="CommentTok"/>
        </w:rPr>
        <w:t xml:space="preserve">-- BR-013: hash_prev stores SHA-256 of the previous journal in sequence.</w:t>
      </w:r>
      <w:r>
        <w:br/>
      </w:r>
      <w:r>
        <w:rPr>
          <w:rStyle w:val="CommentTok"/>
        </w:rPr>
        <w:t xml:space="preserve">-- hash_self stores SHA-256 of this entry's own data.</w:t>
      </w:r>
      <w:r>
        <w:br/>
      </w:r>
      <w:r>
        <w:rPr>
          <w:rStyle w:val="CommentTok"/>
        </w:rPr>
        <w:t xml:space="preserve">-- Both are set by application on INSERT. Neither column is ever updated.</w:t>
      </w:r>
      <w:r>
        <w:br/>
      </w:r>
      <w:r>
        <w:rPr>
          <w:rStyle w:val="KeywordTok"/>
        </w:rPr>
        <w:t xml:space="preserve">CREATE</w:t>
      </w:r>
      <w:r>
        <w:rPr>
          <w:rStyle w:val="NormalTok"/>
        </w:rPr>
        <w:t xml:space="preserve"> </w:t>
      </w:r>
      <w:r>
        <w:rPr>
          <w:rStyle w:val="KeywordTok"/>
        </w:rPr>
        <w:t xml:space="preserve">TABLE</w:t>
      </w:r>
      <w:r>
        <w:rPr>
          <w:rStyle w:val="NormalTok"/>
        </w:rPr>
        <w:t xml:space="preserve"> tbl_journals (</w:t>
      </w:r>
      <w:r>
        <w:br/>
      </w:r>
      <w:r>
        <w:rPr>
          <w:rStyle w:val="NormalTok"/>
        </w:rPr>
        <w:t xml:space="preserve">  journal_id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journal_number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journal_date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journal_type    ENUM(</w:t>
      </w:r>
      <w:r>
        <w:rPr>
          <w:rStyle w:val="StringTok"/>
        </w:rPr>
        <w:t xml:space="preserve">'auto'</w:t>
      </w:r>
      <w:r>
        <w:rPr>
          <w:rStyle w:val="NormalTok"/>
        </w:rPr>
        <w:t xml:space="preserve">,</w:t>
      </w:r>
      <w:r>
        <w:rPr>
          <w:rStyle w:val="StringTok"/>
        </w:rPr>
        <w:t xml:space="preserve">'manual'</w:t>
      </w:r>
      <w:r>
        <w:rPr>
          <w:rStyle w:val="NormalTok"/>
        </w:rPr>
        <w:t xml:space="preserve">,</w:t>
      </w:r>
      <w:r>
        <w:rPr>
          <w:rStyle w:val="StringTok"/>
        </w:rPr>
        <w:t xml:space="preserve">'adjustment'</w:t>
      </w:r>
      <w:r>
        <w:rPr>
          <w:rStyle w:val="NormalTok"/>
        </w:rPr>
        <w:t xml:space="preserve">,</w:t>
      </w:r>
      <w:r>
        <w:rPr>
          <w:rStyle w:val="StringTok"/>
        </w:rPr>
        <w:t xml:space="preserve">'opening_balance'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'auto'</w:t>
      </w:r>
      <w:r>
        <w:rPr>
          <w:rStyle w:val="NormalTok"/>
        </w:rPr>
        <w:t xml:space="preserve">,</w:t>
      </w:r>
      <w:r>
        <w:br/>
      </w:r>
      <w:r>
        <w:rPr>
          <w:rStyle w:val="NormalTok"/>
        </w:rPr>
        <w:t xml:space="preserve">  accounting_mode ENUM(</w:t>
      </w:r>
      <w:r>
        <w:rPr>
          <w:rStyle w:val="StringTok"/>
        </w:rPr>
        <w:t xml:space="preserve">'commercial'</w:t>
      </w:r>
      <w:r>
        <w:rPr>
          <w:rStyle w:val="NormalTok"/>
        </w:rPr>
        <w:t xml:space="preserve">,</w:t>
      </w:r>
      <w:r>
        <w:rPr>
          <w:rStyle w:val="StringTok"/>
        </w:rPr>
        <w:t xml:space="preserve">'parliamentary'</w:t>
      </w:r>
      <w:r>
        <w:rPr>
          <w:rStyle w:val="NormalTok"/>
        </w:rPr>
        <w:t xml:space="preserve">,</w:t>
      </w:r>
      <w:r>
        <w:rPr>
          <w:rStyle w:val="StringTok"/>
        </w:rPr>
        <w:t xml:space="preserve">'both'</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source_id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period_id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'draft'</w:t>
      </w:r>
      <w:r>
        <w:rPr>
          <w:rStyle w:val="NormalTok"/>
        </w:rPr>
        <w:t xml:space="preserve">,</w:t>
      </w:r>
      <w:r>
        <w:rPr>
          <w:rStyle w:val="StringTok"/>
        </w:rPr>
        <w:t xml:space="preserve">'approved'</w:t>
      </w:r>
      <w:r>
        <w:rPr>
          <w:rStyle w:val="NormalTok"/>
        </w:rPr>
        <w:t xml:space="preserve">,</w:t>
      </w:r>
      <w:r>
        <w:rPr>
          <w:rStyle w:val="StringTok"/>
        </w:rPr>
        <w:t xml:space="preserve">'posted'</w:t>
      </w:r>
      <w:r>
        <w:rPr>
          <w:rStyle w:val="NormalTok"/>
        </w:rPr>
        <w:t xml:space="preserve">,</w:t>
      </w:r>
      <w:r>
        <w:rPr>
          <w:rStyle w:val="StringTok"/>
        </w:rPr>
        <w:t xml:space="preserve">'reversed'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total_debit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total_credit    </w:t>
      </w:r>
      <w:r>
        <w:rPr>
          <w:rStyle w:val="DataType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0.0000</w:t>
      </w:r>
      <w:r>
        <w:rPr>
          <w:rStyle w:val="NormalTok"/>
        </w:rPr>
        <w:t xml:space="preserve">,</w:t>
      </w:r>
      <w:r>
        <w:br/>
      </w:r>
      <w:r>
        <w:rPr>
          <w:rStyle w:val="NormalTok"/>
        </w:rPr>
        <w:t xml:space="preserve">  hash_self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'SHA-256 of this entrys content — BR-013'</w:t>
      </w:r>
      <w:r>
        <w:rPr>
          <w:rStyle w:val="NormalTok"/>
        </w:rPr>
        <w:t xml:space="preserve">,</w:t>
      </w:r>
      <w:r>
        <w:br/>
      </w:r>
      <w:r>
        <w:rPr>
          <w:rStyle w:val="NormalTok"/>
        </w:rPr>
        <w:t xml:space="preserve">  hash_prev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'SHA-256 of previous journal entry — BR-013 chain'</w:t>
      </w:r>
      <w:r>
        <w:rPr>
          <w:rStyle w:val="NormalTok"/>
        </w:rPr>
        <w:t xml:space="preserve">,</w:t>
      </w:r>
      <w:r>
        <w:br/>
      </w:r>
      <w:r>
        <w:rPr>
          <w:rStyle w:val="NormalTok"/>
        </w:rPr>
        <w:t xml:space="preserve">  created_by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approved_by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approved_at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(journal_id),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uq_journals_number (journal_number),</w:t>
      </w:r>
      <w:r>
        <w:br/>
      </w:r>
      <w:r>
        <w:rPr>
          <w:rStyle w:val="NormalTok"/>
        </w:rPr>
        <w:t xml:space="preserve">  </w:t>
      </w:r>
      <w:r>
        <w:rPr>
          <w:rStyle w:val="KeywordTok"/>
        </w:rPr>
        <w:t xml:space="preserve">KEY</w:t>
      </w:r>
      <w:r>
        <w:rPr>
          <w:rStyle w:val="NormalTok"/>
        </w:rPr>
        <w:t xml:space="preserve"> idx_journals_date (journal_date),</w:t>
      </w:r>
      <w:r>
        <w:br/>
      </w:r>
      <w:r>
        <w:rPr>
          <w:rStyle w:val="NormalTok"/>
        </w:rPr>
        <w:t xml:space="preserve">  </w:t>
      </w:r>
      <w:r>
        <w:rPr>
          <w:rStyle w:val="KeywordTok"/>
        </w:rPr>
        <w:t xml:space="preserve">KEY</w:t>
      </w:r>
      <w:r>
        <w:rPr>
          <w:rStyle w:val="NormalTok"/>
        </w:rPr>
        <w:t xml:space="preserve"> idx_journals_status (status),</w:t>
      </w:r>
      <w:r>
        <w:br/>
      </w:r>
      <w:r>
        <w:rPr>
          <w:rStyle w:val="NormalTok"/>
        </w:rPr>
        <w:t xml:space="preserve">  </w:t>
      </w:r>
      <w:r>
        <w:rPr>
          <w:rStyle w:val="KeywordTok"/>
        </w:rPr>
        <w:t xml:space="preserve">KEY</w:t>
      </w:r>
      <w:r>
        <w:rPr>
          <w:rStyle w:val="NormalTok"/>
        </w:rPr>
        <w:t xml:space="preserve"> idx_journals_source (source_type, source_id),</w:t>
      </w:r>
      <w:r>
        <w:br/>
      </w:r>
      <w:r>
        <w:rPr>
          <w:rStyle w:val="NormalTok"/>
        </w:rPr>
        <w:t xml:space="preserve">  </w:t>
      </w:r>
      <w:r>
        <w:rPr>
          <w:rStyle w:val="KeywordTok"/>
        </w:rPr>
        <w:t xml:space="preserve">KEY</w:t>
      </w:r>
      <w:r>
        <w:rPr>
          <w:rStyle w:val="NormalTok"/>
        </w:rPr>
        <w:t xml:space="preserve"> idx_journals_period (period_id),</w:t>
      </w:r>
      <w:r>
        <w:br/>
      </w:r>
      <w:r>
        <w:rPr>
          <w:rStyle w:val="NormalTok"/>
        </w:rPr>
        <w:t xml:space="preserve">  </w:t>
      </w:r>
      <w:r>
        <w:rPr>
          <w:rStyle w:val="KeywordTok"/>
        </w:rPr>
        <w:t xml:space="preserve">CONSTRAINT</w:t>
      </w:r>
      <w:r>
        <w:rPr>
          <w:rStyle w:val="NormalTok"/>
        </w:rPr>
        <w:t xml:space="preserve"> fk_journals_created_by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tbl_users (user_id),</w:t>
      </w:r>
      <w:r>
        <w:br/>
      </w:r>
      <w:r>
        <w:rPr>
          <w:rStyle w:val="NormalTok"/>
        </w:rPr>
        <w:t xml:space="preserve">  </w:t>
      </w:r>
      <w:r>
        <w:rPr>
          <w:rStyle w:val="KeywordTok"/>
        </w:rPr>
        <w:t xml:space="preserve">CONSTRAINT</w:t>
      </w:r>
      <w:r>
        <w:rPr>
          <w:rStyle w:val="NormalTok"/>
        </w:rPr>
        <w:t xml:space="preserve"> fk_journals_approved_by </w:t>
      </w:r>
      <w:r>
        <w:rPr>
          <w:rStyle w:val="KeywordTok"/>
        </w:rPr>
        <w:t xml:space="preserve">FOREIGN</w:t>
      </w:r>
      <w:r>
        <w:rPr>
          <w:rStyle w:val="NormalTok"/>
        </w:rPr>
        <w:t xml:space="preserve"> </w:t>
      </w:r>
      <w:r>
        <w:rPr>
          <w:rStyle w:val="KeywordTok"/>
        </w:rPr>
        <w:t xml:space="preserve">KEY</w:t>
      </w:r>
      <w:r>
        <w:rPr>
          <w:rStyle w:val="NormalTok"/>
        </w:rPr>
        <w:t xml:space="preserve"> (approved_by) </w:t>
      </w:r>
      <w:r>
        <w:rPr>
          <w:rStyle w:val="KeywordTok"/>
        </w:rPr>
        <w:t xml:space="preserve">REFERENCES</w:t>
      </w:r>
      <w:r>
        <w:rPr>
          <w:rStyle w:val="NormalTok"/>
        </w:rPr>
        <w:t xml:space="preserve"> tbl_users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59"/>
    <w:bookmarkStart w:id="60" w:name="tbl_journal_lines"/>
    <w:p>
      <w:pPr>
        <w:pStyle w:val="Heading3"/>
      </w:pPr>
      <w:r>
        <w:t xml:space="preserve">tbl_journal_lines</w:t>
      </w:r>
    </w:p>
    <w:p>
      <w:pPr>
        <w:pStyle w:val="FirstParagraph"/>
      </w:pPr>
      <w:r>
        <w:rPr>
          <w:b/>
          <w:bCs/>
        </w:rPr>
        <w:t xml:space="preserve">Purpose:</w:t>
      </w:r>
      <w:r>
        <w:t xml:space="preserve"> </w:t>
      </w:r>
      <w:r>
        <w:t xml:space="preserve">Individual debit and credit lines within a journal entry. Sum of debits must equal sum of credits per journal (validated at application layer before posting).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line_id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primary key</w:t>
            </w:r>
          </w:p>
        </w:tc>
      </w:tr>
      <w:tr>
        <w:tc>
          <w:tcPr/>
          <w:p>
            <w:pPr>
              <w:pStyle w:val="Compact"/>
            </w:pPr>
            <w:r>
              <w:rPr>
                <w:rStyle w:val="VerbatimChar"/>
              </w:rPr>
              <w:t xml:space="preserve">journal_id</w:t>
            </w:r>
          </w:p>
        </w:tc>
        <w:tc>
          <w:tcPr/>
          <w:p>
            <w:pPr>
              <w:pStyle w:val="Compact"/>
            </w:pPr>
            <w:r>
              <w:rPr>
                <w:rStyle w:val="VerbatimChar"/>
              </w:rPr>
              <w:t xml:space="preserve">INT UNSIGNED</w:t>
            </w:r>
          </w:p>
        </w:tc>
        <w:tc>
          <w:tcPr/>
          <w:p>
            <w:pPr>
              <w:pStyle w:val="Compact"/>
            </w:pPr>
            <w:r>
              <w:t xml:space="preserve">NOT NULL, FK → tbl_journals</w:t>
            </w:r>
          </w:p>
        </w:tc>
        <w:tc>
          <w:tcPr/>
          <w:p>
            <w:pPr>
              <w:pStyle w:val="Compact"/>
            </w:pPr>
            <w:r>
              <w:t xml:space="preserve">Parent journal</w:t>
            </w:r>
          </w:p>
        </w:tc>
      </w:tr>
      <w:tr>
        <w:tc>
          <w:tcPr/>
          <w:p>
            <w:pPr>
              <w:pStyle w:val="Compact"/>
            </w:pPr>
            <w:r>
              <w:rPr>
                <w:rStyle w:val="VerbatimChar"/>
              </w:rPr>
              <w:t xml:space="preserve">account_id</w:t>
            </w:r>
          </w:p>
        </w:tc>
        <w:tc>
          <w:tcPr/>
          <w:p>
            <w:pPr>
              <w:pStyle w:val="Compact"/>
            </w:pPr>
            <w:r>
              <w:rPr>
                <w:rStyle w:val="VerbatimChar"/>
              </w:rPr>
              <w:t xml:space="preserve">INT UNSIGNED</w:t>
            </w:r>
          </w:p>
        </w:tc>
        <w:tc>
          <w:tcPr/>
          <w:p>
            <w:pPr>
              <w:pStyle w:val="Compact"/>
            </w:pPr>
            <w:r>
              <w:t xml:space="preserve">NOT NULL, FK → tbl_accounts</w:t>
            </w:r>
          </w:p>
        </w:tc>
        <w:tc>
          <w:tcPr/>
          <w:p>
            <w:pPr>
              <w:pStyle w:val="Compact"/>
            </w:pPr>
            <w:r>
              <w:t xml:space="preserve">GL account</w:t>
            </w:r>
          </w:p>
        </w:tc>
      </w:tr>
      <w:tr>
        <w:tc>
          <w:tcPr/>
          <w:p>
            <w:pPr>
              <w:pStyle w:val="Compact"/>
            </w:pPr>
            <w:r>
              <w:rPr>
                <w:rStyle w:val="VerbatimChar"/>
              </w:rPr>
              <w:t xml:space="preserve">debit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Debit amount</w:t>
            </w:r>
          </w:p>
        </w:tc>
      </w:tr>
      <w:tr>
        <w:tc>
          <w:tcPr/>
          <w:p>
            <w:pPr>
              <w:pStyle w:val="Compact"/>
            </w:pPr>
            <w:r>
              <w:rPr>
                <w:rStyle w:val="VerbatimChar"/>
              </w:rPr>
              <w:t xml:space="preserve">credit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Credit amount</w:t>
            </w: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Line description</w:t>
            </w:r>
          </w:p>
        </w:tc>
      </w:tr>
      <w:tr>
        <w:tc>
          <w:tcPr/>
          <w:p>
            <w:pPr>
              <w:pStyle w:val="Compact"/>
            </w:pPr>
            <w:r>
              <w:rPr>
                <w:rStyle w:val="VerbatimChar"/>
              </w:rPr>
              <w:t xml:space="preserve">cost_centre_id</w:t>
            </w:r>
          </w:p>
        </w:tc>
        <w:tc>
          <w:tcPr/>
          <w:p>
            <w:pPr>
              <w:pStyle w:val="Compact"/>
            </w:pPr>
            <w:r>
              <w:rPr>
                <w:rStyle w:val="VerbatimChar"/>
              </w:rPr>
              <w:t xml:space="preserve">INT UNSIGNED</w:t>
            </w:r>
          </w:p>
        </w:tc>
        <w:tc>
          <w:tcPr/>
          <w:p>
            <w:pPr>
              <w:pStyle w:val="Compact"/>
            </w:pPr>
            <w:r>
              <w:t xml:space="preserve">NULL, FK → tbl_cost_centres</w:t>
            </w:r>
          </w:p>
        </w:tc>
        <w:tc>
          <w:tcPr/>
          <w:p>
            <w:pPr>
              <w:pStyle w:val="Compact"/>
            </w:pPr>
            <w:r>
              <w:t xml:space="preserve">Cost centre (optional)</w:t>
            </w:r>
          </w:p>
        </w:tc>
      </w:tr>
    </w:tbl>
    <w:p>
      <w:pPr>
        <w:pStyle w:val="BodyText"/>
      </w:pPr>
      <w:r>
        <w:rPr>
          <w:b/>
          <w:bCs/>
        </w:rPr>
        <w:t xml:space="preserve">Indexes:</w:t>
      </w:r>
      <w:r>
        <w:t xml:space="preserve"> </w:t>
      </w:r>
      <w:r>
        <w:rPr>
          <w:rStyle w:val="VerbatimChar"/>
        </w:rPr>
        <w:t xml:space="preserve">INDEX(journal_id)</w:t>
      </w:r>
      <w:r>
        <w:t xml:space="preserve">,</w:t>
      </w:r>
      <w:r>
        <w:t xml:space="preserve"> </w:t>
      </w:r>
      <w:r>
        <w:rPr>
          <w:rStyle w:val="VerbatimChar"/>
        </w:rPr>
        <w:t xml:space="preserve">INDEX(account_id)</w:t>
      </w:r>
    </w:p>
    <w:p>
      <w:r>
        <w:pict>
          <v:rect style="width:0;height:1.5pt" o:hralign="center" o:hrstd="t" o:hr="t"/>
        </w:pict>
      </w:r>
    </w:p>
    <w:bookmarkEnd w:id="60"/>
    <w:bookmarkStart w:id="61" w:name="tbl_accounting_periods"/>
    <w:p>
      <w:pPr>
        <w:pStyle w:val="Heading3"/>
      </w:pPr>
      <w:r>
        <w:t xml:space="preserve">tbl_accounting_periods</w:t>
      </w:r>
    </w:p>
    <w:p>
      <w:pPr>
        <w:pStyle w:val="FirstParagraph"/>
      </w:pPr>
      <w:r>
        <w:rPr>
          <w:b/>
          <w:bCs/>
        </w:rPr>
        <w:t xml:space="preserve">Purpose:</w:t>
      </w:r>
      <w:r>
        <w:t xml:space="preserve"> </w:t>
      </w:r>
      <w:r>
        <w:t xml:space="preserve">Defines open and closed accounting periods for both fiscal year models — PIBID July–June and BIRDC January–December.</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period_id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Period primary key</w:t>
            </w:r>
          </w:p>
        </w:tc>
      </w:tr>
      <w:tr>
        <w:tc>
          <w:tcPr/>
          <w:p>
            <w:pPr>
              <w:pStyle w:val="Compact"/>
            </w:pPr>
            <w:r>
              <w:rPr>
                <w:rStyle w:val="VerbatimChar"/>
              </w:rPr>
              <w:t xml:space="preserve">period_name</w:t>
            </w:r>
          </w:p>
        </w:tc>
        <w:tc>
          <w:tcPr/>
          <w:p>
            <w:pPr>
              <w:pStyle w:val="Compact"/>
            </w:pPr>
            <w:r>
              <w:rPr>
                <w:rStyle w:val="VerbatimChar"/>
              </w:rPr>
              <w:t xml:space="preserve">VARCHAR(50)</w:t>
            </w:r>
          </w:p>
        </w:tc>
        <w:tc>
          <w:tcPr/>
          <w:p>
            <w:pPr>
              <w:pStyle w:val="Compact"/>
            </w:pPr>
            <w:r>
              <w:t xml:space="preserve">NOT NULL</w:t>
            </w:r>
          </w:p>
        </w:tc>
        <w:tc>
          <w:tcPr/>
          <w:p>
            <w:pPr>
              <w:pStyle w:val="Compact"/>
            </w:pPr>
            <w:r>
              <w:t xml:space="preserve">Period name (e.g.,</w:t>
            </w:r>
            <w:r>
              <w:t xml:space="preserve"> </w:t>
            </w:r>
            <w:r>
              <w:rPr>
                <w:rStyle w:val="VerbatimChar"/>
              </w:rPr>
              <w:t xml:space="preserve">FY2026-Q1</w:t>
            </w:r>
            <w:r>
              <w:t xml:space="preserve">,</w:t>
            </w:r>
            <w:r>
              <w:t xml:space="preserve"> </w:t>
            </w:r>
            <w:r>
              <w:rPr>
                <w:rStyle w:val="VerbatimChar"/>
              </w:rPr>
              <w:t xml:space="preserve">JAN-2026</w:t>
            </w:r>
            <w:r>
              <w:t xml:space="preserve">)</w:t>
            </w:r>
          </w:p>
        </w:tc>
      </w:tr>
      <w:tr>
        <w:tc>
          <w:tcPr/>
          <w:p>
            <w:pPr>
              <w:pStyle w:val="Compact"/>
            </w:pPr>
            <w:r>
              <w:rPr>
                <w:rStyle w:val="VerbatimChar"/>
              </w:rPr>
              <w:t xml:space="preserve">period_start</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Period start date</w:t>
            </w:r>
          </w:p>
        </w:tc>
      </w:tr>
      <w:tr>
        <w:tc>
          <w:tcPr/>
          <w:p>
            <w:pPr>
              <w:pStyle w:val="Compact"/>
            </w:pPr>
            <w:r>
              <w:rPr>
                <w:rStyle w:val="VerbatimChar"/>
              </w:rPr>
              <w:t xml:space="preserve">period_end</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Period end date</w:t>
            </w:r>
          </w:p>
        </w:tc>
      </w:tr>
      <w:tr>
        <w:tc>
          <w:tcPr/>
          <w:p>
            <w:pPr>
              <w:pStyle w:val="Compact"/>
            </w:pPr>
            <w:r>
              <w:rPr>
                <w:rStyle w:val="VerbatimChar"/>
              </w:rPr>
              <w:t xml:space="preserve">fiscal_year</w:t>
            </w:r>
          </w:p>
        </w:tc>
        <w:tc>
          <w:tcPr/>
          <w:p>
            <w:pPr>
              <w:pStyle w:val="Compact"/>
            </w:pPr>
            <w:r>
              <w:rPr>
                <w:rStyle w:val="VerbatimChar"/>
              </w:rPr>
              <w:t xml:space="preserve">VARCHAR(10)</w:t>
            </w:r>
          </w:p>
        </w:tc>
        <w:tc>
          <w:tcPr/>
          <w:p>
            <w:pPr>
              <w:pStyle w:val="Compact"/>
            </w:pPr>
            <w:r>
              <w:t xml:space="preserve">NOT NULL</w:t>
            </w:r>
          </w:p>
        </w:tc>
        <w:tc>
          <w:tcPr/>
          <w:p>
            <w:pPr>
              <w:pStyle w:val="Compact"/>
            </w:pPr>
            <w:r>
              <w:t xml:space="preserve">Fiscal year label</w:t>
            </w:r>
          </w:p>
        </w:tc>
      </w:tr>
      <w:tr>
        <w:tc>
          <w:tcPr/>
          <w:p>
            <w:pPr>
              <w:pStyle w:val="Compact"/>
            </w:pPr>
            <w:r>
              <w:rPr>
                <w:rStyle w:val="VerbatimChar"/>
              </w:rPr>
              <w:t xml:space="preserve">accounting_mode</w:t>
            </w:r>
          </w:p>
        </w:tc>
        <w:tc>
          <w:tcPr/>
          <w:p>
            <w:pPr>
              <w:pStyle w:val="Compact"/>
            </w:pPr>
            <w:r>
              <w:rPr>
                <w:rStyle w:val="VerbatimChar"/>
              </w:rPr>
              <w:t xml:space="preserve">ENUM('commercial','parliamentary','both')</w:t>
            </w:r>
          </w:p>
        </w:tc>
        <w:tc>
          <w:tcPr/>
          <w:p>
            <w:pPr>
              <w:pStyle w:val="Compact"/>
            </w:pPr>
            <w:r>
              <w:t xml:space="preserve">NOT NULL</w:t>
            </w:r>
          </w:p>
        </w:tc>
        <w:tc>
          <w:tcPr/>
          <w:p>
            <w:pPr>
              <w:pStyle w:val="Compact"/>
            </w:pPr>
            <w:r>
              <w:t xml:space="preserve">Which mode</w:t>
            </w:r>
          </w:p>
        </w:tc>
      </w:tr>
      <w:tr>
        <w:tc>
          <w:tcPr/>
          <w:p>
            <w:pPr>
              <w:pStyle w:val="Compact"/>
            </w:pPr>
            <w:r>
              <w:rPr>
                <w:rStyle w:val="VerbatimChar"/>
              </w:rPr>
              <w:t xml:space="preserve">status</w:t>
            </w:r>
          </w:p>
        </w:tc>
        <w:tc>
          <w:tcPr/>
          <w:p>
            <w:pPr>
              <w:pStyle w:val="Compact"/>
            </w:pPr>
            <w:r>
              <w:rPr>
                <w:rStyle w:val="VerbatimChar"/>
              </w:rPr>
              <w:t xml:space="preserve">ENUM('open','closed','locked')</w:t>
            </w:r>
          </w:p>
        </w:tc>
        <w:tc>
          <w:tcPr/>
          <w:p>
            <w:pPr>
              <w:pStyle w:val="Compact"/>
            </w:pPr>
            <w:r>
              <w:t xml:space="preserve">NOT NULL DEFAULT 'open'</w:t>
            </w:r>
          </w:p>
        </w:tc>
        <w:tc>
          <w:tcPr/>
          <w:p>
            <w:pPr>
              <w:pStyle w:val="Compact"/>
            </w:pPr>
            <w:r>
              <w:t xml:space="preserve">Period status</w:t>
            </w:r>
          </w:p>
        </w:tc>
      </w:tr>
      <w:tr>
        <w:tc>
          <w:tcPr/>
          <w:p>
            <w:pPr>
              <w:pStyle w:val="Compact"/>
            </w:pPr>
            <w:r>
              <w:rPr>
                <w:rStyle w:val="VerbatimChar"/>
              </w:rPr>
              <w:t xml:space="preserve">closed_by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User who closed</w:t>
            </w:r>
          </w:p>
        </w:tc>
      </w:tr>
      <w:tr>
        <w:tc>
          <w:tcPr/>
          <w:p>
            <w:pPr>
              <w:pStyle w:val="Compact"/>
            </w:pPr>
            <w:r>
              <w:rPr>
                <w:rStyle w:val="VerbatimChar"/>
              </w:rPr>
              <w:t xml:space="preserve">closed_at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Close timestamp</w:t>
            </w:r>
          </w:p>
        </w:tc>
      </w:tr>
    </w:tbl>
    <w:p>
      <w:r>
        <w:pict>
          <v:rect style="width:0;height:1.5pt" o:hralign="center" o:hrstd="t" o:hr="t"/>
        </w:pict>
      </w:r>
    </w:p>
    <w:bookmarkEnd w:id="61"/>
    <w:bookmarkStart w:id="62" w:name="tbl_budgets"/>
    <w:p>
      <w:pPr>
        <w:pStyle w:val="Heading3"/>
      </w:pPr>
      <w:r>
        <w:t xml:space="preserve">tbl_budgets</w:t>
      </w:r>
    </w:p>
    <w:p>
      <w:pPr>
        <w:pStyle w:val="FirstParagraph"/>
      </w:pPr>
      <w:r>
        <w:rPr>
          <w:b/>
          <w:bCs/>
        </w:rPr>
        <w:t xml:space="preserve">Purpose:</w:t>
      </w:r>
      <w:r>
        <w:t xml:space="preserve"> </w:t>
      </w:r>
      <w:r>
        <w:t xml:space="preserve">Budget headers — one per department/vote per period per mode.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budget_id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Budget primary key</w:t>
            </w:r>
          </w:p>
        </w:tc>
      </w:tr>
      <w:tr>
        <w:tc>
          <w:tcPr/>
          <w:p>
            <w:pPr>
              <w:pStyle w:val="Compact"/>
            </w:pPr>
            <w:r>
              <w:rPr>
                <w:rStyle w:val="VerbatimChar"/>
              </w:rPr>
              <w:t xml:space="preserve">budget_name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Budget name</w:t>
            </w:r>
          </w:p>
        </w:tc>
      </w:tr>
      <w:tr>
        <w:tc>
          <w:tcPr/>
          <w:p>
            <w:pPr>
              <w:pStyle w:val="Compact"/>
            </w:pPr>
            <w:r>
              <w:rPr>
                <w:rStyle w:val="VerbatimChar"/>
              </w:rPr>
              <w:t xml:space="preserve">accounting_mode</w:t>
            </w:r>
          </w:p>
        </w:tc>
        <w:tc>
          <w:tcPr/>
          <w:p>
            <w:pPr>
              <w:pStyle w:val="Compact"/>
            </w:pPr>
            <w:r>
              <w:rPr>
                <w:rStyle w:val="VerbatimChar"/>
              </w:rPr>
              <w:t xml:space="preserve">ENUM('commercial','parliamentary')</w:t>
            </w:r>
          </w:p>
        </w:tc>
        <w:tc>
          <w:tcPr/>
          <w:p>
            <w:pPr>
              <w:pStyle w:val="Compact"/>
            </w:pPr>
            <w:r>
              <w:t xml:space="preserve">NOT NULL</w:t>
            </w:r>
          </w:p>
        </w:tc>
        <w:tc>
          <w:tcPr/>
          <w:p>
            <w:pPr>
              <w:pStyle w:val="Compact"/>
            </w:pPr>
            <w:r>
              <w:t xml:space="preserve">Mode</w:t>
            </w:r>
          </w:p>
        </w:tc>
      </w:tr>
      <w:tr>
        <w:tc>
          <w:tcPr/>
          <w:p>
            <w:pPr>
              <w:pStyle w:val="Compact"/>
            </w:pPr>
            <w:r>
              <w:rPr>
                <w:rStyle w:val="VerbatimChar"/>
              </w:rPr>
              <w:t xml:space="preserve">period_id</w:t>
            </w:r>
          </w:p>
        </w:tc>
        <w:tc>
          <w:tcPr/>
          <w:p>
            <w:pPr>
              <w:pStyle w:val="Compact"/>
            </w:pPr>
            <w:r>
              <w:rPr>
                <w:rStyle w:val="VerbatimChar"/>
              </w:rPr>
              <w:t xml:space="preserve">INT UNSIGNED</w:t>
            </w:r>
          </w:p>
        </w:tc>
        <w:tc>
          <w:tcPr/>
          <w:p>
            <w:pPr>
              <w:pStyle w:val="Compact"/>
            </w:pPr>
            <w:r>
              <w:t xml:space="preserve">NOT NULL, FK → tbl_accounting_periods</w:t>
            </w:r>
          </w:p>
        </w:tc>
        <w:tc>
          <w:tcPr/>
          <w:p>
            <w:pPr>
              <w:pStyle w:val="Compact"/>
            </w:pPr>
            <w:r>
              <w:t xml:space="preserve">Applicable period</w:t>
            </w:r>
          </w:p>
        </w:tc>
      </w:tr>
      <w:tr>
        <w:tc>
          <w:tcPr/>
          <w:p>
            <w:pPr>
              <w:pStyle w:val="Compact"/>
            </w:pPr>
            <w:r>
              <w:rPr>
                <w:rStyle w:val="VerbatimChar"/>
              </w:rPr>
              <w:t xml:space="preserve">department_id</w:t>
            </w:r>
          </w:p>
        </w:tc>
        <w:tc>
          <w:tcPr/>
          <w:p>
            <w:pPr>
              <w:pStyle w:val="Compact"/>
            </w:pPr>
            <w:r>
              <w:rPr>
                <w:rStyle w:val="VerbatimChar"/>
              </w:rPr>
              <w:t xml:space="preserve">INT UNSIGNED</w:t>
            </w:r>
          </w:p>
        </w:tc>
        <w:tc>
          <w:tcPr/>
          <w:p>
            <w:pPr>
              <w:pStyle w:val="Compact"/>
            </w:pPr>
            <w:r>
              <w:t xml:space="preserve">NULL, FK → tbl_departments</w:t>
            </w:r>
          </w:p>
        </w:tc>
        <w:tc>
          <w:tcPr/>
          <w:p>
            <w:pPr>
              <w:pStyle w:val="Compact"/>
            </w:pPr>
            <w:r>
              <w:t xml:space="preserve">Department (commercial mode)</w:t>
            </w:r>
          </w:p>
        </w:tc>
      </w:tr>
      <w:tr>
        <w:tc>
          <w:tcPr/>
          <w:p>
            <w:pPr>
              <w:pStyle w:val="Compact"/>
            </w:pPr>
            <w:r>
              <w:rPr>
                <w:rStyle w:val="VerbatimChar"/>
              </w:rPr>
              <w:t xml:space="preserve">parliamentary_vote_code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Vote code (parliamentary mode)</w:t>
            </w:r>
          </w:p>
        </w:tc>
      </w:tr>
      <w:tr>
        <w:tc>
          <w:tcPr/>
          <w:p>
            <w:pPr>
              <w:pStyle w:val="Compact"/>
            </w:pPr>
            <w:r>
              <w:rPr>
                <w:rStyle w:val="VerbatimChar"/>
              </w:rPr>
              <w:t xml:space="preserve">total_budget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Total approved budget (UGX)</w:t>
            </w:r>
          </w:p>
        </w:tc>
      </w:tr>
      <w:tr>
        <w:tc>
          <w:tcPr/>
          <w:p>
            <w:pPr>
              <w:pStyle w:val="Compact"/>
            </w:pPr>
            <w:r>
              <w:rPr>
                <w:rStyle w:val="VerbatimChar"/>
              </w:rPr>
              <w:t xml:space="preserve">status</w:t>
            </w:r>
          </w:p>
        </w:tc>
        <w:tc>
          <w:tcPr/>
          <w:p>
            <w:pPr>
              <w:pStyle w:val="Compact"/>
            </w:pPr>
            <w:r>
              <w:rPr>
                <w:rStyle w:val="VerbatimChar"/>
              </w:rPr>
              <w:t xml:space="preserve">ENUM('draft','approved','locked')</w:t>
            </w:r>
          </w:p>
        </w:tc>
        <w:tc>
          <w:tcPr/>
          <w:p>
            <w:pPr>
              <w:pStyle w:val="Compact"/>
            </w:pPr>
            <w:r>
              <w:t xml:space="preserve">NOT NULL DEFAULT 'draft'</w:t>
            </w:r>
          </w:p>
        </w:tc>
        <w:tc>
          <w:tcPr/>
          <w:p>
            <w:pPr>
              <w:pStyle w:val="Compact"/>
            </w:pPr>
            <w:r>
              <w:t xml:space="preserve">Approval status</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w:t>
            </w:r>
          </w:p>
        </w:tc>
      </w:tr>
    </w:tbl>
    <w:p>
      <w:r>
        <w:pict>
          <v:rect style="width:0;height:1.5pt" o:hralign="center" o:hrstd="t" o:hr="t"/>
        </w:pict>
      </w:r>
    </w:p>
    <w:bookmarkEnd w:id="62"/>
    <w:bookmarkStart w:id="63" w:name="tbl_budget_lines"/>
    <w:p>
      <w:pPr>
        <w:pStyle w:val="Heading3"/>
      </w:pPr>
      <w:r>
        <w:t xml:space="preserve">tbl_budget_lines</w:t>
      </w:r>
    </w:p>
    <w:p>
      <w:pPr>
        <w:pStyle w:val="FirstParagraph"/>
      </w:pPr>
      <w:r>
        <w:rPr>
          <w:b/>
          <w:bCs/>
        </w:rPr>
        <w:t xml:space="preserve">Purpose:</w:t>
      </w:r>
      <w:r>
        <w:t xml:space="preserve"> </w:t>
      </w:r>
      <w:r>
        <w:t xml:space="preserve">Budget line items — one row per account per budget.</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line_id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primary key</w:t>
            </w:r>
          </w:p>
        </w:tc>
      </w:tr>
      <w:tr>
        <w:tc>
          <w:tcPr/>
          <w:p>
            <w:pPr>
              <w:pStyle w:val="Compact"/>
            </w:pPr>
            <w:r>
              <w:rPr>
                <w:rStyle w:val="VerbatimChar"/>
              </w:rPr>
              <w:t xml:space="preserve">budget_id</w:t>
            </w:r>
          </w:p>
        </w:tc>
        <w:tc>
          <w:tcPr/>
          <w:p>
            <w:pPr>
              <w:pStyle w:val="Compact"/>
            </w:pPr>
            <w:r>
              <w:rPr>
                <w:rStyle w:val="VerbatimChar"/>
              </w:rPr>
              <w:t xml:space="preserve">INT UNSIGNED</w:t>
            </w:r>
          </w:p>
        </w:tc>
        <w:tc>
          <w:tcPr/>
          <w:p>
            <w:pPr>
              <w:pStyle w:val="Compact"/>
            </w:pPr>
            <w:r>
              <w:t xml:space="preserve">NOT NULL, FK → tbl_budgets</w:t>
            </w:r>
          </w:p>
        </w:tc>
        <w:tc>
          <w:tcPr/>
          <w:p>
            <w:pPr>
              <w:pStyle w:val="Compact"/>
            </w:pPr>
            <w:r>
              <w:t xml:space="preserve">Parent budget</w:t>
            </w:r>
          </w:p>
        </w:tc>
      </w:tr>
      <w:tr>
        <w:tc>
          <w:tcPr/>
          <w:p>
            <w:pPr>
              <w:pStyle w:val="Compact"/>
            </w:pPr>
            <w:r>
              <w:rPr>
                <w:rStyle w:val="VerbatimChar"/>
              </w:rPr>
              <w:t xml:space="preserve">account_id</w:t>
            </w:r>
          </w:p>
        </w:tc>
        <w:tc>
          <w:tcPr/>
          <w:p>
            <w:pPr>
              <w:pStyle w:val="Compact"/>
            </w:pPr>
            <w:r>
              <w:rPr>
                <w:rStyle w:val="VerbatimChar"/>
              </w:rPr>
              <w:t xml:space="preserve">INT UNSIGNED</w:t>
            </w:r>
          </w:p>
        </w:tc>
        <w:tc>
          <w:tcPr/>
          <w:p>
            <w:pPr>
              <w:pStyle w:val="Compact"/>
            </w:pPr>
            <w:r>
              <w:t xml:space="preserve">NOT NULL, FK → tbl_accounts</w:t>
            </w:r>
          </w:p>
        </w:tc>
        <w:tc>
          <w:tcPr/>
          <w:p>
            <w:pPr>
              <w:pStyle w:val="Compact"/>
            </w:pPr>
            <w:r>
              <w:t xml:space="preserve">GL account</w:t>
            </w:r>
          </w:p>
        </w:tc>
      </w:tr>
      <w:tr>
        <w:tc>
          <w:tcPr/>
          <w:p>
            <w:pPr>
              <w:pStyle w:val="Compact"/>
            </w:pPr>
            <w:r>
              <w:rPr>
                <w:rStyle w:val="VerbatimChar"/>
              </w:rPr>
              <w:t xml:space="preserve">budgeted_amount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Amount budgeted for this account</w:t>
            </w:r>
          </w:p>
        </w:tc>
      </w:tr>
      <w:tr>
        <w:tc>
          <w:tcPr/>
          <w:p>
            <w:pPr>
              <w:pStyle w:val="Compact"/>
            </w:pPr>
            <w:r>
              <w:rPr>
                <w:rStyle w:val="VerbatimChar"/>
              </w:rPr>
              <w:t xml:space="preserve">alert_threshold_pct</w:t>
            </w:r>
          </w:p>
        </w:tc>
        <w:tc>
          <w:tcPr/>
          <w:p>
            <w:pPr>
              <w:pStyle w:val="Compact"/>
            </w:pPr>
            <w:r>
              <w:rPr>
                <w:rStyle w:val="VerbatimChar"/>
              </w:rPr>
              <w:t xml:space="preserve">TINYINT UNSIGNED</w:t>
            </w:r>
          </w:p>
        </w:tc>
        <w:tc>
          <w:tcPr/>
          <w:p>
            <w:pPr>
              <w:pStyle w:val="Compact"/>
            </w:pPr>
            <w:r>
              <w:t xml:space="preserve">NOT NULL DEFAULT 80</w:t>
            </w:r>
          </w:p>
        </w:tc>
        <w:tc>
          <w:tcPr/>
          <w:p>
            <w:pPr>
              <w:pStyle w:val="Compact"/>
            </w:pPr>
            <w:r>
              <w:t xml:space="preserve">Alert when actual reaches this % — BR-014</w:t>
            </w:r>
          </w:p>
        </w:tc>
      </w:tr>
    </w:tbl>
    <w:p>
      <w:r>
        <w:pict>
          <v:rect style="width:0;height:1.5pt" o:hralign="center" o:hrstd="t" o:hr="t"/>
        </w:pict>
      </w:r>
    </w:p>
    <w:bookmarkEnd w:id="63"/>
    <w:bookmarkStart w:id="64" w:name="tbl_bank_accounts"/>
    <w:p>
      <w:pPr>
        <w:pStyle w:val="Heading3"/>
      </w:pPr>
      <w:r>
        <w:t xml:space="preserve">tbl_bank_accounts</w:t>
      </w:r>
    </w:p>
    <w:p>
      <w:pPr>
        <w:pStyle w:val="FirstParagraph"/>
      </w:pPr>
      <w:r>
        <w:rPr>
          <w:b/>
          <w:bCs/>
        </w:rPr>
        <w:t xml:space="preserve">Purpose:</w:t>
      </w:r>
      <w:r>
        <w:t xml:space="preserve"> </w:t>
      </w:r>
      <w:r>
        <w:t xml:space="preserve">BIRDC's bank accounts and imprest (petty cash) accounts.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bank_account_id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Bank account primary key</w:t>
            </w:r>
          </w:p>
        </w:tc>
      </w:tr>
      <w:tr>
        <w:tc>
          <w:tcPr/>
          <w:p>
            <w:pPr>
              <w:pStyle w:val="Compact"/>
            </w:pPr>
            <w:r>
              <w:rPr>
                <w:rStyle w:val="VerbatimChar"/>
              </w:rPr>
              <w:t xml:space="preserve">account_name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Account name</w:t>
            </w:r>
          </w:p>
        </w:tc>
      </w:tr>
      <w:tr>
        <w:tc>
          <w:tcPr/>
          <w:p>
            <w:pPr>
              <w:pStyle w:val="Compact"/>
            </w:pPr>
            <w:r>
              <w:rPr>
                <w:rStyle w:val="VerbatimChar"/>
              </w:rPr>
              <w:t xml:space="preserve">bank_name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Bank name</w:t>
            </w:r>
          </w:p>
        </w:tc>
      </w:tr>
      <w:tr>
        <w:tc>
          <w:tcPr/>
          <w:p>
            <w:pPr>
              <w:pStyle w:val="Compact"/>
            </w:pPr>
            <w:r>
              <w:rPr>
                <w:rStyle w:val="VerbatimChar"/>
              </w:rPr>
              <w:t xml:space="preserve">account_number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Bank account number</w:t>
            </w:r>
          </w:p>
        </w:tc>
      </w:tr>
      <w:tr>
        <w:tc>
          <w:tcPr/>
          <w:p>
            <w:pPr>
              <w:pStyle w:val="Compact"/>
            </w:pPr>
            <w:r>
              <w:rPr>
                <w:rStyle w:val="VerbatimChar"/>
              </w:rPr>
              <w:t xml:space="preserve">account_type</w:t>
            </w:r>
          </w:p>
        </w:tc>
        <w:tc>
          <w:tcPr/>
          <w:p>
            <w:pPr>
              <w:pStyle w:val="Compact"/>
            </w:pPr>
            <w:r>
              <w:rPr>
                <w:rStyle w:val="VerbatimChar"/>
              </w:rPr>
              <w:t xml:space="preserve">ENUM('current','savings','imprest')</w:t>
            </w:r>
          </w:p>
        </w:tc>
        <w:tc>
          <w:tcPr/>
          <w:p>
            <w:pPr>
              <w:pStyle w:val="Compact"/>
            </w:pPr>
            <w:r>
              <w:t xml:space="preserve">NOT NULL</w:t>
            </w:r>
          </w:p>
        </w:tc>
        <w:tc>
          <w:tcPr/>
          <w:p>
            <w:pPr>
              <w:pStyle w:val="Compact"/>
            </w:pPr>
            <w:r>
              <w:t xml:space="preserve">Account type</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NOT NULL DEFAULT 'UGX'</w:t>
            </w:r>
          </w:p>
        </w:tc>
        <w:tc>
          <w:tcPr/>
          <w:p>
            <w:pPr>
              <w:pStyle w:val="Compact"/>
            </w:pPr>
            <w:r>
              <w:t xml:space="preserve">Currency</w:t>
            </w:r>
          </w:p>
        </w:tc>
      </w:tr>
      <w:tr>
        <w:tc>
          <w:tcPr/>
          <w:p>
            <w:pPr>
              <w:pStyle w:val="Compact"/>
            </w:pPr>
            <w:r>
              <w:rPr>
                <w:rStyle w:val="VerbatimChar"/>
              </w:rPr>
              <w:t xml:space="preserve">gl_account_id</w:t>
            </w:r>
          </w:p>
        </w:tc>
        <w:tc>
          <w:tcPr/>
          <w:p>
            <w:pPr>
              <w:pStyle w:val="Compact"/>
            </w:pPr>
            <w:r>
              <w:rPr>
                <w:rStyle w:val="VerbatimChar"/>
              </w:rPr>
              <w:t xml:space="preserve">INT UNSIGNED</w:t>
            </w:r>
          </w:p>
        </w:tc>
        <w:tc>
          <w:tcPr/>
          <w:p>
            <w:pPr>
              <w:pStyle w:val="Compact"/>
            </w:pPr>
            <w:r>
              <w:t xml:space="preserve">NOT NULL, FK → tbl_accounts</w:t>
            </w:r>
          </w:p>
        </w:tc>
        <w:tc>
          <w:tcPr/>
          <w:p>
            <w:pPr>
              <w:pStyle w:val="Compact"/>
            </w:pPr>
            <w:r>
              <w:t xml:space="preserve">Linked GL account</w:t>
            </w:r>
          </w:p>
        </w:tc>
      </w:tr>
      <w:tr>
        <w:tc>
          <w:tcPr/>
          <w:p>
            <w:pPr>
              <w:pStyle w:val="Compact"/>
            </w:pPr>
            <w:r>
              <w:rPr>
                <w:rStyle w:val="VerbatimChar"/>
              </w:rPr>
              <w:t xml:space="preserve">current_balance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Current system balance</w:t>
            </w:r>
          </w:p>
        </w:tc>
      </w:tr>
      <w:tr>
        <w:tc>
          <w:tcPr/>
          <w:p>
            <w:pPr>
              <w:pStyle w:val="Compact"/>
            </w:pPr>
            <w:r>
              <w:rPr>
                <w:rStyle w:val="VerbatimChar"/>
              </w:rPr>
              <w:t xml:space="preserve">last_reconciled_date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Last bank reconciliation date</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64"/>
    <w:bookmarkEnd w:id="65"/>
    <w:bookmarkStart w:id="77" w:name="section-7--procurement--farmer-tables"/>
    <w:p>
      <w:pPr>
        <w:pStyle w:val="Heading2"/>
      </w:pPr>
      <w:r>
        <w:t xml:space="preserve">Section 7 — Procurement &amp; Farmer Tables</w:t>
      </w:r>
    </w:p>
    <w:p>
      <w:r>
        <w:pict>
          <v:rect style="width:0;height:1.5pt" o:hralign="center" o:hrstd="t" o:hr="t"/>
        </w:pict>
      </w:r>
    </w:p>
    <w:bookmarkStart w:id="66" w:name="tbl_purchase_requests"/>
    <w:p>
      <w:pPr>
        <w:pStyle w:val="Heading3"/>
      </w:pPr>
      <w:r>
        <w:t xml:space="preserve">tbl_purchase_requests</w:t>
      </w:r>
    </w:p>
    <w:p>
      <w:pPr>
        <w:pStyle w:val="FirstParagraph"/>
      </w:pPr>
      <w:r>
        <w:rPr>
          <w:b/>
          <w:bCs/>
        </w:rPr>
        <w:t xml:space="preserve">Purpose:</w:t>
      </w:r>
      <w:r>
        <w:t xml:space="preserve"> </w:t>
      </w:r>
      <w:r>
        <w:t xml:space="preserve">Purchase Request (PR) — initiates the procurement workflow. PPDA category is automatically determined from</w:t>
      </w:r>
      <w:r>
        <w:t xml:space="preserve"> </w:t>
      </w:r>
      <w:r>
        <w:rPr>
          <w:rStyle w:val="VerbatimChar"/>
        </w:rPr>
        <w:t xml:space="preserve">estimated_value</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PR primary key</w:t>
            </w:r>
          </w:p>
        </w:tc>
      </w:tr>
      <w:tr>
        <w:tc>
          <w:tcPr/>
          <w:p>
            <w:pPr>
              <w:pStyle w:val="Compact"/>
            </w:pPr>
            <w:r>
              <w:rPr>
                <w:rStyle w:val="VerbatimChar"/>
              </w:rPr>
              <w:t xml:space="preserve">pr_number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Sequential PR number (PR-YYYY-NNNN)</w:t>
            </w:r>
          </w:p>
        </w:tc>
      </w:tr>
      <w:tr>
        <w:tc>
          <w:tcPr/>
          <w:p>
            <w:pPr>
              <w:pStyle w:val="Compact"/>
            </w:pPr>
            <w:r>
              <w:rPr>
                <w:rStyle w:val="VerbatimChar"/>
              </w:rPr>
              <w:t xml:space="preserve">title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Short description</w:t>
            </w:r>
          </w:p>
        </w:tc>
      </w:tr>
      <w:tr>
        <w:tc>
          <w:tcPr/>
          <w:p>
            <w:pPr>
              <w:pStyle w:val="Compact"/>
            </w:pPr>
            <w:r>
              <w:rPr>
                <w:rStyle w:val="VerbatimChar"/>
              </w:rPr>
              <w:t xml:space="preserve">department_id</w:t>
            </w:r>
          </w:p>
        </w:tc>
        <w:tc>
          <w:tcPr/>
          <w:p>
            <w:pPr>
              <w:pStyle w:val="Compact"/>
            </w:pPr>
            <w:r>
              <w:rPr>
                <w:rStyle w:val="VerbatimChar"/>
              </w:rPr>
              <w:t xml:space="preserve">INT UNSIGNED</w:t>
            </w:r>
          </w:p>
        </w:tc>
        <w:tc>
          <w:tcPr/>
          <w:p>
            <w:pPr>
              <w:pStyle w:val="Compact"/>
            </w:pPr>
            <w:r>
              <w:t xml:space="preserve">NOT NULL, FK → tbl_departments</w:t>
            </w:r>
          </w:p>
        </w:tc>
        <w:tc>
          <w:tcPr/>
          <w:p>
            <w:pPr>
              <w:pStyle w:val="Compact"/>
            </w:pPr>
            <w:r>
              <w:t xml:space="preserve">Requesting department</w:t>
            </w:r>
          </w:p>
        </w:tc>
      </w:tr>
      <w:tr>
        <w:tc>
          <w:tcPr/>
          <w:p>
            <w:pPr>
              <w:pStyle w:val="Compact"/>
            </w:pPr>
            <w:r>
              <w:rPr>
                <w:rStyle w:val="VerbatimChar"/>
              </w:rPr>
              <w:t xml:space="preserve">required_by_date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When goods are needed</w:t>
            </w:r>
          </w:p>
        </w:tc>
      </w:tr>
      <w:tr>
        <w:tc>
          <w:tcPr/>
          <w:p>
            <w:pPr>
              <w:pStyle w:val="Compact"/>
            </w:pPr>
            <w:r>
              <w:rPr>
                <w:rStyle w:val="VerbatimChar"/>
              </w:rPr>
              <w:t xml:space="preserve">estimated_value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Estimated value (UGX)</w:t>
            </w:r>
          </w:p>
        </w:tc>
      </w:tr>
      <w:tr>
        <w:tc>
          <w:tcPr/>
          <w:p>
            <w:pPr>
              <w:pStyle w:val="Compact"/>
            </w:pPr>
            <w:r>
              <w:rPr>
                <w:rStyle w:val="VerbatimChar"/>
              </w:rPr>
              <w:t xml:space="preserve">ppda_category</w:t>
            </w:r>
          </w:p>
        </w:tc>
        <w:tc>
          <w:tcPr/>
          <w:p>
            <w:pPr>
              <w:pStyle w:val="Compact"/>
            </w:pPr>
            <w:r>
              <w:rPr>
                <w:rStyle w:val="VerbatimChar"/>
              </w:rPr>
              <w:t xml:space="preserve">ENUM('micro','small','large','restricted')</w:t>
            </w:r>
          </w:p>
        </w:tc>
        <w:tc>
          <w:tcPr/>
          <w:p>
            <w:pPr>
              <w:pStyle w:val="Compact"/>
            </w:pPr>
            <w:r>
              <w:t xml:space="preserve">NOT NULL</w:t>
            </w:r>
          </w:p>
        </w:tc>
        <w:tc>
          <w:tcPr/>
          <w:p>
            <w:pPr>
              <w:pStyle w:val="Compact"/>
            </w:pPr>
            <w:r>
              <w:t xml:space="preserve">PPDA procurement category — BR-005</w:t>
            </w:r>
          </w:p>
        </w:tc>
      </w:tr>
      <w:tr>
        <w:tc>
          <w:tcPr/>
          <w:p>
            <w:pPr>
              <w:pStyle w:val="Compact"/>
            </w:pPr>
            <w:r>
              <w:rPr>
                <w:rStyle w:val="VerbatimChar"/>
              </w:rPr>
              <w:t xml:space="preserve">justification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Business justification</w:t>
            </w:r>
          </w:p>
        </w:tc>
      </w:tr>
      <w:tr>
        <w:tc>
          <w:tcPr/>
          <w:p>
            <w:pPr>
              <w:pStyle w:val="Compact"/>
            </w:pPr>
            <w:r>
              <w:rPr>
                <w:rStyle w:val="VerbatimChar"/>
              </w:rPr>
              <w:t xml:space="preserve">status</w:t>
            </w:r>
          </w:p>
        </w:tc>
        <w:tc>
          <w:tcPr/>
          <w:p>
            <w:pPr>
              <w:pStyle w:val="Compact"/>
            </w:pPr>
            <w:r>
              <w:rPr>
                <w:rStyle w:val="VerbatimChar"/>
              </w:rPr>
              <w:t xml:space="preserve">ENUM('draft','pending_approval','approved','rejected','po_raised')</w:t>
            </w:r>
          </w:p>
        </w:tc>
        <w:tc>
          <w:tcPr/>
          <w:p>
            <w:pPr>
              <w:pStyle w:val="Compact"/>
            </w:pPr>
            <w:r>
              <w:t xml:space="preserve">NOT NULL DEFAULT 'draft'</w:t>
            </w:r>
          </w:p>
        </w:tc>
        <w:tc>
          <w:tcPr/>
          <w:p>
            <w:pPr>
              <w:pStyle w:val="Compact"/>
            </w:pPr>
            <w:r>
              <w:t xml:space="preserve">PR status</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Requester</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 (role depends on PPDA category)</w:t>
            </w:r>
          </w:p>
        </w:tc>
      </w:tr>
      <w:tr>
        <w:tc>
          <w:tcPr/>
          <w:p>
            <w:pPr>
              <w:pStyle w:val="Compact"/>
            </w:pPr>
            <w:r>
              <w:rPr>
                <w:rStyle w:val="VerbatimChar"/>
              </w:rPr>
              <w:t xml:space="preserve">approved_at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Approval timestamp</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66"/>
    <w:bookmarkStart w:id="67" w:name="tbl_purchase_orders"/>
    <w:p>
      <w:pPr>
        <w:pStyle w:val="Heading3"/>
      </w:pPr>
      <w:r>
        <w:t xml:space="preserve">tbl_purchase_orders</w:t>
      </w:r>
    </w:p>
    <w:p>
      <w:pPr>
        <w:pStyle w:val="FirstParagraph"/>
      </w:pPr>
      <w:r>
        <w:rPr>
          <w:b/>
          <w:bCs/>
        </w:rPr>
        <w:t xml:space="preserve">Purpose:</w:t>
      </w:r>
      <w:r>
        <w:t xml:space="preserve"> </w:t>
      </w:r>
      <w:r>
        <w:t xml:space="preserve">Local Purchase Orders (LPO) — Uganda standard format. Linked to a PR and a vendor.</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po_id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PO primary key</w:t>
            </w:r>
          </w:p>
        </w:tc>
      </w:tr>
      <w:tr>
        <w:tc>
          <w:tcPr/>
          <w:p>
            <w:pPr>
              <w:pStyle w:val="Compact"/>
            </w:pPr>
            <w:r>
              <w:rPr>
                <w:rStyle w:val="VerbatimChar"/>
              </w:rPr>
              <w:t xml:space="preserve">po_number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LPO number (LPO-YYYY-NNNN)</w:t>
            </w:r>
          </w:p>
        </w:tc>
      </w:tr>
      <w:tr>
        <w:tc>
          <w:tcPr/>
          <w:p>
            <w:pPr>
              <w:pStyle w:val="Compact"/>
            </w:pPr>
            <w:r>
              <w:rPr>
                <w:rStyle w:val="VerbatimChar"/>
              </w:rPr>
              <w:t xml:space="preserve">pr_id</w:t>
            </w:r>
          </w:p>
        </w:tc>
        <w:tc>
          <w:tcPr/>
          <w:p>
            <w:pPr>
              <w:pStyle w:val="Compact"/>
            </w:pPr>
            <w:r>
              <w:rPr>
                <w:rStyle w:val="VerbatimChar"/>
              </w:rPr>
              <w:t xml:space="preserve">INT UNSIGNED</w:t>
            </w:r>
          </w:p>
        </w:tc>
        <w:tc>
          <w:tcPr/>
          <w:p>
            <w:pPr>
              <w:pStyle w:val="Compact"/>
            </w:pPr>
            <w:r>
              <w:t xml:space="preserve">NULL, FK → tbl_purchase_requests</w:t>
            </w:r>
          </w:p>
        </w:tc>
        <w:tc>
          <w:tcPr/>
          <w:p>
            <w:pPr>
              <w:pStyle w:val="Compact"/>
            </w:pPr>
            <w:r>
              <w:t xml:space="preserve">Source PR</w:t>
            </w:r>
          </w:p>
        </w:tc>
      </w:tr>
      <w:tr>
        <w:tc>
          <w:tcPr/>
          <w:p>
            <w:pPr>
              <w:pStyle w:val="Compact"/>
            </w:pPr>
            <w:r>
              <w:rPr>
                <w:rStyle w:val="VerbatimChar"/>
              </w:rPr>
              <w:t xml:space="preserve">vendor_id</w:t>
            </w:r>
          </w:p>
        </w:tc>
        <w:tc>
          <w:tcPr/>
          <w:p>
            <w:pPr>
              <w:pStyle w:val="Compact"/>
            </w:pPr>
            <w:r>
              <w:rPr>
                <w:rStyle w:val="VerbatimChar"/>
              </w:rPr>
              <w:t xml:space="preserve">INT UNSIGNED</w:t>
            </w:r>
          </w:p>
        </w:tc>
        <w:tc>
          <w:tcPr/>
          <w:p>
            <w:pPr>
              <w:pStyle w:val="Compact"/>
            </w:pPr>
            <w:r>
              <w:t xml:space="preserve">NOT NULL, FK → tbl_vendors</w:t>
            </w:r>
          </w:p>
        </w:tc>
        <w:tc>
          <w:tcPr/>
          <w:p>
            <w:pPr>
              <w:pStyle w:val="Compact"/>
            </w:pPr>
            <w:r>
              <w:t xml:space="preserve">Vendor</w:t>
            </w:r>
          </w:p>
        </w:tc>
      </w:tr>
      <w:tr>
        <w:tc>
          <w:tcPr/>
          <w:p>
            <w:pPr>
              <w:pStyle w:val="Compact"/>
            </w:pPr>
            <w:r>
              <w:rPr>
                <w:rStyle w:val="VerbatimChar"/>
              </w:rPr>
              <w:t xml:space="preserve">po_date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PO issue date</w:t>
            </w:r>
          </w:p>
        </w:tc>
      </w:tr>
      <w:tr>
        <w:tc>
          <w:tcPr/>
          <w:p>
            <w:pPr>
              <w:pStyle w:val="Compact"/>
            </w:pPr>
            <w:r>
              <w:rPr>
                <w:rStyle w:val="VerbatimChar"/>
              </w:rPr>
              <w:t xml:space="preserve">delivery_date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Expected delivery date</w:t>
            </w:r>
          </w:p>
        </w:tc>
      </w:tr>
      <w:tr>
        <w:tc>
          <w:tcPr/>
          <w:p>
            <w:pPr>
              <w:pStyle w:val="Compact"/>
            </w:pPr>
            <w:r>
              <w:rPr>
                <w:rStyle w:val="VerbatimChar"/>
              </w:rPr>
              <w:t xml:space="preserve">total_amount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PO total (UGX)</w:t>
            </w:r>
          </w:p>
        </w:tc>
      </w:tr>
      <w:tr>
        <w:tc>
          <w:tcPr/>
          <w:p>
            <w:pPr>
              <w:pStyle w:val="Compact"/>
            </w:pPr>
            <w:r>
              <w:rPr>
                <w:rStyle w:val="VerbatimChar"/>
              </w:rPr>
              <w:t xml:space="preserve">status</w:t>
            </w:r>
          </w:p>
        </w:tc>
        <w:tc>
          <w:tcPr/>
          <w:p>
            <w:pPr>
              <w:pStyle w:val="Compact"/>
            </w:pPr>
            <w:r>
              <w:rPr>
                <w:rStyle w:val="VerbatimChar"/>
              </w:rPr>
              <w:t xml:space="preserve">ENUM('draft','approved','issued','partially_received','received','closed','cancelled')</w:t>
            </w:r>
          </w:p>
        </w:tc>
        <w:tc>
          <w:tcPr/>
          <w:p>
            <w:pPr>
              <w:pStyle w:val="Compact"/>
            </w:pPr>
            <w:r>
              <w:t xml:space="preserve">NOT NULL DEFAULT 'draft'</w:t>
            </w:r>
          </w:p>
        </w:tc>
        <w:tc>
          <w:tcPr/>
          <w:p>
            <w:pPr>
              <w:pStyle w:val="Compact"/>
            </w:pPr>
            <w:r>
              <w:t xml:space="preserve">PO status</w:t>
            </w:r>
          </w:p>
        </w:tc>
      </w:tr>
      <w:tr>
        <w:tc>
          <w:tcPr/>
          <w:p>
            <w:pPr>
              <w:pStyle w:val="Compact"/>
            </w:pPr>
            <w:r>
              <w:rPr>
                <w:rStyle w:val="VerbatimChar"/>
              </w:rPr>
              <w:t xml:space="preserve">ppda_category</w:t>
            </w:r>
          </w:p>
        </w:tc>
        <w:tc>
          <w:tcPr/>
          <w:p>
            <w:pPr>
              <w:pStyle w:val="Compact"/>
            </w:pPr>
            <w:r>
              <w:rPr>
                <w:rStyle w:val="VerbatimChar"/>
              </w:rPr>
              <w:t xml:space="preserve">ENUM('micro','small','large','restricted')</w:t>
            </w:r>
          </w:p>
        </w:tc>
        <w:tc>
          <w:tcPr/>
          <w:p>
            <w:pPr>
              <w:pStyle w:val="Compact"/>
            </w:pPr>
            <w:r>
              <w:t xml:space="preserve">NOT NULL</w:t>
            </w:r>
          </w:p>
        </w:tc>
        <w:tc>
          <w:tcPr/>
          <w:p>
            <w:pPr>
              <w:pStyle w:val="Compact"/>
            </w:pPr>
            <w:r>
              <w:t xml:space="preserve">PPDA category</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Creator</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 (BR-003, BR-005)</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67"/>
    <w:bookmarkStart w:id="68" w:name="tbl_po_items"/>
    <w:p>
      <w:pPr>
        <w:pStyle w:val="Heading3"/>
      </w:pPr>
      <w:r>
        <w:t xml:space="preserve">tbl_po_items</w:t>
      </w:r>
    </w:p>
    <w:p>
      <w:pPr>
        <w:pStyle w:val="FirstParagraph"/>
      </w:pPr>
      <w:r>
        <w:rPr>
          <w:b/>
          <w:bCs/>
        </w:rPr>
        <w:t xml:space="preserve">Purpose:</w:t>
      </w:r>
      <w:r>
        <w:t xml:space="preserve"> </w:t>
      </w:r>
      <w:r>
        <w:t xml:space="preserve">Line items for purchase orders.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item primary key</w:t>
            </w:r>
          </w:p>
        </w:tc>
      </w:tr>
      <w:tr>
        <w:tc>
          <w:tcPr/>
          <w:p>
            <w:pPr>
              <w:pStyle w:val="Compact"/>
            </w:pPr>
            <w:r>
              <w:rPr>
                <w:rStyle w:val="VerbatimChar"/>
              </w:rPr>
              <w:t xml:space="preserve">po_id</w:t>
            </w:r>
          </w:p>
        </w:tc>
        <w:tc>
          <w:tcPr/>
          <w:p>
            <w:pPr>
              <w:pStyle w:val="Compact"/>
            </w:pPr>
            <w:r>
              <w:rPr>
                <w:rStyle w:val="VerbatimChar"/>
              </w:rPr>
              <w:t xml:space="preserve">INT UNSIGNED</w:t>
            </w:r>
          </w:p>
        </w:tc>
        <w:tc>
          <w:tcPr/>
          <w:p>
            <w:pPr>
              <w:pStyle w:val="Compact"/>
            </w:pPr>
            <w:r>
              <w:t xml:space="preserve">NOT NULL, FK → tbl_purchase_orders</w:t>
            </w:r>
          </w:p>
        </w:tc>
        <w:tc>
          <w:tcPr/>
          <w:p>
            <w:pPr>
              <w:pStyle w:val="Compact"/>
            </w:pPr>
            <w:r>
              <w:t xml:space="preserve">Parent PO</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NULL, FK → tbl_stock_items</w:t>
            </w:r>
          </w:p>
        </w:tc>
        <w:tc>
          <w:tcPr/>
          <w:p>
            <w:pPr>
              <w:pStyle w:val="Compact"/>
            </w:pPr>
            <w:r>
              <w:t xml:space="preserve">Product (NULL for service items)</w:t>
            </w:r>
          </w:p>
        </w:tc>
      </w:tr>
      <w:tr>
        <w:tc>
          <w:tcPr/>
          <w:p>
            <w:pPr>
              <w:pStyle w:val="Compact"/>
            </w:pPr>
            <w:r>
              <w:rPr>
                <w:rStyle w:val="VerbatimChar"/>
              </w:rPr>
              <w:t xml:space="preserve">description</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Item description</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Ordered quantity</w:t>
            </w:r>
          </w:p>
        </w:tc>
      </w:tr>
      <w:tr>
        <w:tc>
          <w:tcPr/>
          <w:p>
            <w:pPr>
              <w:pStyle w:val="Compact"/>
            </w:pPr>
            <w:r>
              <w:rPr>
                <w:rStyle w:val="VerbatimChar"/>
              </w:rPr>
              <w:t xml:space="preserve">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Unit of measure</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Agreed unit price</w:t>
            </w:r>
          </w:p>
        </w:tc>
      </w:tr>
      <w:tr>
        <w:tc>
          <w:tcPr/>
          <w:p>
            <w:pPr>
              <w:pStyle w:val="Compact"/>
            </w:pPr>
            <w:r>
              <w:rPr>
                <w:rStyle w:val="VerbatimChar"/>
              </w:rPr>
              <w:t xml:space="preserve">subtotal</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 unit_price</w:t>
            </w:r>
          </w:p>
        </w:tc>
      </w:tr>
      <w:tr>
        <w:tc>
          <w:tcPr/>
          <w:p>
            <w:pPr>
              <w:pStyle w:val="Compact"/>
            </w:pPr>
            <w:r>
              <w:rPr>
                <w:rStyle w:val="VerbatimChar"/>
              </w:rPr>
              <w:t xml:space="preserve">quantity_received</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Quantity received to date</w:t>
            </w:r>
          </w:p>
        </w:tc>
      </w:tr>
    </w:tbl>
    <w:p>
      <w:r>
        <w:pict>
          <v:rect style="width:0;height:1.5pt" o:hralign="center" o:hrstd="t" o:hr="t"/>
        </w:pict>
      </w:r>
    </w:p>
    <w:bookmarkEnd w:id="68"/>
    <w:bookmarkStart w:id="69" w:name="tbl_goods_receipts"/>
    <w:p>
      <w:pPr>
        <w:pStyle w:val="Heading3"/>
      </w:pPr>
      <w:r>
        <w:t xml:space="preserve">tbl_goods_receipts</w:t>
      </w:r>
    </w:p>
    <w:p>
      <w:pPr>
        <w:pStyle w:val="FirstParagraph"/>
      </w:pPr>
      <w:r>
        <w:rPr>
          <w:b/>
          <w:bCs/>
        </w:rPr>
        <w:t xml:space="preserve">Purpose:</w:t>
      </w:r>
      <w:r>
        <w:t xml:space="preserve"> </w:t>
      </w:r>
      <w:r>
        <w:t xml:space="preserve">Goods Receipt Notes (GRN) — records delivery of goods against a PO. Part of the three-way match (PO → GRN → Invoice) per BR-012.</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grn_id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GRN primary key</w:t>
            </w:r>
          </w:p>
        </w:tc>
      </w:tr>
      <w:tr>
        <w:tc>
          <w:tcPr/>
          <w:p>
            <w:pPr>
              <w:pStyle w:val="Compact"/>
            </w:pPr>
            <w:r>
              <w:rPr>
                <w:rStyle w:val="VerbatimChar"/>
              </w:rPr>
              <w:t xml:space="preserve">grn_number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GRN reference (GRN-YYYY-NNNN)</w:t>
            </w:r>
          </w:p>
        </w:tc>
      </w:tr>
      <w:tr>
        <w:tc>
          <w:tcPr/>
          <w:p>
            <w:pPr>
              <w:pStyle w:val="Compact"/>
            </w:pPr>
            <w:r>
              <w:rPr>
                <w:rStyle w:val="VerbatimChar"/>
              </w:rPr>
              <w:t xml:space="preserve">po_id</w:t>
            </w:r>
          </w:p>
        </w:tc>
        <w:tc>
          <w:tcPr/>
          <w:p>
            <w:pPr>
              <w:pStyle w:val="Compact"/>
            </w:pPr>
            <w:r>
              <w:rPr>
                <w:rStyle w:val="VerbatimChar"/>
              </w:rPr>
              <w:t xml:space="preserve">INT UNSIGNED</w:t>
            </w:r>
          </w:p>
        </w:tc>
        <w:tc>
          <w:tcPr/>
          <w:p>
            <w:pPr>
              <w:pStyle w:val="Compact"/>
            </w:pPr>
            <w:r>
              <w:t xml:space="preserve">NOT NULL, FK → tbl_purchase_orders</w:t>
            </w:r>
          </w:p>
        </w:tc>
        <w:tc>
          <w:tcPr/>
          <w:p>
            <w:pPr>
              <w:pStyle w:val="Compact"/>
            </w:pPr>
            <w:r>
              <w:t xml:space="preserve">Source PO</w:t>
            </w:r>
          </w:p>
        </w:tc>
      </w:tr>
      <w:tr>
        <w:tc>
          <w:tcPr/>
          <w:p>
            <w:pPr>
              <w:pStyle w:val="Compact"/>
            </w:pPr>
            <w:r>
              <w:rPr>
                <w:rStyle w:val="VerbatimChar"/>
              </w:rPr>
              <w:t xml:space="preserve">receipt_date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Receipt date</w:t>
            </w:r>
          </w:p>
        </w:tc>
      </w:tr>
      <w:tr>
        <w:tc>
          <w:tcPr/>
          <w:p>
            <w:pPr>
              <w:pStyle w:val="Compact"/>
            </w:pPr>
            <w:r>
              <w:rPr>
                <w:rStyle w:val="VerbatimChar"/>
              </w:rPr>
              <w:t xml:space="preserve">location_id</w:t>
            </w:r>
          </w:p>
        </w:tc>
        <w:tc>
          <w:tcPr/>
          <w:p>
            <w:pPr>
              <w:pStyle w:val="Compact"/>
            </w:pPr>
            <w:r>
              <w:rPr>
                <w:rStyle w:val="VerbatimChar"/>
              </w:rPr>
              <w:t xml:space="preserve">INT UNSIGNED</w:t>
            </w:r>
          </w:p>
        </w:tc>
        <w:tc>
          <w:tcPr/>
          <w:p>
            <w:pPr>
              <w:pStyle w:val="Compact"/>
            </w:pPr>
            <w:r>
              <w:t xml:space="preserve">NOT NULL, FK → tbl_stock_locations</w:t>
            </w:r>
          </w:p>
        </w:tc>
        <w:tc>
          <w:tcPr/>
          <w:p>
            <w:pPr>
              <w:pStyle w:val="Compact"/>
            </w:pPr>
            <w:r>
              <w:t xml:space="preserve">Receiving location</w:t>
            </w:r>
          </w:p>
        </w:tc>
      </w:tr>
      <w:tr>
        <w:tc>
          <w:tcPr/>
          <w:p>
            <w:pPr>
              <w:pStyle w:val="Compact"/>
            </w:pPr>
            <w:r>
              <w:rPr>
                <w:rStyle w:val="VerbatimChar"/>
              </w:rPr>
              <w:t xml:space="preserve">received_by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User who received</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Receipt notes</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Auto-posted GL entry</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69"/>
    <w:bookmarkStart w:id="70" w:name="tbl_grn_items"/>
    <w:p>
      <w:pPr>
        <w:pStyle w:val="Heading3"/>
      </w:pPr>
      <w:r>
        <w:t xml:space="preserve">tbl_grn_items</w:t>
      </w:r>
    </w:p>
    <w:p>
      <w:pPr>
        <w:pStyle w:val="FirstParagraph"/>
      </w:pPr>
      <w:r>
        <w:rPr>
          <w:b/>
          <w:bCs/>
        </w:rPr>
        <w:t xml:space="preserve">Purpose:</w:t>
      </w:r>
      <w:r>
        <w:t xml:space="preserve"> </w:t>
      </w:r>
      <w:r>
        <w:t xml:space="preserve">Line items on a GRN.</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item_id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primary key</w:t>
            </w:r>
          </w:p>
        </w:tc>
      </w:tr>
      <w:tr>
        <w:tc>
          <w:tcPr/>
          <w:p>
            <w:pPr>
              <w:pStyle w:val="Compact"/>
            </w:pPr>
            <w:r>
              <w:rPr>
                <w:rStyle w:val="VerbatimChar"/>
              </w:rPr>
              <w:t xml:space="preserve">grn_id</w:t>
            </w:r>
          </w:p>
        </w:tc>
        <w:tc>
          <w:tcPr/>
          <w:p>
            <w:pPr>
              <w:pStyle w:val="Compact"/>
            </w:pPr>
            <w:r>
              <w:rPr>
                <w:rStyle w:val="VerbatimChar"/>
              </w:rPr>
              <w:t xml:space="preserve">INT UNSIGNED</w:t>
            </w:r>
          </w:p>
        </w:tc>
        <w:tc>
          <w:tcPr/>
          <w:p>
            <w:pPr>
              <w:pStyle w:val="Compact"/>
            </w:pPr>
            <w:r>
              <w:t xml:space="preserve">NOT NULL, FK → tbl_goods_receipts</w:t>
            </w:r>
          </w:p>
        </w:tc>
        <w:tc>
          <w:tcPr/>
          <w:p>
            <w:pPr>
              <w:pStyle w:val="Compact"/>
            </w:pPr>
            <w:r>
              <w:t xml:space="preserve">Parent GRN</w:t>
            </w:r>
          </w:p>
        </w:tc>
      </w:tr>
      <w:tr>
        <w:tc>
          <w:tcPr/>
          <w:p>
            <w:pPr>
              <w:pStyle w:val="Compact"/>
            </w:pPr>
            <w:r>
              <w:rPr>
                <w:rStyle w:val="VerbatimChar"/>
              </w:rPr>
              <w:t xml:space="preserve">po_item_id</w:t>
            </w:r>
          </w:p>
        </w:tc>
        <w:tc>
          <w:tcPr/>
          <w:p>
            <w:pPr>
              <w:pStyle w:val="Compact"/>
            </w:pPr>
            <w:r>
              <w:rPr>
                <w:rStyle w:val="VerbatimChar"/>
              </w:rPr>
              <w:t xml:space="preserve">INT UNSIGNED</w:t>
            </w:r>
          </w:p>
        </w:tc>
        <w:tc>
          <w:tcPr/>
          <w:p>
            <w:pPr>
              <w:pStyle w:val="Compact"/>
            </w:pPr>
            <w:r>
              <w:t xml:space="preserve">NOT NULL, FK → tbl_po_items</w:t>
            </w:r>
          </w:p>
        </w:tc>
        <w:tc>
          <w:tcPr/>
          <w:p>
            <w:pPr>
              <w:pStyle w:val="Compact"/>
            </w:pPr>
            <w:r>
              <w:t xml:space="preserve">PO line matched</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Product</w:t>
            </w:r>
          </w:p>
        </w:tc>
      </w:tr>
      <w:tr>
        <w:tc>
          <w:tcPr/>
          <w:p>
            <w:pPr>
              <w:pStyle w:val="Compact"/>
            </w:pPr>
            <w:r>
              <w:rPr>
                <w:rStyle w:val="VerbatimChar"/>
              </w:rPr>
              <w:t xml:space="preserve">quantity_received</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received</w:t>
            </w:r>
          </w:p>
        </w:tc>
      </w:tr>
      <w:tr>
        <w:tc>
          <w:tcPr/>
          <w:p>
            <w:pPr>
              <w:pStyle w:val="Compact"/>
            </w:pPr>
            <w:r>
              <w:rPr>
                <w:rStyle w:val="VerbatimChar"/>
              </w:rPr>
              <w:t xml:space="preserve">unit_cost</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Actual cost per unit</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Batch assigned on receipt</w:t>
            </w:r>
          </w:p>
        </w:tc>
      </w:tr>
    </w:tbl>
    <w:p>
      <w:r>
        <w:pict>
          <v:rect style="width:0;height:1.5pt" o:hralign="center" o:hrstd="t" o:hr="t"/>
        </w:pict>
      </w:r>
    </w:p>
    <w:bookmarkEnd w:id="70"/>
    <w:bookmarkStart w:id="71" w:name="tbl_vendors"/>
    <w:p>
      <w:pPr>
        <w:pStyle w:val="Heading3"/>
      </w:pPr>
      <w:r>
        <w:t xml:space="preserve">tbl_vendors</w:t>
      </w:r>
    </w:p>
    <w:p>
      <w:pPr>
        <w:pStyle w:val="FirstParagraph"/>
      </w:pPr>
      <w:r>
        <w:rPr>
          <w:b/>
          <w:bCs/>
        </w:rPr>
        <w:t xml:space="preserve">Purpose:</w:t>
      </w:r>
      <w:r>
        <w:t xml:space="preserve"> </w:t>
      </w:r>
      <w:r>
        <w:t xml:space="preserve">Supplier and vendor master record.</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vendor_id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Vendor primary key</w:t>
            </w:r>
          </w:p>
        </w:tc>
      </w:tr>
      <w:tr>
        <w:tc>
          <w:tcPr/>
          <w:p>
            <w:pPr>
              <w:pStyle w:val="Compact"/>
            </w:pPr>
            <w:r>
              <w:rPr>
                <w:rStyle w:val="VerbatimChar"/>
              </w:rPr>
              <w:t xml:space="preserve">vendor_number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Vendor code</w:t>
            </w:r>
          </w:p>
        </w:tc>
      </w:tr>
      <w:tr>
        <w:tc>
          <w:tcPr/>
          <w:p>
            <w:pPr>
              <w:pStyle w:val="Compact"/>
            </w:pPr>
            <w:r>
              <w:rPr>
                <w:rStyle w:val="VerbatimChar"/>
              </w:rPr>
              <w:t xml:space="preserve">vendor_name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Supplier name</w:t>
            </w:r>
          </w:p>
        </w:tc>
      </w:tr>
      <w:tr>
        <w:tc>
          <w:tcPr/>
          <w:p>
            <w:pPr>
              <w:pStyle w:val="Compact"/>
            </w:pPr>
            <w:r>
              <w:rPr>
                <w:rStyle w:val="VerbatimChar"/>
              </w:rPr>
              <w:t xml:space="preserve">tin</w:t>
            </w:r>
          </w:p>
        </w:tc>
        <w:tc>
          <w:tcPr/>
          <w:p>
            <w:pPr>
              <w:pStyle w:val="Compact"/>
            </w:pPr>
            <w:r>
              <w:rPr>
                <w:rStyle w:val="VerbatimChar"/>
              </w:rPr>
              <w:t xml:space="preserve">VARCHAR(20)</w:t>
            </w:r>
          </w:p>
        </w:tc>
        <w:tc>
          <w:tcPr/>
          <w:p>
            <w:pPr>
              <w:pStyle w:val="Compact"/>
            </w:pPr>
            <w:r>
              <w:t xml:space="preserve">NULL</w:t>
            </w:r>
          </w:p>
        </w:tc>
        <w:tc>
          <w:tcPr/>
          <w:p>
            <w:pPr>
              <w:pStyle w:val="Compact"/>
            </w:pPr>
            <w:r>
              <w:t xml:space="preserve">Uganda Revenue Authority Tax Identification Number</w:t>
            </w:r>
          </w:p>
        </w:tc>
      </w:tr>
      <w:tr>
        <w:tc>
          <w:tcPr/>
          <w:p>
            <w:pPr>
              <w:pStyle w:val="Compact"/>
            </w:pPr>
            <w:r>
              <w:rPr>
                <w:rStyle w:val="VerbatimChar"/>
              </w:rPr>
              <w:t xml:space="preserve">contact_name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Primary contact</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Phone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Email</w:t>
            </w:r>
          </w:p>
        </w:tc>
      </w:tr>
      <w:tr>
        <w:tc>
          <w:tcPr/>
          <w:p>
            <w:pPr>
              <w:pStyle w:val="Compact"/>
            </w:pPr>
            <w:r>
              <w:rPr>
                <w:rStyle w:val="VerbatimChar"/>
              </w:rPr>
              <w:t xml:space="preserve">address</w:t>
            </w:r>
          </w:p>
        </w:tc>
        <w:tc>
          <w:tcPr/>
          <w:p>
            <w:pPr>
              <w:pStyle w:val="Compact"/>
            </w:pPr>
            <w:r>
              <w:rPr>
                <w:rStyle w:val="VerbatimChar"/>
              </w:rPr>
              <w:t xml:space="preserve">TEXT</w:t>
            </w:r>
          </w:p>
        </w:tc>
        <w:tc>
          <w:tcPr/>
          <w:p>
            <w:pPr>
              <w:pStyle w:val="Compact"/>
            </w:pPr>
            <w:r>
              <w:t xml:space="preserve">NULL</w:t>
            </w:r>
          </w:p>
        </w:tc>
        <w:tc>
          <w:tcPr/>
          <w:p>
            <w:pPr>
              <w:pStyle w:val="Compact"/>
            </w:pPr>
            <w:r>
              <w:t xml:space="preserve">Physical address</w:t>
            </w:r>
          </w:p>
        </w:tc>
      </w:tr>
      <w:tr>
        <w:tc>
          <w:tcPr/>
          <w:p>
            <w:pPr>
              <w:pStyle w:val="Compact"/>
            </w:pPr>
            <w:r>
              <w:rPr>
                <w:rStyle w:val="VerbatimChar"/>
              </w:rPr>
              <w:t xml:space="preserve">payment_terms</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e.g.,</w:t>
            </w:r>
            <w:r>
              <w:t xml:space="preserve"> </w:t>
            </w:r>
            <w:r>
              <w:rPr>
                <w:rStyle w:val="VerbatimChar"/>
              </w:rPr>
              <w:t xml:space="preserve">Net 30</w:t>
            </w:r>
          </w:p>
        </w:tc>
      </w:tr>
      <w:tr>
        <w:tc>
          <w:tcPr/>
          <w:p>
            <w:pPr>
              <w:pStyle w:val="Compact"/>
            </w:pPr>
            <w:r>
              <w:rPr>
                <w:rStyle w:val="VerbatimChar"/>
              </w:rPr>
              <w:t xml:space="preserve">wht_applicable</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Subject to 6% WHT per Uganda Income Tax Act</w:t>
            </w:r>
          </w:p>
        </w:tc>
      </w:tr>
      <w:tr>
        <w:tc>
          <w:tcPr/>
          <w:p>
            <w:pPr>
              <w:pStyle w:val="Compact"/>
            </w:pPr>
            <w:r>
              <w:rPr>
                <w:rStyle w:val="VerbatimChar"/>
              </w:rPr>
              <w:t xml:space="preserve">performance_rating</w:t>
            </w:r>
          </w:p>
        </w:tc>
        <w:tc>
          <w:tcPr/>
          <w:p>
            <w:pPr>
              <w:pStyle w:val="Compact"/>
            </w:pPr>
            <w:r>
              <w:rPr>
                <w:rStyle w:val="VerbatimChar"/>
              </w:rPr>
              <w:t xml:space="preserve">TINYINT UNSIGNED</w:t>
            </w:r>
          </w:p>
        </w:tc>
        <w:tc>
          <w:tcPr/>
          <w:p>
            <w:pPr>
              <w:pStyle w:val="Compact"/>
            </w:pPr>
            <w:r>
              <w:t xml:space="preserve">NULL</w:t>
            </w:r>
          </w:p>
        </w:tc>
        <w:tc>
          <w:tcPr/>
          <w:p>
            <w:pPr>
              <w:pStyle w:val="Compact"/>
            </w:pPr>
            <w:r>
              <w:t xml:space="preserve">1–5 star rating</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71"/>
    <w:bookmarkStart w:id="72" w:name="tbl_cooperative_batches"/>
    <w:p>
      <w:pPr>
        <w:pStyle w:val="Heading3"/>
      </w:pPr>
      <w:r>
        <w:t xml:space="preserve">tbl_cooperative_batches</w:t>
      </w:r>
    </w:p>
    <w:p>
      <w:pPr>
        <w:pStyle w:val="FirstParagraph"/>
      </w:pPr>
      <w:r>
        <w:rPr>
          <w:b/>
          <w:bCs/>
        </w:rPr>
        <w:t xml:space="preserve">Purpose:</w:t>
      </w:r>
      <w:r>
        <w:t xml:space="preserve"> </w:t>
      </w:r>
      <w:r>
        <w:t xml:space="preserve">Records a batch goods receipt from a cooperative — one batch per cooperative per season. Individual farmer contributions are broken down in</w:t>
      </w:r>
      <w:r>
        <w:t xml:space="preserve"> </w:t>
      </w:r>
      <w:r>
        <w:rPr>
          <w:rStyle w:val="VerbatimChar"/>
        </w:rPr>
        <w:t xml:space="preserve">tbl_farmer_contributions</w:t>
      </w:r>
      <w:r>
        <w:t xml:space="preserve"> </w:t>
      </w:r>
      <w:r>
        <w:t xml:space="preserve">(BR-011).</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Batch primary key</w:t>
            </w:r>
          </w:p>
        </w:tc>
      </w:tr>
      <w:tr>
        <w:tc>
          <w:tcPr/>
          <w:p>
            <w:pPr>
              <w:pStyle w:val="Compact"/>
            </w:pPr>
            <w:r>
              <w:rPr>
                <w:rStyle w:val="VerbatimChar"/>
              </w:rPr>
              <w:t xml:space="preserve">batch_number</w:t>
            </w:r>
          </w:p>
        </w:tc>
        <w:tc>
          <w:tcPr/>
          <w:p>
            <w:pPr>
              <w:pStyle w:val="Compact"/>
            </w:pPr>
            <w:r>
              <w:rPr>
                <w:rStyle w:val="VerbatimChar"/>
              </w:rPr>
              <w:t xml:space="preserve">VARCHAR(30)</w:t>
            </w:r>
          </w:p>
        </w:tc>
        <w:tc>
          <w:tcPr/>
          <w:p>
            <w:pPr>
              <w:pStyle w:val="Compact"/>
            </w:pPr>
            <w:r>
              <w:t xml:space="preserve">NOT NULL, UNIQUE</w:t>
            </w:r>
          </w:p>
        </w:tc>
        <w:tc>
          <w:tcPr/>
          <w:p>
            <w:pPr>
              <w:pStyle w:val="Compact"/>
            </w:pPr>
            <w:r>
              <w:t xml:space="preserve">Cooperative batch reference</w:t>
            </w:r>
          </w:p>
        </w:tc>
      </w:tr>
      <w:tr>
        <w:tc>
          <w:tcPr/>
          <w:p>
            <w:pPr>
              <w:pStyle w:val="Compact"/>
            </w:pPr>
            <w:r>
              <w:rPr>
                <w:rStyle w:val="VerbatimChar"/>
              </w:rPr>
              <w:t xml:space="preserve">cooperative_id</w:t>
            </w:r>
          </w:p>
        </w:tc>
        <w:tc>
          <w:tcPr/>
          <w:p>
            <w:pPr>
              <w:pStyle w:val="Compact"/>
            </w:pPr>
            <w:r>
              <w:rPr>
                <w:rStyle w:val="VerbatimChar"/>
              </w:rPr>
              <w:t xml:space="preserve">INT UNSIGNED</w:t>
            </w:r>
          </w:p>
        </w:tc>
        <w:tc>
          <w:tcPr/>
          <w:p>
            <w:pPr>
              <w:pStyle w:val="Compact"/>
            </w:pPr>
            <w:r>
              <w:t xml:space="preserve">NOT NULL, FK → tbl_cooperatives</w:t>
            </w:r>
          </w:p>
        </w:tc>
        <w:tc>
          <w:tcPr/>
          <w:p>
            <w:pPr>
              <w:pStyle w:val="Compact"/>
            </w:pPr>
            <w:r>
              <w:t xml:space="preserve">Source cooperative</w:t>
            </w:r>
          </w:p>
        </w:tc>
      </w:tr>
      <w:tr>
        <w:tc>
          <w:tcPr/>
          <w:p>
            <w:pPr>
              <w:pStyle w:val="Compact"/>
            </w:pPr>
            <w:r>
              <w:rPr>
                <w:rStyle w:val="VerbatimChar"/>
              </w:rPr>
              <w:t xml:space="preserve">po_id</w:t>
            </w:r>
          </w:p>
        </w:tc>
        <w:tc>
          <w:tcPr/>
          <w:p>
            <w:pPr>
              <w:pStyle w:val="Compact"/>
            </w:pPr>
            <w:r>
              <w:rPr>
                <w:rStyle w:val="VerbatimChar"/>
              </w:rPr>
              <w:t xml:space="preserve">INT UNSIGNED</w:t>
            </w:r>
          </w:p>
        </w:tc>
        <w:tc>
          <w:tcPr/>
          <w:p>
            <w:pPr>
              <w:pStyle w:val="Compact"/>
            </w:pPr>
            <w:r>
              <w:t xml:space="preserve">NOT NULL, FK → tbl_purchase_orders</w:t>
            </w:r>
          </w:p>
        </w:tc>
        <w:tc>
          <w:tcPr/>
          <w:p>
            <w:pPr>
              <w:pStyle w:val="Compact"/>
            </w:pPr>
            <w:r>
              <w:t xml:space="preserve">Stage 1 bulk PO</w:t>
            </w:r>
          </w:p>
        </w:tc>
      </w:tr>
      <w:tr>
        <w:tc>
          <w:tcPr/>
          <w:p>
            <w:pPr>
              <w:pStyle w:val="Compact"/>
            </w:pPr>
            <w:r>
              <w:rPr>
                <w:rStyle w:val="VerbatimChar"/>
              </w:rPr>
              <w:t xml:space="preserve">receipt_date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Factory gate receipt date</w:t>
            </w:r>
          </w:p>
        </w:tc>
      </w:tr>
      <w:tr>
        <w:tc>
          <w:tcPr/>
          <w:p>
            <w:pPr>
              <w:pStyle w:val="Compact"/>
            </w:pPr>
            <w:r>
              <w:rPr>
                <w:rStyle w:val="VerbatimChar"/>
              </w:rPr>
              <w:t xml:space="preserve">total_weight_kg</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Total weight received (kg)</w:t>
            </w:r>
          </w:p>
        </w:tc>
      </w:tr>
      <w:tr>
        <w:tc>
          <w:tcPr/>
          <w:p>
            <w:pPr>
              <w:pStyle w:val="Compact"/>
            </w:pPr>
            <w:r>
              <w:rPr>
                <w:rStyle w:val="VerbatimChar"/>
              </w:rPr>
              <w:t xml:space="preserve">farmer_breakdown_status</w:t>
            </w:r>
          </w:p>
        </w:tc>
        <w:tc>
          <w:tcPr/>
          <w:p>
            <w:pPr>
              <w:pStyle w:val="Compact"/>
            </w:pPr>
            <w:r>
              <w:rPr>
                <w:rStyle w:val="VerbatimChar"/>
              </w:rPr>
              <w:t xml:space="preserve">ENUM('pending','complete')</w:t>
            </w:r>
          </w:p>
        </w:tc>
        <w:tc>
          <w:tcPr/>
          <w:p>
            <w:pPr>
              <w:pStyle w:val="Compact"/>
            </w:pPr>
            <w:r>
              <w:t xml:space="preserve">NOT NULL DEFAULT 'pending'</w:t>
            </w:r>
          </w:p>
        </w:tc>
        <w:tc>
          <w:tcPr/>
          <w:p>
            <w:pPr>
              <w:pStyle w:val="Compact"/>
            </w:pPr>
            <w:r>
              <w:t xml:space="preserve">BR-011: must be complete before Stage 4</w:t>
            </w:r>
          </w:p>
        </w:tc>
      </w:tr>
      <w:tr>
        <w:tc>
          <w:tcPr/>
          <w:p>
            <w:pPr>
              <w:pStyle w:val="Compact"/>
            </w:pPr>
            <w:r>
              <w:rPr>
                <w:rStyle w:val="VerbatimChar"/>
              </w:rPr>
              <w:t xml:space="preserve">stock_receipt_id</w:t>
            </w:r>
          </w:p>
        </w:tc>
        <w:tc>
          <w:tcPr/>
          <w:p>
            <w:pPr>
              <w:pStyle w:val="Compact"/>
            </w:pPr>
            <w:r>
              <w:rPr>
                <w:rStyle w:val="VerbatimChar"/>
              </w:rPr>
              <w:t xml:space="preserve">INT UNSIGNED</w:t>
            </w:r>
          </w:p>
        </w:tc>
        <w:tc>
          <w:tcPr/>
          <w:p>
            <w:pPr>
              <w:pStyle w:val="Compact"/>
            </w:pPr>
            <w:r>
              <w:t xml:space="preserve">NULL, FK → tbl_goods_receipts</w:t>
            </w:r>
          </w:p>
        </w:tc>
        <w:tc>
          <w:tcPr/>
          <w:p>
            <w:pPr>
              <w:pStyle w:val="Compact"/>
            </w:pPr>
            <w:r>
              <w:t xml:space="preserve">Stage 4 stock receipt GRN</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Stage 5 GL posting</w:t>
            </w:r>
          </w:p>
        </w:tc>
      </w:tr>
      <w:tr>
        <w:tc>
          <w:tcPr/>
          <w:p>
            <w:pPr>
              <w:pStyle w:val="Compact"/>
            </w:pPr>
            <w:r>
              <w:rPr>
                <w:rStyle w:val="VerbatimChar"/>
              </w:rPr>
              <w:t xml:space="preserve">status</w:t>
            </w:r>
          </w:p>
        </w:tc>
        <w:tc>
          <w:tcPr/>
          <w:p>
            <w:pPr>
              <w:pStyle w:val="Compact"/>
            </w:pPr>
            <w:r>
              <w:rPr>
                <w:rStyle w:val="VerbatimChar"/>
              </w:rPr>
              <w:t xml:space="preserve">ENUM('stage_1','stage_2','stage_3','stage_4','stage_5','closed')</w:t>
            </w:r>
          </w:p>
        </w:tc>
        <w:tc>
          <w:tcPr/>
          <w:p>
            <w:pPr>
              <w:pStyle w:val="Compact"/>
            </w:pPr>
            <w:r>
              <w:t xml:space="preserve">NOT NULL DEFAULT 'stage_1'</w:t>
            </w:r>
          </w:p>
        </w:tc>
        <w:tc>
          <w:tcPr/>
          <w:p>
            <w:pPr>
              <w:pStyle w:val="Compact"/>
            </w:pPr>
            <w:r>
              <w:t xml:space="preserve">5-stage workflow</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72"/>
    <w:bookmarkStart w:id="73" w:name="tbl_farmer_contributions"/>
    <w:p>
      <w:pPr>
        <w:pStyle w:val="Heading3"/>
      </w:pPr>
      <w:r>
        <w:t xml:space="preserve">tbl_farmer_contributions</w:t>
      </w:r>
    </w:p>
    <w:p>
      <w:pPr>
        <w:pStyle w:val="FirstParagraph"/>
      </w:pPr>
      <w:r>
        <w:rPr>
          <w:b/>
          <w:bCs/>
        </w:rPr>
        <w:t xml:space="preserve">Purpose:</w:t>
      </w:r>
      <w:r>
        <w:t xml:space="preserve"> </w:t>
      </w:r>
      <w:r>
        <w:t xml:space="preserve">Individual farmer contribution within a cooperative batch. Every kilogramme must be allocated to a specific farmer with quality grade before the batch advances (BR-011).</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contribution_id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Contribution primary key</w:t>
            </w:r>
          </w:p>
        </w:tc>
      </w:tr>
      <w:tr>
        <w:tc>
          <w:tcPr/>
          <w:p>
            <w:pPr>
              <w:pStyle w:val="Compact"/>
            </w:pPr>
            <w:r>
              <w:rPr>
                <w:rStyle w:val="VerbatimChar"/>
              </w:rPr>
              <w:t xml:space="preserve">cooperative_batch_id</w:t>
            </w:r>
          </w:p>
        </w:tc>
        <w:tc>
          <w:tcPr/>
          <w:p>
            <w:pPr>
              <w:pStyle w:val="Compact"/>
            </w:pPr>
            <w:r>
              <w:rPr>
                <w:rStyle w:val="VerbatimChar"/>
              </w:rPr>
              <w:t xml:space="preserve">INT UNSIGNED</w:t>
            </w:r>
          </w:p>
        </w:tc>
        <w:tc>
          <w:tcPr/>
          <w:p>
            <w:pPr>
              <w:pStyle w:val="Compact"/>
            </w:pPr>
            <w:r>
              <w:t xml:space="preserve">NOT NULL, FK → tbl_cooperative_batches</w:t>
            </w:r>
          </w:p>
        </w:tc>
        <w:tc>
          <w:tcPr/>
          <w:p>
            <w:pPr>
              <w:pStyle w:val="Compact"/>
            </w:pPr>
            <w:r>
              <w:t xml:space="preserve">Parent batch</w:t>
            </w:r>
          </w:p>
        </w:tc>
      </w:tr>
      <w:tr>
        <w:tc>
          <w:tcPr/>
          <w:p>
            <w:pPr>
              <w:pStyle w:val="Compact"/>
            </w:pPr>
            <w:r>
              <w:rPr>
                <w:rStyle w:val="VerbatimChar"/>
              </w:rPr>
              <w:t xml:space="preserve">farmer_id</w:t>
            </w:r>
          </w:p>
        </w:tc>
        <w:tc>
          <w:tcPr/>
          <w:p>
            <w:pPr>
              <w:pStyle w:val="Compact"/>
            </w:pPr>
            <w:r>
              <w:rPr>
                <w:rStyle w:val="VerbatimChar"/>
              </w:rPr>
              <w:t xml:space="preserve">INT UNSIGNED</w:t>
            </w:r>
          </w:p>
        </w:tc>
        <w:tc>
          <w:tcPr/>
          <w:p>
            <w:pPr>
              <w:pStyle w:val="Compact"/>
            </w:pPr>
            <w:r>
              <w:t xml:space="preserve">NOT NULL, FK → tbl_farmers</w:t>
            </w:r>
          </w:p>
        </w:tc>
        <w:tc>
          <w:tcPr/>
          <w:p>
            <w:pPr>
              <w:pStyle w:val="Compact"/>
            </w:pPr>
            <w:r>
              <w:t xml:space="preserve">Farmer</w:t>
            </w:r>
          </w:p>
        </w:tc>
      </w:tr>
      <w:tr>
        <w:tc>
          <w:tcPr/>
          <w:p>
            <w:pPr>
              <w:pStyle w:val="Compact"/>
            </w:pPr>
            <w:r>
              <w:rPr>
                <w:rStyle w:val="VerbatimChar"/>
              </w:rPr>
              <w:t xml:space="preserve">delivery_date</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Device-recorded delivery time</w:t>
            </w:r>
          </w:p>
        </w:tc>
      </w:tr>
      <w:tr>
        <w:tc>
          <w:tcPr/>
          <w:p>
            <w:pPr>
              <w:pStyle w:val="Compact"/>
            </w:pPr>
            <w:r>
              <w:rPr>
                <w:rStyle w:val="VerbatimChar"/>
              </w:rPr>
              <w:t xml:space="preserve">weight_kg</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Net weight (kg)</w:t>
            </w:r>
          </w:p>
        </w:tc>
      </w:tr>
      <w:tr>
        <w:tc>
          <w:tcPr/>
          <w:p>
            <w:pPr>
              <w:pStyle w:val="Compact"/>
            </w:pPr>
            <w:r>
              <w:rPr>
                <w:rStyle w:val="VerbatimChar"/>
              </w:rPr>
              <w:t xml:space="preserve">quality_grade</w:t>
            </w:r>
          </w:p>
        </w:tc>
        <w:tc>
          <w:tcPr/>
          <w:p>
            <w:pPr>
              <w:pStyle w:val="Compact"/>
            </w:pPr>
            <w:r>
              <w:rPr>
                <w:rStyle w:val="VerbatimChar"/>
              </w:rPr>
              <w:t xml:space="preserve">CHAR(1)</w:t>
            </w:r>
          </w:p>
        </w:tc>
        <w:tc>
          <w:tcPr/>
          <w:p>
            <w:pPr>
              <w:pStyle w:val="Compact"/>
            </w:pPr>
            <w:r>
              <w:t xml:space="preserve">NOT NULL</w:t>
            </w:r>
          </w:p>
        </w:tc>
        <w:tc>
          <w:tcPr/>
          <w:p>
            <w:pPr>
              <w:pStyle w:val="Compact"/>
            </w:pP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Price per kg for this grade</w:t>
            </w:r>
          </w:p>
        </w:tc>
      </w:tr>
      <w:tr>
        <w:tc>
          <w:tcPr/>
          <w:p>
            <w:pPr>
              <w:pStyle w:val="Compact"/>
            </w:pPr>
            <w:r>
              <w:rPr>
                <w:rStyle w:val="VerbatimChar"/>
              </w:rPr>
              <w:t xml:space="preserve">gross_payable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weight_kg × unit_price</w:t>
            </w:r>
          </w:p>
        </w:tc>
      </w:tr>
      <w:tr>
        <w:tc>
          <w:tcPr/>
          <w:p>
            <w:pPr>
              <w:pStyle w:val="Compact"/>
            </w:pPr>
            <w:r>
              <w:rPr>
                <w:rStyle w:val="VerbatimChar"/>
              </w:rPr>
              <w:t xml:space="preserve">total_deductions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Loan repayments + cooperative levies</w:t>
            </w:r>
          </w:p>
        </w:tc>
      </w:tr>
      <w:tr>
        <w:tc>
          <w:tcPr/>
          <w:p>
            <w:pPr>
              <w:pStyle w:val="Compact"/>
            </w:pPr>
            <w:r>
              <w:rPr>
                <w:rStyle w:val="VerbatimChar"/>
              </w:rPr>
              <w:t xml:space="preserve">net_payable</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gross_payable - total_deductions</w:t>
            </w:r>
          </w:p>
        </w:tc>
      </w:tr>
      <w:tr>
        <w:tc>
          <w:tcPr/>
          <w:p>
            <w:pPr>
              <w:pStyle w:val="Compact"/>
            </w:pPr>
            <w:r>
              <w:rPr>
                <w:rStyle w:val="VerbatimChar"/>
              </w:rPr>
              <w:t xml:space="preserve">payment_status</w:t>
            </w:r>
          </w:p>
        </w:tc>
        <w:tc>
          <w:tcPr/>
          <w:p>
            <w:pPr>
              <w:pStyle w:val="Compact"/>
            </w:pPr>
            <w:r>
              <w:rPr>
                <w:rStyle w:val="VerbatimChar"/>
              </w:rPr>
              <w:t xml:space="preserve">ENUM('pending','paid')</w:t>
            </w:r>
          </w:p>
        </w:tc>
        <w:tc>
          <w:tcPr/>
          <w:p>
            <w:pPr>
              <w:pStyle w:val="Compact"/>
            </w:pPr>
            <w:r>
              <w:t xml:space="preserve">NOT NULL DEFAULT 'pending'</w:t>
            </w:r>
          </w:p>
        </w:tc>
        <w:tc>
          <w:tcPr/>
          <w:p>
            <w:pPr>
              <w:pStyle w:val="Compact"/>
            </w:pPr>
            <w:r>
              <w:t xml:space="preserve">Payment status</w:t>
            </w:r>
          </w:p>
        </w:tc>
      </w:tr>
      <w:tr>
        <w:tc>
          <w:tcPr/>
          <w:p>
            <w:pPr>
              <w:pStyle w:val="Compact"/>
            </w:pPr>
            <w:r>
              <w:rPr>
                <w:rStyle w:val="VerbatimChar"/>
              </w:rPr>
              <w:t xml:space="preserve">local_delivery_id</w:t>
            </w:r>
          </w:p>
        </w:tc>
        <w:tc>
          <w:tcPr/>
          <w:p>
            <w:pPr>
              <w:pStyle w:val="Compact"/>
            </w:pPr>
            <w:r>
              <w:rPr>
                <w:rStyle w:val="VerbatimChar"/>
              </w:rPr>
              <w:t xml:space="preserve">VARCHAR(36)</w:t>
            </w:r>
          </w:p>
        </w:tc>
        <w:tc>
          <w:tcPr/>
          <w:p>
            <w:pPr>
              <w:pStyle w:val="Compact"/>
            </w:pPr>
            <w:r>
              <w:t xml:space="preserve">NULL, UNIQUE</w:t>
            </w:r>
          </w:p>
        </w:tc>
        <w:tc>
          <w:tcPr/>
          <w:p>
            <w:pPr>
              <w:pStyle w:val="Compact"/>
            </w:pPr>
            <w:r>
              <w:t xml:space="preserve">Device UUID — idempotency key</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73"/>
    <w:bookmarkStart w:id="74" w:name="tbl_farmers"/>
    <w:p>
      <w:pPr>
        <w:pStyle w:val="Heading3"/>
      </w:pPr>
      <w:r>
        <w:t xml:space="preserve">tbl_farmers</w:t>
      </w:r>
    </w:p>
    <w:p>
      <w:pPr>
        <w:pStyle w:val="FirstParagraph"/>
      </w:pPr>
      <w:r>
        <w:rPr>
          <w:b/>
          <w:bCs/>
        </w:rPr>
        <w:t xml:space="preserve">Purpose:</w:t>
      </w:r>
      <w:r>
        <w:t xml:space="preserve"> </w:t>
      </w:r>
      <w:r>
        <w:t xml:space="preserve">Registered farmers in BIRDC's cooperative network (6,440+).</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farmer_id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Farmer primary key</w:t>
            </w:r>
          </w:p>
        </w:tc>
      </w:tr>
      <w:tr>
        <w:tc>
          <w:tcPr/>
          <w:p>
            <w:pPr>
              <w:pStyle w:val="Compact"/>
            </w:pPr>
            <w:r>
              <w:rPr>
                <w:rStyle w:val="VerbatimChar"/>
              </w:rPr>
              <w:t xml:space="preserve">farmer_number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Farmer registration number</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Full name</w:t>
            </w:r>
          </w:p>
        </w:tc>
      </w:tr>
      <w:tr>
        <w:tc>
          <w:tcPr/>
          <w:p>
            <w:pPr>
              <w:pStyle w:val="Compact"/>
            </w:pPr>
            <w:r>
              <w:rPr>
                <w:rStyle w:val="VerbatimChar"/>
              </w:rPr>
              <w:t xml:space="preserve">nin</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Uganda National Identification Number</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NOT NULL</w:t>
            </w:r>
          </w:p>
        </w:tc>
        <w:tc>
          <w:tcPr/>
          <w:p>
            <w:pPr>
              <w:pStyle w:val="Compact"/>
            </w:pPr>
            <w:r>
              <w:t xml:space="preserve">Phone</w:t>
            </w:r>
          </w:p>
        </w:tc>
      </w:tr>
      <w:tr>
        <w:tc>
          <w:tcPr/>
          <w:p>
            <w:pPr>
              <w:pStyle w:val="Compact"/>
            </w:pPr>
            <w:r>
              <w:rPr>
                <w:rStyle w:val="VerbatimChar"/>
              </w:rPr>
              <w:t xml:space="preserve">mobile_money_number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Bulk payment recipient</w:t>
            </w:r>
          </w:p>
        </w:tc>
      </w:tr>
      <w:tr>
        <w:tc>
          <w:tcPr/>
          <w:p>
            <w:pPr>
              <w:pStyle w:val="Compact"/>
            </w:pPr>
            <w:r>
              <w:rPr>
                <w:rStyle w:val="VerbatimChar"/>
              </w:rPr>
              <w:t xml:space="preserve">mobile_money_provider</w:t>
            </w:r>
          </w:p>
        </w:tc>
        <w:tc>
          <w:tcPr/>
          <w:p>
            <w:pPr>
              <w:pStyle w:val="Compact"/>
            </w:pPr>
            <w:r>
              <w:rPr>
                <w:rStyle w:val="VerbatimChar"/>
              </w:rPr>
              <w:t xml:space="preserve">ENUM('mtn_momo','airtel_money')</w:t>
            </w:r>
          </w:p>
        </w:tc>
        <w:tc>
          <w:tcPr/>
          <w:p>
            <w:pPr>
              <w:pStyle w:val="Compact"/>
            </w:pPr>
            <w:r>
              <w:t xml:space="preserve">NULL</w:t>
            </w:r>
          </w:p>
        </w:tc>
        <w:tc>
          <w:tcPr/>
          <w:p>
            <w:pPr>
              <w:pStyle w:val="Compact"/>
            </w:pPr>
            <w:r>
              <w:t xml:space="preserve">Provider</w:t>
            </w:r>
          </w:p>
        </w:tc>
      </w:tr>
      <w:tr>
        <w:tc>
          <w:tcPr/>
          <w:p>
            <w:pPr>
              <w:pStyle w:val="Compact"/>
            </w:pPr>
            <w:r>
              <w:rPr>
                <w:rStyle w:val="VerbatimChar"/>
              </w:rPr>
              <w:t xml:space="preserve">cooperative_id</w:t>
            </w:r>
          </w:p>
        </w:tc>
        <w:tc>
          <w:tcPr/>
          <w:p>
            <w:pPr>
              <w:pStyle w:val="Compact"/>
            </w:pPr>
            <w:r>
              <w:rPr>
                <w:rStyle w:val="VerbatimChar"/>
              </w:rPr>
              <w:t xml:space="preserve">INT UNSIGNED</w:t>
            </w:r>
          </w:p>
        </w:tc>
        <w:tc>
          <w:tcPr/>
          <w:p>
            <w:pPr>
              <w:pStyle w:val="Compact"/>
            </w:pPr>
            <w:r>
              <w:t xml:space="preserve">NOT NULL, FK → tbl_cooperatives</w:t>
            </w:r>
          </w:p>
        </w:tc>
        <w:tc>
          <w:tcPr/>
          <w:p>
            <w:pPr>
              <w:pStyle w:val="Compact"/>
            </w:pPr>
            <w:r>
              <w:t xml:space="preserve">Primary cooperative</w:t>
            </w:r>
          </w:p>
        </w:tc>
      </w:tr>
      <w:tr>
        <w:tc>
          <w:tcPr/>
          <w:p>
            <w:pPr>
              <w:pStyle w:val="Compact"/>
            </w:pPr>
            <w:r>
              <w:rPr>
                <w:rStyle w:val="VerbatimChar"/>
              </w:rPr>
              <w:t xml:space="preserve">photo_url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Farmer photo</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74"/>
    <w:bookmarkStart w:id="75" w:name="tbl_farms"/>
    <w:p>
      <w:pPr>
        <w:pStyle w:val="Heading3"/>
      </w:pPr>
      <w:r>
        <w:t xml:space="preserve">tbl_farms</w:t>
      </w:r>
    </w:p>
    <w:p>
      <w:pPr>
        <w:pStyle w:val="FirstParagraph"/>
      </w:pPr>
      <w:r>
        <w:rPr>
          <w:b/>
          <w:bCs/>
        </w:rPr>
        <w:t xml:space="preserve">Purpose:</w:t>
      </w:r>
      <w:r>
        <w:t xml:space="preserve"> </w:t>
      </w:r>
      <w:r>
        <w:t xml:space="preserve">Farm profiles — multiple farms per farmer. GPS polygon and banana variety data stored here.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farm_id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Farm primary key</w:t>
            </w:r>
          </w:p>
        </w:tc>
      </w:tr>
      <w:tr>
        <w:tc>
          <w:tcPr/>
          <w:p>
            <w:pPr>
              <w:pStyle w:val="Compact"/>
            </w:pPr>
            <w:r>
              <w:rPr>
                <w:rStyle w:val="VerbatimChar"/>
              </w:rPr>
              <w:t xml:space="preserve">farmer_id</w:t>
            </w:r>
          </w:p>
        </w:tc>
        <w:tc>
          <w:tcPr/>
          <w:p>
            <w:pPr>
              <w:pStyle w:val="Compact"/>
            </w:pPr>
            <w:r>
              <w:rPr>
                <w:rStyle w:val="VerbatimChar"/>
              </w:rPr>
              <w:t xml:space="preserve">INT UNSIGNED</w:t>
            </w:r>
          </w:p>
        </w:tc>
        <w:tc>
          <w:tcPr/>
          <w:p>
            <w:pPr>
              <w:pStyle w:val="Compact"/>
            </w:pPr>
            <w:r>
              <w:t xml:space="preserve">NOT NULL, FK → tbl_farmers</w:t>
            </w:r>
          </w:p>
        </w:tc>
        <w:tc>
          <w:tcPr/>
          <w:p>
            <w:pPr>
              <w:pStyle w:val="Compact"/>
            </w:pPr>
            <w:r>
              <w:t xml:space="preserve">Owner farmer</w:t>
            </w:r>
          </w:p>
        </w:tc>
      </w:tr>
      <w:tr>
        <w:tc>
          <w:tcPr/>
          <w:p>
            <w:pPr>
              <w:pStyle w:val="Compact"/>
            </w:pPr>
            <w:r>
              <w:rPr>
                <w:rStyle w:val="VerbatimChar"/>
              </w:rPr>
              <w:t xml:space="preserve">farm_name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Farm name or identifier</w:t>
            </w:r>
          </w:p>
        </w:tc>
      </w:tr>
      <w:tr>
        <w:tc>
          <w:tcPr/>
          <w:p>
            <w:pPr>
              <w:pStyle w:val="Compact"/>
            </w:pPr>
            <w:r>
              <w:rPr>
                <w:rStyle w:val="VerbatimChar"/>
              </w:rPr>
              <w:t xml:space="preserve">gps_latitude</w:t>
            </w:r>
          </w:p>
        </w:tc>
        <w:tc>
          <w:tcPr/>
          <w:p>
            <w:pPr>
              <w:pStyle w:val="Compact"/>
            </w:pPr>
            <w:r>
              <w:rPr>
                <w:rStyle w:val="VerbatimChar"/>
              </w:rPr>
              <w:t xml:space="preserve">DECIMAL(10,7)</w:t>
            </w:r>
          </w:p>
        </w:tc>
        <w:tc>
          <w:tcPr/>
          <w:p>
            <w:pPr>
              <w:pStyle w:val="Compact"/>
            </w:pPr>
            <w:r>
              <w:t xml:space="preserve">NULL</w:t>
            </w:r>
          </w:p>
        </w:tc>
        <w:tc>
          <w:tcPr/>
          <w:p>
            <w:pPr>
              <w:pStyle w:val="Compact"/>
            </w:pPr>
            <w:r>
              <w:t xml:space="preserve">GPS latitude</w:t>
            </w:r>
          </w:p>
        </w:tc>
      </w:tr>
      <w:tr>
        <w:tc>
          <w:tcPr/>
          <w:p>
            <w:pPr>
              <w:pStyle w:val="Compact"/>
            </w:pPr>
            <w:r>
              <w:rPr>
                <w:rStyle w:val="VerbatimChar"/>
              </w:rPr>
              <w:t xml:space="preserve">gps_longitude</w:t>
            </w:r>
          </w:p>
        </w:tc>
        <w:tc>
          <w:tcPr/>
          <w:p>
            <w:pPr>
              <w:pStyle w:val="Compact"/>
            </w:pPr>
            <w:r>
              <w:rPr>
                <w:rStyle w:val="VerbatimChar"/>
              </w:rPr>
              <w:t xml:space="preserve">DECIMAL(10,7)</w:t>
            </w:r>
          </w:p>
        </w:tc>
        <w:tc>
          <w:tcPr/>
          <w:p>
            <w:pPr>
              <w:pStyle w:val="Compact"/>
            </w:pPr>
            <w:r>
              <w:t xml:space="preserve">NULL</w:t>
            </w:r>
          </w:p>
        </w:tc>
        <w:tc>
          <w:tcPr/>
          <w:p>
            <w:pPr>
              <w:pStyle w:val="Compact"/>
            </w:pPr>
            <w:r>
              <w:t xml:space="preserve">GPS longitude</w:t>
            </w:r>
          </w:p>
        </w:tc>
      </w:tr>
      <w:tr>
        <w:tc>
          <w:tcPr/>
          <w:p>
            <w:pPr>
              <w:pStyle w:val="Compact"/>
            </w:pPr>
            <w:r>
              <w:rPr>
                <w:rStyle w:val="VerbatimChar"/>
              </w:rPr>
              <w:t xml:space="preserve">area_acres</w:t>
            </w:r>
          </w:p>
        </w:tc>
        <w:tc>
          <w:tcPr/>
          <w:p>
            <w:pPr>
              <w:pStyle w:val="Compact"/>
            </w:pPr>
            <w:r>
              <w:rPr>
                <w:rStyle w:val="VerbatimChar"/>
              </w:rPr>
              <w:t xml:space="preserve">DECIMAL(10,4)</w:t>
            </w:r>
          </w:p>
        </w:tc>
        <w:tc>
          <w:tcPr/>
          <w:p>
            <w:pPr>
              <w:pStyle w:val="Compact"/>
            </w:pPr>
            <w:r>
              <w:t xml:space="preserve">NULL</w:t>
            </w:r>
          </w:p>
        </w:tc>
        <w:tc>
          <w:tcPr/>
          <w:p>
            <w:pPr>
              <w:pStyle w:val="Compact"/>
            </w:pPr>
            <w:r>
              <w:t xml:space="preserve">Farm size (acres)</w:t>
            </w:r>
          </w:p>
        </w:tc>
      </w:tr>
      <w:tr>
        <w:tc>
          <w:tcPr/>
          <w:p>
            <w:pPr>
              <w:pStyle w:val="Compact"/>
            </w:pPr>
            <w:r>
              <w:rPr>
                <w:rStyle w:val="VerbatimChar"/>
              </w:rPr>
              <w:t xml:space="preserve">banana_varieties</w:t>
            </w:r>
          </w:p>
        </w:tc>
        <w:tc>
          <w:tcPr/>
          <w:p>
            <w:pPr>
              <w:pStyle w:val="Compact"/>
            </w:pPr>
            <w:r>
              <w:rPr>
                <w:rStyle w:val="VerbatimChar"/>
              </w:rPr>
              <w:t xml:space="preserve">JSON</w:t>
            </w:r>
          </w:p>
        </w:tc>
        <w:tc>
          <w:tcPr/>
          <w:p>
            <w:pPr>
              <w:pStyle w:val="Compact"/>
            </w:pPr>
            <w:r>
              <w:t xml:space="preserve">NULL</w:t>
            </w:r>
          </w:p>
        </w:tc>
        <w:tc>
          <w:tcPr/>
          <w:p>
            <w:pPr>
              <w:pStyle w:val="Compact"/>
            </w:pPr>
            <w:r>
              <w:t xml:space="preserve">Array of cultivar names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75"/>
    <w:bookmarkStart w:id="76" w:name="tbl_cooperatives"/>
    <w:p>
      <w:pPr>
        <w:pStyle w:val="Heading3"/>
      </w:pPr>
      <w:r>
        <w:t xml:space="preserve">tbl_cooperatives</w:t>
      </w:r>
    </w:p>
    <w:p>
      <w:pPr>
        <w:pStyle w:val="FirstParagraph"/>
      </w:pPr>
      <w:r>
        <w:rPr>
          <w:b/>
          <w:bCs/>
        </w:rPr>
        <w:t xml:space="preserve">Purpose:</w:t>
      </w:r>
      <w:r>
        <w:t xml:space="preserve"> </w:t>
      </w:r>
      <w:r>
        <w:t xml:space="preserve">Cooperative organisations that aggregate smallholder farmer deliveries.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cooperative_id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Cooperative primary key</w:t>
            </w:r>
          </w:p>
        </w:tc>
      </w:tr>
      <w:tr>
        <w:tc>
          <w:tcPr/>
          <w:p>
            <w:pPr>
              <w:pStyle w:val="Compact"/>
            </w:pPr>
            <w:r>
              <w:rPr>
                <w:rStyle w:val="VerbatimChar"/>
              </w:rPr>
              <w:t xml:space="preserve">cooperative_name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Name</w:t>
            </w:r>
          </w:p>
        </w:tc>
      </w:tr>
      <w:tr>
        <w:tc>
          <w:tcPr/>
          <w:p>
            <w:pPr>
              <w:pStyle w:val="Compact"/>
            </w:pPr>
            <w:r>
              <w:rPr>
                <w:rStyle w:val="VerbatimChar"/>
              </w:rPr>
              <w:t xml:space="preserve">zone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Geographic zone</w:t>
            </w:r>
          </w:p>
        </w:tc>
      </w:tr>
      <w:tr>
        <w:tc>
          <w:tcPr/>
          <w:p>
            <w:pPr>
              <w:pStyle w:val="Compact"/>
            </w:pPr>
            <w:r>
              <w:rPr>
                <w:rStyle w:val="VerbatimChar"/>
              </w:rPr>
              <w:t xml:space="preserve">contact_name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Secretary or chairperson</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Phone</w:t>
            </w:r>
          </w:p>
        </w:tc>
      </w:tr>
      <w:tr>
        <w:tc>
          <w:tcPr/>
          <w:p>
            <w:pPr>
              <w:pStyle w:val="Compact"/>
            </w:pPr>
            <w:r>
              <w:rPr>
                <w:rStyle w:val="VerbatimChar"/>
              </w:rPr>
              <w:t xml:space="preserve">farmer_count</w:t>
            </w:r>
          </w:p>
        </w:tc>
        <w:tc>
          <w:tcPr/>
          <w:p>
            <w:pPr>
              <w:pStyle w:val="Compact"/>
            </w:pPr>
            <w:r>
              <w:rPr>
                <w:rStyle w:val="VerbatimChar"/>
              </w:rPr>
              <w:t xml:space="preserve">INT UNSIGNED</w:t>
            </w:r>
          </w:p>
        </w:tc>
        <w:tc>
          <w:tcPr/>
          <w:p>
            <w:pPr>
              <w:pStyle w:val="Compact"/>
            </w:pPr>
            <w:r>
              <w:t xml:space="preserve">NOT NULL DEFAULT 0</w:t>
            </w:r>
          </w:p>
        </w:tc>
        <w:tc>
          <w:tcPr/>
          <w:p>
            <w:pPr>
              <w:pStyle w:val="Compact"/>
            </w:pPr>
            <w:r>
              <w:t xml:space="preserve">Registered farmer count (maintained by trigger)</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76"/>
    <w:bookmarkEnd w:id="77"/>
    <w:bookmarkStart w:id="88" w:name="section-8--manufacturing--qc-tables"/>
    <w:p>
      <w:pPr>
        <w:pStyle w:val="Heading2"/>
      </w:pPr>
      <w:r>
        <w:t xml:space="preserve">Section 8 — Manufacturing &amp; QC Tables</w:t>
      </w:r>
    </w:p>
    <w:p>
      <w:r>
        <w:pict>
          <v:rect style="width:0;height:1.5pt" o:hralign="center" o:hrstd="t" o:hr="t"/>
        </w:pict>
      </w:r>
    </w:p>
    <w:bookmarkStart w:id="78" w:name="tbl_recipes"/>
    <w:p>
      <w:pPr>
        <w:pStyle w:val="Heading3"/>
      </w:pPr>
      <w:r>
        <w:t xml:space="preserve">tbl_recipes</w:t>
      </w:r>
    </w:p>
    <w:p>
      <w:pPr>
        <w:pStyle w:val="FirstParagraph"/>
      </w:pPr>
      <w:r>
        <w:rPr>
          <w:b/>
          <w:bCs/>
        </w:rPr>
        <w:t xml:space="preserve">Purpose:</w:t>
      </w:r>
      <w:r>
        <w:t xml:space="preserve"> </w:t>
      </w:r>
      <w:r>
        <w:t xml:space="preserve">Recipe (Bill of Materials) definitions. Circular economy recipes include by-product outputs (banana peel → biogas, waste water → bio-slurry). Version-controlled.</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recipe_id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Recipe primary key</w:t>
            </w:r>
          </w:p>
        </w:tc>
      </w:tr>
      <w:tr>
        <w:tc>
          <w:tcPr/>
          <w:p>
            <w:pPr>
              <w:pStyle w:val="Compact"/>
            </w:pPr>
            <w:r>
              <w:rPr>
                <w:rStyle w:val="VerbatimChar"/>
              </w:rPr>
              <w:t xml:space="preserve">recipe_name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Recipe name</w:t>
            </w:r>
          </w:p>
        </w:tc>
      </w:tr>
      <w:tr>
        <w:tc>
          <w:tcPr/>
          <w:p>
            <w:pPr>
              <w:pStyle w:val="Compact"/>
            </w:pPr>
            <w:r>
              <w:rPr>
                <w:rStyle w:val="VerbatimChar"/>
              </w:rPr>
              <w:t xml:space="preserve">product_id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Primary product produced</w:t>
            </w:r>
          </w:p>
        </w:tc>
      </w:tr>
      <w:tr>
        <w:tc>
          <w:tcPr/>
          <w:p>
            <w:pPr>
              <w:pStyle w:val="Compact"/>
            </w:pPr>
            <w:r>
              <w:rPr>
                <w:rStyle w:val="VerbatimChar"/>
              </w:rPr>
              <w:t xml:space="preserve">version</w:t>
            </w:r>
          </w:p>
        </w:tc>
        <w:tc>
          <w:tcPr/>
          <w:p>
            <w:pPr>
              <w:pStyle w:val="Compact"/>
            </w:pPr>
            <w:r>
              <w:rPr>
                <w:rStyle w:val="VerbatimChar"/>
              </w:rPr>
              <w:t xml:space="preserve">TINYINT UNSIGNED</w:t>
            </w:r>
          </w:p>
        </w:tc>
        <w:tc>
          <w:tcPr/>
          <w:p>
            <w:pPr>
              <w:pStyle w:val="Compact"/>
            </w:pPr>
            <w:r>
              <w:t xml:space="preserve">NOT NULL DEFAULT 1</w:t>
            </w:r>
          </w:p>
        </w:tc>
        <w:tc>
          <w:tcPr/>
          <w:p>
            <w:pPr>
              <w:pStyle w:val="Compact"/>
            </w:pPr>
            <w:r>
              <w:t xml:space="preserve">Recipe version</w:t>
            </w:r>
          </w:p>
        </w:tc>
      </w:tr>
      <w:tr>
        <w:tc>
          <w:tcPr/>
          <w:p>
            <w:pPr>
              <w:pStyle w:val="Compact"/>
            </w:pPr>
            <w:r>
              <w:rPr>
                <w:rStyle w:val="VerbatimChar"/>
              </w:rPr>
              <w:t xml:space="preserve">input_quantity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Standard input quantity</w:t>
            </w:r>
          </w:p>
        </w:tc>
      </w:tr>
      <w:tr>
        <w:tc>
          <w:tcPr/>
          <w:p>
            <w:pPr>
              <w:pStyle w:val="Compact"/>
            </w:pPr>
            <w:r>
              <w:rPr>
                <w:rStyle w:val="VerbatimChar"/>
              </w:rPr>
              <w:t xml:space="preserve">input_uom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Input unit of measure (typically</w:t>
            </w:r>
            <w:r>
              <w:t xml:space="preserve"> </w:t>
            </w:r>
            <w:r>
              <w:rPr>
                <w:rStyle w:val="VerbatimChar"/>
              </w:rPr>
              <w:t xml:space="preserve">kg</w:t>
            </w:r>
            <w:r>
              <w:t xml:space="preserve">)</w:t>
            </w:r>
          </w:p>
        </w:tc>
      </w:tr>
      <w:tr>
        <w:tc>
          <w:tcPr/>
          <w:p>
            <w:pPr>
              <w:pStyle w:val="Compact"/>
            </w:pPr>
            <w:r>
              <w:rPr>
                <w:rStyle w:val="VerbatimChar"/>
              </w:rPr>
              <w:t xml:space="preserve">expected_primary_yield_pct</w:t>
            </w:r>
          </w:p>
        </w:tc>
        <w:tc>
          <w:tcPr/>
          <w:p>
            <w:pPr>
              <w:pStyle w:val="Compact"/>
            </w:pPr>
            <w:r>
              <w:rPr>
                <w:rStyle w:val="VerbatimChar"/>
              </w:rPr>
              <w:t xml:space="preserve">DECIMAL(5,2)</w:t>
            </w:r>
          </w:p>
        </w:tc>
        <w:tc>
          <w:tcPr/>
          <w:p>
            <w:pPr>
              <w:pStyle w:val="Compact"/>
            </w:pPr>
            <w:r>
              <w:t xml:space="preserve">NOT NULL</w:t>
            </w:r>
          </w:p>
        </w:tc>
        <w:tc>
          <w:tcPr/>
          <w:p>
            <w:pPr>
              <w:pStyle w:val="Compact"/>
            </w:pPr>
            <w:r>
              <w:t xml:space="preserve">Primary product yield % of input</w:t>
            </w:r>
          </w:p>
        </w:tc>
      </w:tr>
      <w:tr>
        <w:tc>
          <w:tcPr/>
          <w:p>
            <w:pPr>
              <w:pStyle w:val="Compact"/>
            </w:pPr>
            <w:r>
              <w:rPr>
                <w:rStyle w:val="VerbatimChar"/>
              </w:rPr>
              <w:t xml:space="preserve">expected_byproduct_yield_pct</w:t>
            </w:r>
          </w:p>
        </w:tc>
        <w:tc>
          <w:tcPr/>
          <w:p>
            <w:pPr>
              <w:pStyle w:val="Compact"/>
            </w:pPr>
            <w:r>
              <w:rPr>
                <w:rStyle w:val="VerbatimChar"/>
              </w:rPr>
              <w:t xml:space="preserve">DECIMAL(5,2)</w:t>
            </w:r>
          </w:p>
        </w:tc>
        <w:tc>
          <w:tcPr/>
          <w:p>
            <w:pPr>
              <w:pStyle w:val="Compact"/>
            </w:pPr>
            <w:r>
              <w:t xml:space="preserve">NOT NULL DEFAULT 0</w:t>
            </w:r>
          </w:p>
        </w:tc>
        <w:tc>
          <w:tcPr/>
          <w:p>
            <w:pPr>
              <w:pStyle w:val="Compact"/>
            </w:pPr>
            <w:r>
              <w:t xml:space="preserve">By-product yield %</w:t>
            </w:r>
          </w:p>
        </w:tc>
      </w:tr>
      <w:tr>
        <w:tc>
          <w:tcPr/>
          <w:p>
            <w:pPr>
              <w:pStyle w:val="Compact"/>
            </w:pPr>
            <w:r>
              <w:rPr>
                <w:rStyle w:val="VerbatimChar"/>
              </w:rPr>
              <w:t xml:space="preserve">expected_waste_pct</w:t>
            </w:r>
          </w:p>
        </w:tc>
        <w:tc>
          <w:tcPr/>
          <w:p>
            <w:pPr>
              <w:pStyle w:val="Compact"/>
            </w:pPr>
            <w:r>
              <w:rPr>
                <w:rStyle w:val="VerbatimChar"/>
              </w:rPr>
              <w:t xml:space="preserve">DECIMAL(5,2)</w:t>
            </w:r>
          </w:p>
        </w:tc>
        <w:tc>
          <w:tcPr/>
          <w:p>
            <w:pPr>
              <w:pStyle w:val="Compact"/>
            </w:pPr>
            <w:r>
              <w:t xml:space="preserve">NOT NULL DEFAULT 0</w:t>
            </w:r>
          </w:p>
        </w:tc>
        <w:tc>
          <w:tcPr/>
          <w:p>
            <w:pPr>
              <w:pStyle w:val="Compact"/>
            </w:pPr>
            <w:r>
              <w:t xml:space="preserve">Waste %</w:t>
            </w:r>
          </w:p>
        </w:tc>
      </w:tr>
      <w:tr>
        <w:tc>
          <w:tcPr/>
          <w:p>
            <w:pPr>
              <w:pStyle w:val="Compact"/>
            </w:pPr>
            <w:r>
              <w:rPr>
                <w:rStyle w:val="VerbatimChar"/>
              </w:rPr>
              <w:t xml:space="preserve">mass_balance_tolerance_pct</w:t>
            </w:r>
          </w:p>
        </w:tc>
        <w:tc>
          <w:tcPr/>
          <w:p>
            <w:pPr>
              <w:pStyle w:val="Compact"/>
            </w:pPr>
            <w:r>
              <w:rPr>
                <w:rStyle w:val="VerbatimChar"/>
              </w:rPr>
              <w:t xml:space="preserve">DECIMAL(4,2)</w:t>
            </w:r>
          </w:p>
        </w:tc>
        <w:tc>
          <w:tcPr/>
          <w:p>
            <w:pPr>
              <w:pStyle w:val="Compact"/>
            </w:pPr>
            <w:r>
              <w:t xml:space="preserve">NOT NULL DEFAULT 2.00</w:t>
            </w:r>
          </w:p>
        </w:tc>
        <w:tc>
          <w:tcPr/>
          <w:p>
            <w:pPr>
              <w:pStyle w:val="Compact"/>
            </w:pPr>
            <w:r>
              <w:t xml:space="preserve">BR-008 tolerance (default: 2%)</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Note:</w:t>
      </w:r>
      <w:r>
        <w:t xml:space="preserve"> </w:t>
      </w:r>
      <w:r>
        <w:rPr>
          <w:rStyle w:val="VerbatimChar"/>
        </w:rPr>
        <w:t xml:space="preserve">expected_primary_yield_pct + expected_byproduct_yield_pct + expected_waste_pct</w:t>
      </w:r>
      <w:r>
        <w:t xml:space="preserve"> </w:t>
      </w:r>
      <w:r>
        <w:t xml:space="preserve">must sum to 100%.</w:t>
      </w:r>
    </w:p>
    <w:p>
      <w:r>
        <w:pict>
          <v:rect style="width:0;height:1.5pt" o:hralign="center" o:hrstd="t" o:hr="t"/>
        </w:pict>
      </w:r>
    </w:p>
    <w:bookmarkEnd w:id="78"/>
    <w:bookmarkStart w:id="79" w:name="tbl_recipe_ingredients"/>
    <w:p>
      <w:pPr>
        <w:pStyle w:val="Heading3"/>
      </w:pPr>
      <w:r>
        <w:t xml:space="preserve">tbl_recipe_ingredients</w:t>
      </w:r>
    </w:p>
    <w:p>
      <w:pPr>
        <w:pStyle w:val="FirstParagraph"/>
      </w:pPr>
      <w:r>
        <w:rPr>
          <w:b/>
          <w:bCs/>
        </w:rPr>
        <w:t xml:space="preserve">Purpose:</w:t>
      </w:r>
      <w:r>
        <w:t xml:space="preserve"> </w:t>
      </w:r>
      <w:r>
        <w:t xml:space="preserve">Raw material inputs for a recipe. Also includes circular economy by-product output specifications (marked with</w:t>
      </w:r>
      <w:r>
        <w:t xml:space="preserve"> </w:t>
      </w:r>
      <w:r>
        <w:rPr>
          <w:rStyle w:val="VerbatimChar"/>
        </w:rPr>
        <w:t xml:space="preserve">ingredient_type = 'byproduct'</w:t>
      </w:r>
      <w:r>
        <w:t xml:space="preserv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ingredient_id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Ingredient primary key</w:t>
            </w:r>
          </w:p>
        </w:tc>
      </w:tr>
      <w:tr>
        <w:tc>
          <w:tcPr/>
          <w:p>
            <w:pPr>
              <w:pStyle w:val="Compact"/>
            </w:pPr>
            <w:r>
              <w:rPr>
                <w:rStyle w:val="VerbatimChar"/>
              </w:rPr>
              <w:t xml:space="preserve">recipe_id</w:t>
            </w:r>
          </w:p>
        </w:tc>
        <w:tc>
          <w:tcPr/>
          <w:p>
            <w:pPr>
              <w:pStyle w:val="Compact"/>
            </w:pPr>
            <w:r>
              <w:rPr>
                <w:rStyle w:val="VerbatimChar"/>
              </w:rPr>
              <w:t xml:space="preserve">INT UNSIGNED</w:t>
            </w:r>
          </w:p>
        </w:tc>
        <w:tc>
          <w:tcPr/>
          <w:p>
            <w:pPr>
              <w:pStyle w:val="Compact"/>
            </w:pPr>
            <w:r>
              <w:t xml:space="preserve">NOT NULL, FK → tbl_recipes</w:t>
            </w:r>
          </w:p>
        </w:tc>
        <w:tc>
          <w:tcPr/>
          <w:p>
            <w:pPr>
              <w:pStyle w:val="Compact"/>
            </w:pPr>
            <w:r>
              <w:t xml:space="preserve">Parent recipe</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NOT NULL, FK → tbl_stock_items</w:t>
            </w:r>
          </w:p>
        </w:tc>
        <w:tc>
          <w:tcPr/>
          <w:p>
            <w:pPr>
              <w:pStyle w:val="Compact"/>
            </w:pPr>
            <w:r>
              <w:t xml:space="preserve">Material or by-product</w:t>
            </w:r>
          </w:p>
        </w:tc>
      </w:tr>
      <w:tr>
        <w:tc>
          <w:tcPr/>
          <w:p>
            <w:pPr>
              <w:pStyle w:val="Compact"/>
            </w:pPr>
            <w:r>
              <w:rPr>
                <w:rStyle w:val="VerbatimChar"/>
              </w:rPr>
              <w:t xml:space="preserve">ingredient_type</w:t>
            </w:r>
          </w:p>
        </w:tc>
        <w:tc>
          <w:tcPr/>
          <w:p>
            <w:pPr>
              <w:pStyle w:val="Compact"/>
            </w:pPr>
            <w:r>
              <w:rPr>
                <w:rStyle w:val="VerbatimChar"/>
              </w:rPr>
              <w:t xml:space="preserve">ENUM('input','primary_output','byproduct','waste')</w:t>
            </w:r>
          </w:p>
        </w:tc>
        <w:tc>
          <w:tcPr/>
          <w:p>
            <w:pPr>
              <w:pStyle w:val="Compact"/>
            </w:pPr>
            <w:r>
              <w:t xml:space="preserve">NOT NULL</w:t>
            </w:r>
          </w:p>
        </w:tc>
        <w:tc>
          <w:tcPr/>
          <w:p>
            <w:pPr>
              <w:pStyle w:val="Compact"/>
            </w:pPr>
            <w:r>
              <w:t xml:space="preserve">Role in recipe</w:t>
            </w:r>
          </w:p>
        </w:tc>
      </w:tr>
      <w:tr>
        <w:tc>
          <w:tcPr/>
          <w:p>
            <w:pPr>
              <w:pStyle w:val="Compact"/>
            </w:pPr>
            <w:r>
              <w:rPr>
                <w:rStyle w:val="VerbatimChar"/>
              </w:rPr>
              <w:t xml:space="preserve">quantity_per_batch</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per batch</w:t>
            </w:r>
          </w:p>
        </w:tc>
      </w:tr>
      <w:tr>
        <w:tc>
          <w:tcPr/>
          <w:p>
            <w:pPr>
              <w:pStyle w:val="Compact"/>
            </w:pPr>
            <w:r>
              <w:rPr>
                <w:rStyle w:val="VerbatimChar"/>
              </w:rPr>
              <w:t xml:space="preserve">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Unit of measure</w:t>
            </w:r>
          </w:p>
        </w:tc>
      </w:tr>
      <w:tr>
        <w:tc>
          <w:tcPr/>
          <w:p>
            <w:pPr>
              <w:pStyle w:val="Compact"/>
            </w:pPr>
            <w:r>
              <w:rPr>
                <w:rStyle w:val="VerbatimChar"/>
              </w:rPr>
              <w:t xml:space="preserve">byproduct_description</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Description for by-products (e.g., "Biogas from banana peel — calorific value 5,500 kcal/m³")</w:t>
            </w:r>
          </w:p>
        </w:tc>
      </w:tr>
      <w:tr>
        <w:tc>
          <w:tcPr/>
          <w:p>
            <w:pPr>
              <w:pStyle w:val="Compact"/>
            </w:pPr>
            <w:r>
              <w:rPr>
                <w:rStyle w:val="VerbatimChar"/>
              </w:rPr>
              <w:t xml:space="preserve">is_critical</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1 = this ingredient must be present for mass balance to close</w:t>
            </w:r>
          </w:p>
        </w:tc>
      </w:tr>
    </w:tbl>
    <w:p>
      <w:r>
        <w:pict>
          <v:rect style="width:0;height:1.5pt" o:hralign="center" o:hrstd="t" o:hr="t"/>
        </w:pict>
      </w:r>
    </w:p>
    <w:bookmarkEnd w:id="79"/>
    <w:bookmarkStart w:id="80" w:name="tbl_production_orders"/>
    <w:p>
      <w:pPr>
        <w:pStyle w:val="Heading3"/>
      </w:pPr>
      <w:r>
        <w:t xml:space="preserve">tbl_production_orders</w:t>
      </w:r>
    </w:p>
    <w:p>
      <w:pPr>
        <w:pStyle w:val="FirstParagraph"/>
      </w:pPr>
      <w:r>
        <w:rPr>
          <w:b/>
          <w:bCs/>
        </w:rPr>
        <w:t xml:space="preserve">Purpose:</w:t>
      </w:r>
      <w:r>
        <w:t xml:space="preserve"> </w:t>
      </w:r>
      <w:r>
        <w:t xml:space="preserve">Production order header — from plan to completed and closed. Mass balance is verified on completion (BR-008).</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order_id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Production order primary key</w:t>
            </w:r>
          </w:p>
        </w:tc>
      </w:tr>
      <w:tr>
        <w:tc>
          <w:tcPr/>
          <w:p>
            <w:pPr>
              <w:pStyle w:val="Compact"/>
            </w:pPr>
            <w:r>
              <w:rPr>
                <w:rStyle w:val="VerbatimChar"/>
              </w:rPr>
              <w:t xml:space="preserve">order_number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Order reference (PRD-YYYY-NNNN)</w:t>
            </w:r>
          </w:p>
        </w:tc>
      </w:tr>
      <w:tr>
        <w:tc>
          <w:tcPr/>
          <w:p>
            <w:pPr>
              <w:pStyle w:val="Compact"/>
            </w:pPr>
            <w:r>
              <w:rPr>
                <w:rStyle w:val="VerbatimChar"/>
              </w:rPr>
              <w:t xml:space="preserve">recipe_id</w:t>
            </w:r>
          </w:p>
        </w:tc>
        <w:tc>
          <w:tcPr/>
          <w:p>
            <w:pPr>
              <w:pStyle w:val="Compact"/>
            </w:pPr>
            <w:r>
              <w:rPr>
                <w:rStyle w:val="VerbatimChar"/>
              </w:rPr>
              <w:t xml:space="preserve">INT UNSIGNED</w:t>
            </w:r>
          </w:p>
        </w:tc>
        <w:tc>
          <w:tcPr/>
          <w:p>
            <w:pPr>
              <w:pStyle w:val="Compact"/>
            </w:pPr>
            <w:r>
              <w:t xml:space="preserve">NOT NULL, FK → tbl_recipes</w:t>
            </w:r>
          </w:p>
        </w:tc>
        <w:tc>
          <w:tcPr/>
          <w:p>
            <w:pPr>
              <w:pStyle w:val="Compact"/>
            </w:pPr>
            <w:r>
              <w:t xml:space="preserve">Recipe used</w:t>
            </w:r>
          </w:p>
        </w:tc>
      </w:tr>
      <w:tr>
        <w:tc>
          <w:tcPr/>
          <w:p>
            <w:pPr>
              <w:pStyle w:val="Compact"/>
            </w:pPr>
            <w:r>
              <w:rPr>
                <w:rStyle w:val="VerbatimChar"/>
              </w:rPr>
              <w:t xml:space="preserve">planned_quantity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Planned output quantity</w:t>
            </w:r>
          </w:p>
        </w:tc>
      </w:tr>
      <w:tr>
        <w:tc>
          <w:tcPr/>
          <w:p>
            <w:pPr>
              <w:pStyle w:val="Compact"/>
            </w:pPr>
            <w:r>
              <w:rPr>
                <w:rStyle w:val="VerbatimChar"/>
              </w:rPr>
              <w:t xml:space="preserve">planned_start</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Planned start</w:t>
            </w:r>
          </w:p>
        </w:tc>
      </w:tr>
      <w:tr>
        <w:tc>
          <w:tcPr/>
          <w:p>
            <w:pPr>
              <w:pStyle w:val="Compact"/>
            </w:pPr>
            <w:r>
              <w:rPr>
                <w:rStyle w:val="VerbatimChar"/>
              </w:rPr>
              <w:t xml:space="preserve">planned_end</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Planned end</w:t>
            </w:r>
          </w:p>
        </w:tc>
      </w:tr>
      <w:tr>
        <w:tc>
          <w:tcPr/>
          <w:p>
            <w:pPr>
              <w:pStyle w:val="Compact"/>
            </w:pPr>
            <w:r>
              <w:rPr>
                <w:rStyle w:val="VerbatimChar"/>
              </w:rPr>
              <w:t xml:space="preserve">actual_start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Actual start</w:t>
            </w:r>
          </w:p>
        </w:tc>
      </w:tr>
      <w:tr>
        <w:tc>
          <w:tcPr/>
          <w:p>
            <w:pPr>
              <w:pStyle w:val="Compact"/>
            </w:pPr>
            <w:r>
              <w:rPr>
                <w:rStyle w:val="VerbatimChar"/>
              </w:rPr>
              <w:t xml:space="preserve">actual_end</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Actual end</w:t>
            </w:r>
          </w:p>
        </w:tc>
      </w:tr>
      <w:tr>
        <w:tc>
          <w:tcPr/>
          <w:p>
            <w:pPr>
              <w:pStyle w:val="Compact"/>
            </w:pPr>
            <w:r>
              <w:rPr>
                <w:rStyle w:val="VerbatimChar"/>
              </w:rPr>
              <w:t xml:space="preserve">planned_input_kg</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Planned raw input (kg)</w:t>
            </w:r>
          </w:p>
        </w:tc>
      </w:tr>
      <w:tr>
        <w:tc>
          <w:tcPr/>
          <w:p>
            <w:pPr>
              <w:pStyle w:val="Compact"/>
            </w:pPr>
            <w:r>
              <w:rPr>
                <w:rStyle w:val="VerbatimChar"/>
              </w:rPr>
              <w:t xml:space="preserve">actual_input_kg</w:t>
            </w:r>
          </w:p>
        </w:tc>
        <w:tc>
          <w:tcPr/>
          <w:p>
            <w:pPr>
              <w:pStyle w:val="Compact"/>
            </w:pPr>
            <w:r>
              <w:rPr>
                <w:rStyle w:val="VerbatimChar"/>
              </w:rPr>
              <w:t xml:space="preserve">DECIMAL(18,4)</w:t>
            </w:r>
          </w:p>
        </w:tc>
        <w:tc>
          <w:tcPr/>
          <w:p>
            <w:pPr>
              <w:pStyle w:val="Compact"/>
            </w:pPr>
            <w:r>
              <w:t xml:space="preserve">NULL</w:t>
            </w:r>
          </w:p>
        </w:tc>
        <w:tc>
          <w:tcPr/>
          <w:p>
            <w:pPr>
              <w:pStyle w:val="Compact"/>
            </w:pPr>
            <w:r>
              <w:t xml:space="preserve">Recorded actual input (kg) — set on completion</w:t>
            </w:r>
          </w:p>
        </w:tc>
      </w:tr>
      <w:tr>
        <w:tc>
          <w:tcPr/>
          <w:p>
            <w:pPr>
              <w:pStyle w:val="Compact"/>
            </w:pPr>
            <w:r>
              <w:rPr>
                <w:rStyle w:val="VerbatimChar"/>
              </w:rPr>
              <w:t xml:space="preserve">mass_balance_status</w:t>
            </w:r>
          </w:p>
        </w:tc>
        <w:tc>
          <w:tcPr/>
          <w:p>
            <w:pPr>
              <w:pStyle w:val="Compact"/>
            </w:pPr>
            <w:r>
              <w:rPr>
                <w:rStyle w:val="VerbatimChar"/>
              </w:rPr>
              <w:t xml:space="preserve">ENUM('pending','balanced','variance_within_tolerance','variance_exceeded')</w:t>
            </w:r>
          </w:p>
        </w:tc>
        <w:tc>
          <w:tcPr/>
          <w:p>
            <w:pPr>
              <w:pStyle w:val="Compact"/>
            </w:pPr>
            <w:r>
              <w:t xml:space="preserve">NOT NULL DEFAULT 'pending'</w:t>
            </w:r>
          </w:p>
        </w:tc>
        <w:tc>
          <w:tcPr/>
          <w:p>
            <w:pPr>
              <w:pStyle w:val="Compact"/>
            </w:pPr>
            <w:r>
              <w:t xml:space="preserve">BR-008</w:t>
            </w:r>
          </w:p>
        </w:tc>
      </w:tr>
      <w:tr>
        <w:tc>
          <w:tcPr/>
          <w:p>
            <w:pPr>
              <w:pStyle w:val="Compact"/>
            </w:pPr>
            <w:r>
              <w:rPr>
                <w:rStyle w:val="VerbatimChar"/>
              </w:rPr>
              <w:t xml:space="preserve">mass_balance_variance_pct</w:t>
            </w:r>
          </w:p>
        </w:tc>
        <w:tc>
          <w:tcPr/>
          <w:p>
            <w:pPr>
              <w:pStyle w:val="Compact"/>
            </w:pPr>
            <w:r>
              <w:rPr>
                <w:rStyle w:val="VerbatimChar"/>
              </w:rPr>
              <w:t xml:space="preserve">DECIMAL(6,3)</w:t>
            </w:r>
          </w:p>
        </w:tc>
        <w:tc>
          <w:tcPr/>
          <w:p>
            <w:pPr>
              <w:pStyle w:val="Compact"/>
            </w:pPr>
            <w:r>
              <w:t xml:space="preserve">NULL</w:t>
            </w:r>
          </w:p>
        </w:tc>
        <w:tc>
          <w:tcPr/>
          <w:p>
            <w:pPr>
              <w:pStyle w:val="Compact"/>
            </w:pPr>
            <w:r>
              <w:t xml:space="preserve">Calculated variance %</w:t>
            </w:r>
          </w:p>
        </w:tc>
      </w:tr>
      <w:tr>
        <w:tc>
          <w:tcPr/>
          <w:p>
            <w:pPr>
              <w:pStyle w:val="Compact"/>
            </w:pPr>
            <w:r>
              <w:rPr>
                <w:rStyle w:val="VerbatimChar"/>
              </w:rPr>
              <w:t xml:space="preserve">status</w:t>
            </w:r>
          </w:p>
        </w:tc>
        <w:tc>
          <w:tcPr/>
          <w:p>
            <w:pPr>
              <w:pStyle w:val="Compact"/>
            </w:pPr>
            <w:r>
              <w:rPr>
                <w:rStyle w:val="VerbatimChar"/>
              </w:rPr>
              <w:t xml:space="preserve">ENUM('planned','materials_reserved','in_progress','qc_check','completed','closed','cancelled')</w:t>
            </w:r>
          </w:p>
        </w:tc>
        <w:tc>
          <w:tcPr/>
          <w:p>
            <w:pPr>
              <w:pStyle w:val="Compact"/>
            </w:pPr>
            <w:r>
              <w:t xml:space="preserve">NOT NULL DEFAULT 'planned'</w:t>
            </w:r>
          </w:p>
        </w:tc>
        <w:tc>
          <w:tcPr/>
          <w:p>
            <w:pPr>
              <w:pStyle w:val="Compact"/>
            </w:pPr>
            <w:r>
              <w:t xml:space="preserve">Order status</w:t>
            </w:r>
          </w:p>
        </w:tc>
      </w:tr>
      <w:tr>
        <w:tc>
          <w:tcPr/>
          <w:p>
            <w:pPr>
              <w:pStyle w:val="Compact"/>
            </w:pPr>
            <w:r>
              <w:rPr>
                <w:rStyle w:val="VerbatimChar"/>
              </w:rPr>
              <w:t xml:space="preserve">qc_status</w:t>
            </w:r>
          </w:p>
        </w:tc>
        <w:tc>
          <w:tcPr/>
          <w:p>
            <w:pPr>
              <w:pStyle w:val="Compact"/>
            </w:pPr>
            <w:r>
              <w:rPr>
                <w:rStyle w:val="VerbatimChar"/>
              </w:rPr>
              <w:t xml:space="preserve">ENUM('not_required','pending','under_test','approved','approved_domestic_only','rejected')</w:t>
            </w:r>
          </w:p>
        </w:tc>
        <w:tc>
          <w:tcPr/>
          <w:p>
            <w:pPr>
              <w:pStyle w:val="Compact"/>
            </w:pPr>
            <w:r>
              <w:t xml:space="preserve">NOT NULL DEFAULT 'pending'</w:t>
            </w:r>
          </w:p>
        </w:tc>
        <w:tc>
          <w:tcPr/>
          <w:p>
            <w:pPr>
              <w:pStyle w:val="Compact"/>
            </w:pPr>
            <w:r>
              <w:t xml:space="preserve">QC disposition — BR-004</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UNIQUE(order_number)</w:t>
      </w:r>
      <w:r>
        <w:t xml:space="preserve">,</w:t>
      </w:r>
      <w:r>
        <w:t xml:space="preserve"> </w:t>
      </w:r>
      <w:r>
        <w:rPr>
          <w:rStyle w:val="VerbatimChar"/>
        </w:rPr>
        <w:t xml:space="preserve">INDEX(status)</w:t>
      </w:r>
      <w:r>
        <w:t xml:space="preserve">,</w:t>
      </w:r>
      <w:r>
        <w:t xml:space="preserve"> </w:t>
      </w:r>
      <w:r>
        <w:rPr>
          <w:rStyle w:val="VerbatimChar"/>
        </w:rPr>
        <w:t xml:space="preserve">INDEX(qc_status)</w:t>
      </w:r>
      <w:r>
        <w:t xml:space="preserve">,</w:t>
      </w:r>
      <w:r>
        <w:t xml:space="preserve"> </w:t>
      </w:r>
      <w:r>
        <w:rPr>
          <w:rStyle w:val="VerbatimChar"/>
        </w:rPr>
        <w:t xml:space="preserve">INDEX(planned_start)</w:t>
      </w:r>
    </w:p>
    <w:p>
      <w:r>
        <w:pict>
          <v:rect style="width:0;height:1.5pt" o:hralign="center" o:hrstd="t" o:hr="t"/>
        </w:pict>
      </w:r>
    </w:p>
    <w:bookmarkEnd w:id="80"/>
    <w:bookmarkStart w:id="81" w:name="tbl_production_completions"/>
    <w:p>
      <w:pPr>
        <w:pStyle w:val="Heading3"/>
      </w:pPr>
      <w:r>
        <w:t xml:space="preserve">tbl_production_completions</w:t>
      </w:r>
    </w:p>
    <w:p>
      <w:pPr>
        <w:pStyle w:val="FirstParagraph"/>
      </w:pPr>
      <w:r>
        <w:rPr>
          <w:b/>
          <w:bCs/>
        </w:rPr>
        <w:t xml:space="preserve">Purpose:</w:t>
      </w:r>
      <w:r>
        <w:t xml:space="preserve"> </w:t>
      </w:r>
      <w:r>
        <w:t xml:space="preserve">Records actual production completion data — primary output quantities, by-product quantities, and waste.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completion_id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Completion primary key</w:t>
            </w:r>
          </w:p>
        </w:tc>
      </w:tr>
      <w:tr>
        <w:tc>
          <w:tcPr/>
          <w:p>
            <w:pPr>
              <w:pStyle w:val="Compact"/>
            </w:pPr>
            <w:r>
              <w:rPr>
                <w:rStyle w:val="VerbatimChar"/>
              </w:rPr>
              <w:t xml:space="preserve">order_id</w:t>
            </w:r>
          </w:p>
        </w:tc>
        <w:tc>
          <w:tcPr/>
          <w:p>
            <w:pPr>
              <w:pStyle w:val="Compact"/>
            </w:pPr>
            <w:r>
              <w:rPr>
                <w:rStyle w:val="VerbatimChar"/>
              </w:rPr>
              <w:t xml:space="preserve">INT UNSIGNED</w:t>
            </w:r>
          </w:p>
        </w:tc>
        <w:tc>
          <w:tcPr/>
          <w:p>
            <w:pPr>
              <w:pStyle w:val="Compact"/>
            </w:pPr>
            <w:r>
              <w:t xml:space="preserve">NOT NULL, FK → tbl_production_orders</w:t>
            </w:r>
          </w:p>
        </w:tc>
        <w:tc>
          <w:tcPr/>
          <w:p>
            <w:pPr>
              <w:pStyle w:val="Compact"/>
            </w:pPr>
            <w:r>
              <w:t xml:space="preserve">Parent order</w:t>
            </w:r>
          </w:p>
        </w:tc>
      </w:tr>
      <w:tr>
        <w:tc>
          <w:tcPr/>
          <w:p>
            <w:pPr>
              <w:pStyle w:val="Compact"/>
            </w:pPr>
            <w:r>
              <w:rPr>
                <w:rStyle w:val="VerbatimChar"/>
              </w:rPr>
              <w:t xml:space="preserve">output_type</w:t>
            </w:r>
          </w:p>
        </w:tc>
        <w:tc>
          <w:tcPr/>
          <w:p>
            <w:pPr>
              <w:pStyle w:val="Compact"/>
            </w:pPr>
            <w:r>
              <w:rPr>
                <w:rStyle w:val="VerbatimChar"/>
              </w:rPr>
              <w:t xml:space="preserve">ENUM('primary','byproduct','waste')</w:t>
            </w:r>
          </w:p>
        </w:tc>
        <w:tc>
          <w:tcPr/>
          <w:p>
            <w:pPr>
              <w:pStyle w:val="Compact"/>
            </w:pPr>
            <w:r>
              <w:t xml:space="preserve">NOT NULL</w:t>
            </w:r>
          </w:p>
        </w:tc>
        <w:tc>
          <w:tcPr/>
          <w:p>
            <w:pPr>
              <w:pStyle w:val="Compact"/>
            </w:pPr>
            <w:r>
              <w:t xml:space="preserve">Output category</w:t>
            </w:r>
          </w:p>
        </w:tc>
      </w:tr>
      <w:tr>
        <w:tc>
          <w:tcPr/>
          <w:p>
            <w:pPr>
              <w:pStyle w:val="Compact"/>
            </w:pPr>
            <w:r>
              <w:rPr>
                <w:rStyle w:val="VerbatimChar"/>
              </w:rPr>
              <w:t xml:space="preserve">stock_item_id</w:t>
            </w:r>
          </w:p>
        </w:tc>
        <w:tc>
          <w:tcPr/>
          <w:p>
            <w:pPr>
              <w:pStyle w:val="Compact"/>
            </w:pPr>
            <w:r>
              <w:rPr>
                <w:rStyle w:val="VerbatimChar"/>
              </w:rPr>
              <w:t xml:space="preserve">INT UNSIGNED</w:t>
            </w:r>
          </w:p>
        </w:tc>
        <w:tc>
          <w:tcPr/>
          <w:p>
            <w:pPr>
              <w:pStyle w:val="Compact"/>
            </w:pPr>
            <w:r>
              <w:t xml:space="preserve">NULL, FK → tbl_stock_items</w:t>
            </w:r>
          </w:p>
        </w:tc>
        <w:tc>
          <w:tcPr/>
          <w:p>
            <w:pPr>
              <w:pStyle w:val="Compact"/>
            </w:pPr>
            <w:r>
              <w:t xml:space="preserve">Product (NULL for waste)</w:t>
            </w:r>
          </w:p>
        </w:tc>
      </w:tr>
      <w:tr>
        <w:tc>
          <w:tcPr/>
          <w:p>
            <w:pPr>
              <w:pStyle w:val="Compact"/>
            </w:pPr>
            <w:r>
              <w:rPr>
                <w:rStyle w:val="VerbatimChar"/>
              </w:rPr>
              <w:t xml:space="preserve">byproduct_type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e.g.,</w:t>
            </w:r>
            <w:r>
              <w:t xml:space="preserve"> </w:t>
            </w:r>
            <w:r>
              <w:rPr>
                <w:rStyle w:val="VerbatimChar"/>
              </w:rPr>
              <w:t xml:space="preserve">biogas</w:t>
            </w:r>
            <w:r>
              <w:t xml:space="preserve">,</w:t>
            </w:r>
            <w:r>
              <w:t xml:space="preserve"> </w:t>
            </w:r>
            <w:r>
              <w:rPr>
                <w:rStyle w:val="VerbatimChar"/>
              </w:rPr>
              <w:t xml:space="preserve">bio_slurry</w:t>
            </w:r>
            <w:r>
              <w:t xml:space="preserve"> </w:t>
            </w:r>
            <w:r>
              <w:t xml:space="preserve">(if output_type = byproduct)</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Quantity produced</w:t>
            </w:r>
          </w:p>
        </w:tc>
      </w:tr>
      <w:tr>
        <w:tc>
          <w:tcPr/>
          <w:p>
            <w:pPr>
              <w:pStyle w:val="Compact"/>
            </w:pPr>
            <w:r>
              <w:rPr>
                <w:rStyle w:val="VerbatimChar"/>
              </w:rPr>
              <w:t xml:space="preserve">uom</w:t>
            </w:r>
          </w:p>
        </w:tc>
        <w:tc>
          <w:tcPr/>
          <w:p>
            <w:pPr>
              <w:pStyle w:val="Compact"/>
            </w:pPr>
            <w:r>
              <w:rPr>
                <w:rStyle w:val="VerbatimChar"/>
              </w:rPr>
              <w:t xml:space="preserve">VARCHAR(20)</w:t>
            </w:r>
          </w:p>
        </w:tc>
        <w:tc>
          <w:tcPr/>
          <w:p>
            <w:pPr>
              <w:pStyle w:val="Compact"/>
            </w:pPr>
            <w:r>
              <w:t xml:space="preserve">NOT NULL</w:t>
            </w:r>
          </w:p>
        </w:tc>
        <w:tc>
          <w:tcPr/>
          <w:p>
            <w:pPr>
              <w:pStyle w:val="Compact"/>
            </w:pPr>
            <w:r>
              <w:t xml:space="preserve">Unit</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NULL, FK → tbl_batches</w:t>
            </w:r>
          </w:p>
        </w:tc>
        <w:tc>
          <w:tcPr/>
          <w:p>
            <w:pPr>
              <w:pStyle w:val="Compact"/>
            </w:pPr>
            <w:r>
              <w:t xml:space="preserve">Batch created</w:t>
            </w:r>
          </w:p>
        </w:tc>
      </w:tr>
      <w:tr>
        <w:tc>
          <w:tcPr/>
          <w:p>
            <w:pPr>
              <w:pStyle w:val="Compact"/>
            </w:pPr>
            <w:r>
              <w:rPr>
                <w:rStyle w:val="VerbatimChar"/>
              </w:rPr>
              <w:t xml:space="preserve">recorded_by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p>
        </w:tc>
      </w:tr>
      <w:tr>
        <w:tc>
          <w:tcPr/>
          <w:p>
            <w:pPr>
              <w:pStyle w:val="Compact"/>
            </w:pPr>
            <w:r>
              <w:rPr>
                <w:rStyle w:val="VerbatimChar"/>
              </w:rPr>
              <w:t xml:space="preserve">recorded_at</w:t>
            </w:r>
          </w:p>
        </w:tc>
        <w:tc>
          <w:tcPr/>
          <w:p>
            <w:pPr>
              <w:pStyle w:val="Compact"/>
            </w:pPr>
            <w:r>
              <w:rPr>
                <w:rStyle w:val="VerbatimChar"/>
              </w:rPr>
              <w:t xml:space="preserve">DATETIME</w:t>
            </w:r>
          </w:p>
        </w:tc>
        <w:tc>
          <w:tcPr/>
          <w:p>
            <w:pPr>
              <w:pStyle w:val="Compact"/>
            </w:pPr>
            <w:r>
              <w:t xml:space="preserve">NOT NULL</w:t>
            </w:r>
          </w:p>
        </w:tc>
        <w:tc>
          <w:tcPr/>
          <w:p>
            <w:pPr>
              <w:pStyle w:val="Compact"/>
            </w:pPr>
          </w:p>
        </w:tc>
      </w:tr>
    </w:tbl>
    <w:p>
      <w:r>
        <w:pict>
          <v:rect style="width:0;height:1.5pt" o:hralign="center" o:hrstd="t" o:hr="t"/>
        </w:pict>
      </w:r>
    </w:p>
    <w:bookmarkEnd w:id="81"/>
    <w:bookmarkStart w:id="82" w:name="tbl_job_cards"/>
    <w:p>
      <w:pPr>
        <w:pStyle w:val="Heading3"/>
      </w:pPr>
      <w:r>
        <w:t xml:space="preserve">tbl_job_cards</w:t>
      </w:r>
    </w:p>
    <w:p>
      <w:pPr>
        <w:pStyle w:val="FirstParagraph"/>
      </w:pPr>
      <w:r>
        <w:rPr>
          <w:b/>
          <w:bCs/>
        </w:rPr>
        <w:t xml:space="preserve">Purpose:</w:t>
      </w:r>
      <w:r>
        <w:t xml:space="preserve"> </w:t>
      </w:r>
      <w:r>
        <w:t xml:space="preserve">Step-by-step work instructions within a production order. Workers scan their attendance against job cards on the Factory Floor App.</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job_card_id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Job card primary key</w:t>
            </w:r>
          </w:p>
        </w:tc>
      </w:tr>
      <w:tr>
        <w:tc>
          <w:tcPr/>
          <w:p>
            <w:pPr>
              <w:pStyle w:val="Compact"/>
            </w:pPr>
            <w:r>
              <w:rPr>
                <w:rStyle w:val="VerbatimChar"/>
              </w:rPr>
              <w:t xml:space="preserve">order_id</w:t>
            </w:r>
          </w:p>
        </w:tc>
        <w:tc>
          <w:tcPr/>
          <w:p>
            <w:pPr>
              <w:pStyle w:val="Compact"/>
            </w:pPr>
            <w:r>
              <w:rPr>
                <w:rStyle w:val="VerbatimChar"/>
              </w:rPr>
              <w:t xml:space="preserve">INT UNSIGNED</w:t>
            </w:r>
          </w:p>
        </w:tc>
        <w:tc>
          <w:tcPr/>
          <w:p>
            <w:pPr>
              <w:pStyle w:val="Compact"/>
            </w:pPr>
            <w:r>
              <w:t xml:space="preserve">NOT NULL, FK → tbl_production_orders</w:t>
            </w:r>
          </w:p>
        </w:tc>
        <w:tc>
          <w:tcPr/>
          <w:p>
            <w:pPr>
              <w:pStyle w:val="Compact"/>
            </w:pPr>
            <w:r>
              <w:t xml:space="preserve">Parent order</w:t>
            </w:r>
          </w:p>
        </w:tc>
      </w:tr>
      <w:tr>
        <w:tc>
          <w:tcPr/>
          <w:p>
            <w:pPr>
              <w:pStyle w:val="Compact"/>
            </w:pPr>
            <w:r>
              <w:rPr>
                <w:rStyle w:val="VerbatimChar"/>
              </w:rPr>
              <w:t xml:space="preserve">step_number</w:t>
            </w:r>
          </w:p>
        </w:tc>
        <w:tc>
          <w:tcPr/>
          <w:p>
            <w:pPr>
              <w:pStyle w:val="Compact"/>
            </w:pPr>
            <w:r>
              <w:rPr>
                <w:rStyle w:val="VerbatimChar"/>
              </w:rPr>
              <w:t xml:space="preserve">TINYINT UNSIGNED</w:t>
            </w:r>
          </w:p>
        </w:tc>
        <w:tc>
          <w:tcPr/>
          <w:p>
            <w:pPr>
              <w:pStyle w:val="Compact"/>
            </w:pPr>
            <w:r>
              <w:t xml:space="preserve">NOT NULL</w:t>
            </w:r>
          </w:p>
        </w:tc>
        <w:tc>
          <w:tcPr/>
          <w:p>
            <w:pPr>
              <w:pStyle w:val="Compact"/>
            </w:pPr>
            <w:r>
              <w:t xml:space="preserve">Sequential step</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Step instructions</w:t>
            </w:r>
          </w:p>
        </w:tc>
      </w:tr>
      <w:tr>
        <w:tc>
          <w:tcPr/>
          <w:p>
            <w:pPr>
              <w:pStyle w:val="Compact"/>
            </w:pPr>
            <w:r>
              <w:rPr>
                <w:rStyle w:val="VerbatimChar"/>
              </w:rPr>
              <w:t xml:space="preserve">assigned_workers</w:t>
            </w:r>
          </w:p>
        </w:tc>
        <w:tc>
          <w:tcPr/>
          <w:p>
            <w:pPr>
              <w:pStyle w:val="Compact"/>
            </w:pPr>
            <w:r>
              <w:rPr>
                <w:rStyle w:val="VerbatimChar"/>
              </w:rPr>
              <w:t xml:space="preserve">JSON</w:t>
            </w:r>
          </w:p>
        </w:tc>
        <w:tc>
          <w:tcPr/>
          <w:p>
            <w:pPr>
              <w:pStyle w:val="Compact"/>
            </w:pPr>
            <w:r>
              <w:t xml:space="preserve">NULL</w:t>
            </w:r>
          </w:p>
        </w:tc>
        <w:tc>
          <w:tcPr/>
          <w:p>
            <w:pPr>
              <w:pStyle w:val="Compact"/>
            </w:pPr>
            <w:r>
              <w:t xml:space="preserve">Array of employee IDs assigned</w:t>
            </w:r>
          </w:p>
        </w:tc>
      </w:tr>
      <w:tr>
        <w:tc>
          <w:tcPr/>
          <w:p>
            <w:pPr>
              <w:pStyle w:val="Compact"/>
            </w:pPr>
            <w:r>
              <w:rPr>
                <w:rStyle w:val="VerbatimChar"/>
              </w:rPr>
              <w:t xml:space="preserve">status</w:t>
            </w:r>
          </w:p>
        </w:tc>
        <w:tc>
          <w:tcPr/>
          <w:p>
            <w:pPr>
              <w:pStyle w:val="Compact"/>
            </w:pPr>
            <w:r>
              <w:rPr>
                <w:rStyle w:val="VerbatimChar"/>
              </w:rPr>
              <w:t xml:space="preserve">ENUM('pending','in_progress','completed')</w:t>
            </w:r>
          </w:p>
        </w:tc>
        <w:tc>
          <w:tcPr/>
          <w:p>
            <w:pPr>
              <w:pStyle w:val="Compact"/>
            </w:pPr>
            <w:r>
              <w:t xml:space="preserve">NOT NULL DEFAULT 'pending'</w:t>
            </w:r>
          </w:p>
        </w:tc>
        <w:tc>
          <w:tcPr/>
          <w:p>
            <w:pPr>
              <w:pStyle w:val="Compact"/>
            </w:pPr>
            <w:r>
              <w:t xml:space="preserve">Step status</w:t>
            </w:r>
          </w:p>
        </w:tc>
      </w:tr>
      <w:tr>
        <w:tc>
          <w:tcPr/>
          <w:p>
            <w:pPr>
              <w:pStyle w:val="Compact"/>
            </w:pPr>
            <w:r>
              <w:rPr>
                <w:rStyle w:val="VerbatimChar"/>
              </w:rPr>
              <w:t xml:space="preserve">started_at</w:t>
            </w:r>
          </w:p>
        </w:tc>
        <w:tc>
          <w:tcPr/>
          <w:p>
            <w:pPr>
              <w:pStyle w:val="Compact"/>
            </w:pPr>
            <w:r>
              <w:rPr>
                <w:rStyle w:val="VerbatimChar"/>
              </w:rPr>
              <w:t xml:space="preserve">DATETIME</w:t>
            </w:r>
          </w:p>
        </w:tc>
        <w:tc>
          <w:tcPr/>
          <w:p>
            <w:pPr>
              <w:pStyle w:val="Compact"/>
            </w:pPr>
            <w:r>
              <w:t xml:space="preserve">NULL</w:t>
            </w:r>
          </w:p>
        </w:tc>
        <w:tc>
          <w:tcPr/>
          <w:p>
            <w:pPr>
              <w:pStyle w:val="Compact"/>
            </w:pPr>
          </w:p>
        </w:tc>
      </w:tr>
      <w:tr>
        <w:tc>
          <w:tcPr/>
          <w:p>
            <w:pPr>
              <w:pStyle w:val="Compact"/>
            </w:pPr>
            <w:r>
              <w:rPr>
                <w:rStyle w:val="VerbatimChar"/>
              </w:rPr>
              <w:t xml:space="preserve">completed_at</w:t>
            </w:r>
          </w:p>
        </w:tc>
        <w:tc>
          <w:tcPr/>
          <w:p>
            <w:pPr>
              <w:pStyle w:val="Compact"/>
            </w:pPr>
            <w:r>
              <w:rPr>
                <w:rStyle w:val="VerbatimChar"/>
              </w:rPr>
              <w:t xml:space="preserve">DATETIME</w:t>
            </w:r>
          </w:p>
        </w:tc>
        <w:tc>
          <w:tcPr/>
          <w:p>
            <w:pPr>
              <w:pStyle w:val="Compact"/>
            </w:pPr>
            <w:r>
              <w:t xml:space="preserve">NULL</w:t>
            </w:r>
          </w:p>
        </w:tc>
        <w:tc>
          <w:tcPr/>
          <w:p>
            <w:pPr>
              <w:pStyle w:val="Compact"/>
            </w:pPr>
          </w:p>
        </w:tc>
      </w:tr>
    </w:tbl>
    <w:p>
      <w:r>
        <w:pict>
          <v:rect style="width:0;height:1.5pt" o:hralign="center" o:hrstd="t" o:hr="t"/>
        </w:pict>
      </w:r>
    </w:p>
    <w:bookmarkEnd w:id="82"/>
    <w:bookmarkStart w:id="83" w:name="tbl_inspections"/>
    <w:p>
      <w:pPr>
        <w:pStyle w:val="Heading3"/>
      </w:pPr>
      <w:r>
        <w:t xml:space="preserve">tbl_inspections</w:t>
      </w:r>
    </w:p>
    <w:p>
      <w:pPr>
        <w:pStyle w:val="FirstParagraph"/>
      </w:pPr>
      <w:r>
        <w:rPr>
          <w:b/>
          <w:bCs/>
        </w:rPr>
        <w:t xml:space="preserve">Purpose:</w:t>
      </w:r>
      <w:r>
        <w:t xml:space="preserve"> </w:t>
      </w:r>
      <w:r>
        <w:t xml:space="preserve">QC inspection header. Linked to a production batch and an inspection template.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inspection_id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Inspection primary key</w:t>
            </w:r>
          </w:p>
        </w:tc>
      </w:tr>
      <w:tr>
        <w:tc>
          <w:tcPr/>
          <w:p>
            <w:pPr>
              <w:pStyle w:val="Compact"/>
            </w:pPr>
            <w:r>
              <w:rPr>
                <w:rStyle w:val="VerbatimChar"/>
              </w:rPr>
              <w:t xml:space="preserve">production_order_id</w:t>
            </w:r>
          </w:p>
        </w:tc>
        <w:tc>
          <w:tcPr/>
          <w:p>
            <w:pPr>
              <w:pStyle w:val="Compact"/>
            </w:pPr>
            <w:r>
              <w:rPr>
                <w:rStyle w:val="VerbatimChar"/>
              </w:rPr>
              <w:t xml:space="preserve">INT UNSIGNED</w:t>
            </w:r>
          </w:p>
        </w:tc>
        <w:tc>
          <w:tcPr/>
          <w:p>
            <w:pPr>
              <w:pStyle w:val="Compact"/>
            </w:pPr>
            <w:r>
              <w:t xml:space="preserve">NOT NULL, FK → tbl_production_orders</w:t>
            </w:r>
          </w:p>
        </w:tc>
        <w:tc>
          <w:tcPr/>
          <w:p>
            <w:pPr>
              <w:pStyle w:val="Compact"/>
            </w:pPr>
            <w:r>
              <w:t xml:space="preserve">Production order inspected</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NOT NULL, FK → tbl_batches</w:t>
            </w:r>
          </w:p>
        </w:tc>
        <w:tc>
          <w:tcPr/>
          <w:p>
            <w:pPr>
              <w:pStyle w:val="Compact"/>
            </w:pPr>
            <w:r>
              <w:t xml:space="preserve">Batch inspected</w:t>
            </w:r>
          </w:p>
        </w:tc>
      </w:tr>
      <w:tr>
        <w:tc>
          <w:tcPr/>
          <w:p>
            <w:pPr>
              <w:pStyle w:val="Compact"/>
            </w:pPr>
            <w:r>
              <w:rPr>
                <w:rStyle w:val="VerbatimChar"/>
              </w:rPr>
              <w:t xml:space="preserve">template_id</w:t>
            </w:r>
          </w:p>
        </w:tc>
        <w:tc>
          <w:tcPr/>
          <w:p>
            <w:pPr>
              <w:pStyle w:val="Compact"/>
            </w:pPr>
            <w:r>
              <w:rPr>
                <w:rStyle w:val="VerbatimChar"/>
              </w:rPr>
              <w:t xml:space="preserve">INT UNSIGNED</w:t>
            </w:r>
          </w:p>
        </w:tc>
        <w:tc>
          <w:tcPr/>
          <w:p>
            <w:pPr>
              <w:pStyle w:val="Compact"/>
            </w:pPr>
            <w:r>
              <w:t xml:space="preserve">NOT NULL, FK → tbl_inspection_templates</w:t>
            </w:r>
          </w:p>
        </w:tc>
        <w:tc>
          <w:tcPr/>
          <w:p>
            <w:pPr>
              <w:pStyle w:val="Compact"/>
            </w:pPr>
            <w:r>
              <w:t xml:space="preserve">Inspection template</w:t>
            </w:r>
          </w:p>
        </w:tc>
      </w:tr>
      <w:tr>
        <w:tc>
          <w:tcPr/>
          <w:p>
            <w:pPr>
              <w:pStyle w:val="Compact"/>
            </w:pPr>
            <w:r>
              <w:rPr>
                <w:rStyle w:val="VerbatimChar"/>
              </w:rPr>
              <w:t xml:space="preserve">inspection_date</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Inspection date and time</w:t>
            </w:r>
          </w:p>
        </w:tc>
      </w:tr>
      <w:tr>
        <w:tc>
          <w:tcPr/>
          <w:p>
            <w:pPr>
              <w:pStyle w:val="Compact"/>
            </w:pPr>
            <w:r>
              <w:rPr>
                <w:rStyle w:val="VerbatimChar"/>
              </w:rPr>
              <w:t xml:space="preserve">inspector_id</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QC Officer</w:t>
            </w:r>
          </w:p>
        </w:tc>
      </w:tr>
      <w:tr>
        <w:tc>
          <w:tcPr/>
          <w:p>
            <w:pPr>
              <w:pStyle w:val="Compact"/>
            </w:pPr>
            <w:r>
              <w:rPr>
                <w:rStyle w:val="VerbatimChar"/>
              </w:rPr>
              <w:t xml:space="preserve">overall_disposition</w:t>
            </w:r>
          </w:p>
        </w:tc>
        <w:tc>
          <w:tcPr/>
          <w:p>
            <w:pPr>
              <w:pStyle w:val="Compact"/>
            </w:pPr>
            <w:r>
              <w:rPr>
                <w:rStyle w:val="VerbatimChar"/>
              </w:rPr>
              <w:t xml:space="preserve">ENUM('approved','approved_domestic_only','rejected','on_hold')</w:t>
            </w:r>
          </w:p>
        </w:tc>
        <w:tc>
          <w:tcPr/>
          <w:p>
            <w:pPr>
              <w:pStyle w:val="Compact"/>
            </w:pPr>
            <w:r>
              <w:t xml:space="preserve">NOT NULL</w:t>
            </w:r>
          </w:p>
        </w:tc>
        <w:tc>
          <w:tcPr/>
          <w:p>
            <w:pPr>
              <w:pStyle w:val="Compact"/>
            </w:pPr>
            <w:r>
              <w:t xml:space="preserve">Final QC decision — BR-004</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NULL</w:t>
            </w:r>
          </w:p>
        </w:tc>
        <w:tc>
          <w:tcPr/>
          <w:p>
            <w:pPr>
              <w:pStyle w:val="Compact"/>
            </w:pPr>
            <w:r>
              <w:t xml:space="preserve">Inspector notes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83"/>
    <w:bookmarkStart w:id="84" w:name="tbl_inspection_results"/>
    <w:p>
      <w:pPr>
        <w:pStyle w:val="Heading3"/>
      </w:pPr>
      <w:r>
        <w:t xml:space="preserve">tbl_inspection_results</w:t>
      </w:r>
    </w:p>
    <w:p>
      <w:pPr>
        <w:pStyle w:val="FirstParagraph"/>
      </w:pPr>
      <w:r>
        <w:rPr>
          <w:b/>
          <w:bCs/>
        </w:rPr>
        <w:t xml:space="preserve">Purpose:</w:t>
      </w:r>
      <w:r>
        <w:t xml:space="preserve"> </w:t>
      </w:r>
      <w:r>
        <w:t xml:space="preserve">Individual test results within an inspection — one row per parameter.</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result_id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Result primary key</w:t>
            </w:r>
          </w:p>
        </w:tc>
      </w:tr>
      <w:tr>
        <w:tc>
          <w:tcPr/>
          <w:p>
            <w:pPr>
              <w:pStyle w:val="Compact"/>
            </w:pPr>
            <w:r>
              <w:rPr>
                <w:rStyle w:val="VerbatimChar"/>
              </w:rPr>
              <w:t xml:space="preserve">inspection_id</w:t>
            </w:r>
          </w:p>
        </w:tc>
        <w:tc>
          <w:tcPr/>
          <w:p>
            <w:pPr>
              <w:pStyle w:val="Compact"/>
            </w:pPr>
            <w:r>
              <w:rPr>
                <w:rStyle w:val="VerbatimChar"/>
              </w:rPr>
              <w:t xml:space="preserve">INT UNSIGNED</w:t>
            </w:r>
          </w:p>
        </w:tc>
        <w:tc>
          <w:tcPr/>
          <w:p>
            <w:pPr>
              <w:pStyle w:val="Compact"/>
            </w:pPr>
            <w:r>
              <w:t xml:space="preserve">NOT NULL, FK → tbl_inspections</w:t>
            </w:r>
          </w:p>
        </w:tc>
        <w:tc>
          <w:tcPr/>
          <w:p>
            <w:pPr>
              <w:pStyle w:val="Compact"/>
            </w:pPr>
            <w:r>
              <w:t xml:space="preserve">Parent inspection</w:t>
            </w:r>
          </w:p>
        </w:tc>
      </w:tr>
      <w:tr>
        <w:tc>
          <w:tcPr/>
          <w:p>
            <w:pPr>
              <w:pStyle w:val="Compact"/>
            </w:pPr>
            <w:r>
              <w:rPr>
                <w:rStyle w:val="VerbatimChar"/>
              </w:rPr>
              <w:t xml:space="preserve">parameter_id</w:t>
            </w:r>
          </w:p>
        </w:tc>
        <w:tc>
          <w:tcPr/>
          <w:p>
            <w:pPr>
              <w:pStyle w:val="Compact"/>
            </w:pPr>
            <w:r>
              <w:rPr>
                <w:rStyle w:val="VerbatimChar"/>
              </w:rPr>
              <w:t xml:space="preserve">INT UNSIGNED</w:t>
            </w:r>
          </w:p>
        </w:tc>
        <w:tc>
          <w:tcPr/>
          <w:p>
            <w:pPr>
              <w:pStyle w:val="Compact"/>
            </w:pPr>
            <w:r>
              <w:t xml:space="preserve">NOT NULL, FK → tbl_inspection_parameters</w:t>
            </w:r>
          </w:p>
        </w:tc>
        <w:tc>
          <w:tcPr/>
          <w:p>
            <w:pPr>
              <w:pStyle w:val="Compact"/>
            </w:pPr>
            <w:r>
              <w:t xml:space="preserve">QC parameter</w:t>
            </w:r>
          </w:p>
        </w:tc>
      </w:tr>
      <w:tr>
        <w:tc>
          <w:tcPr/>
          <w:p>
            <w:pPr>
              <w:pStyle w:val="Compact"/>
            </w:pPr>
            <w:r>
              <w:rPr>
                <w:rStyle w:val="VerbatimChar"/>
              </w:rPr>
              <w:t xml:space="preserve">value_numeric</w:t>
            </w:r>
          </w:p>
        </w:tc>
        <w:tc>
          <w:tcPr/>
          <w:p>
            <w:pPr>
              <w:pStyle w:val="Compact"/>
            </w:pPr>
            <w:r>
              <w:rPr>
                <w:rStyle w:val="VerbatimChar"/>
              </w:rPr>
              <w:t xml:space="preserve">DECIMAL(18,6)</w:t>
            </w:r>
          </w:p>
        </w:tc>
        <w:tc>
          <w:tcPr/>
          <w:p>
            <w:pPr>
              <w:pStyle w:val="Compact"/>
            </w:pPr>
            <w:r>
              <w:t xml:space="preserve">NULL</w:t>
            </w:r>
          </w:p>
        </w:tc>
        <w:tc>
          <w:tcPr/>
          <w:p>
            <w:pPr>
              <w:pStyle w:val="Compact"/>
            </w:pPr>
            <w:r>
              <w:t xml:space="preserve">Result for numeric parameters</w:t>
            </w:r>
          </w:p>
        </w:tc>
      </w:tr>
      <w:tr>
        <w:tc>
          <w:tcPr/>
          <w:p>
            <w:pPr>
              <w:pStyle w:val="Compact"/>
            </w:pPr>
            <w:r>
              <w:rPr>
                <w:rStyle w:val="VerbatimChar"/>
              </w:rPr>
              <w:t xml:space="preserve">value_pass_fail</w:t>
            </w:r>
          </w:p>
        </w:tc>
        <w:tc>
          <w:tcPr/>
          <w:p>
            <w:pPr>
              <w:pStyle w:val="Compact"/>
            </w:pPr>
            <w:r>
              <w:rPr>
                <w:rStyle w:val="VerbatimChar"/>
              </w:rPr>
              <w:t xml:space="preserve">TINYINT(1)</w:t>
            </w:r>
          </w:p>
        </w:tc>
        <w:tc>
          <w:tcPr/>
          <w:p>
            <w:pPr>
              <w:pStyle w:val="Compact"/>
            </w:pPr>
            <w:r>
              <w:t xml:space="preserve">NULL</w:t>
            </w:r>
          </w:p>
        </w:tc>
        <w:tc>
          <w:tcPr/>
          <w:p>
            <w:pPr>
              <w:pStyle w:val="Compact"/>
            </w:pPr>
            <w:r>
              <w:t xml:space="preserve">Result for pass/fail parameters</w:t>
            </w:r>
          </w:p>
        </w:tc>
      </w:tr>
      <w:tr>
        <w:tc>
          <w:tcPr/>
          <w:p>
            <w:pPr>
              <w:pStyle w:val="Compact"/>
            </w:pPr>
            <w:r>
              <w:rPr>
                <w:rStyle w:val="VerbatimChar"/>
              </w:rPr>
              <w:t xml:space="preserve">value_text</w:t>
            </w:r>
          </w:p>
        </w:tc>
        <w:tc>
          <w:tcPr/>
          <w:p>
            <w:pPr>
              <w:pStyle w:val="Compact"/>
            </w:pPr>
            <w:r>
              <w:rPr>
                <w:rStyle w:val="VerbatimChar"/>
              </w:rPr>
              <w:t xml:space="preserve">TEXT</w:t>
            </w:r>
          </w:p>
        </w:tc>
        <w:tc>
          <w:tcPr/>
          <w:p>
            <w:pPr>
              <w:pStyle w:val="Compact"/>
            </w:pPr>
            <w:r>
              <w:t xml:space="preserve">NULL</w:t>
            </w:r>
          </w:p>
        </w:tc>
        <w:tc>
          <w:tcPr/>
          <w:p>
            <w:pPr>
              <w:pStyle w:val="Compact"/>
            </w:pPr>
            <w:r>
              <w:t xml:space="preserve">Result for text parameters</w:t>
            </w:r>
          </w:p>
        </w:tc>
      </w:tr>
      <w:tr>
        <w:tc>
          <w:tcPr/>
          <w:p>
            <w:pPr>
              <w:pStyle w:val="Compact"/>
            </w:pPr>
            <w:r>
              <w:rPr>
                <w:rStyle w:val="VerbatimChar"/>
              </w:rPr>
              <w:t xml:space="preserve">photo_url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Photo URL for photo parameters</w:t>
            </w:r>
          </w:p>
        </w:tc>
      </w:tr>
      <w:tr>
        <w:tc>
          <w:tcPr/>
          <w:p>
            <w:pPr>
              <w:pStyle w:val="Compact"/>
            </w:pPr>
            <w:r>
              <w:rPr>
                <w:rStyle w:val="VerbatimChar"/>
              </w:rPr>
              <w:t xml:space="preserve">is_pass</w:t>
            </w:r>
          </w:p>
        </w:tc>
        <w:tc>
          <w:tcPr/>
          <w:p>
            <w:pPr>
              <w:pStyle w:val="Compact"/>
            </w:pPr>
            <w:r>
              <w:rPr>
                <w:rStyle w:val="VerbatimChar"/>
              </w:rPr>
              <w:t xml:space="preserve">TINYINT(1)</w:t>
            </w:r>
          </w:p>
        </w:tc>
        <w:tc>
          <w:tcPr/>
          <w:p>
            <w:pPr>
              <w:pStyle w:val="Compact"/>
            </w:pPr>
            <w:r>
              <w:t xml:space="preserve">NULL</w:t>
            </w:r>
          </w:p>
        </w:tc>
        <w:tc>
          <w:tcPr/>
          <w:p>
            <w:pPr>
              <w:pStyle w:val="Compact"/>
            </w:pPr>
            <w:r>
              <w:t xml:space="preserve">Whether this parameter passed</w:t>
            </w:r>
          </w:p>
        </w:tc>
      </w:tr>
    </w:tbl>
    <w:p>
      <w:r>
        <w:pict>
          <v:rect style="width:0;height:1.5pt" o:hralign="center" o:hrstd="t" o:hr="t"/>
        </w:pict>
      </w:r>
    </w:p>
    <w:bookmarkEnd w:id="84"/>
    <w:bookmarkStart w:id="85" w:name="tbl_certificates_of_analysis"/>
    <w:p>
      <w:pPr>
        <w:pStyle w:val="Heading3"/>
      </w:pPr>
      <w:r>
        <w:t xml:space="preserve">tbl_certificates_of_analysis</w:t>
      </w:r>
    </w:p>
    <w:p>
      <w:pPr>
        <w:pStyle w:val="FirstParagraph"/>
      </w:pPr>
      <w:r>
        <w:rPr>
          <w:b/>
          <w:bCs/>
        </w:rPr>
        <w:t xml:space="preserve">Purpose:</w:t>
      </w:r>
      <w:r>
        <w:t xml:space="preserve"> </w:t>
      </w:r>
      <w:r>
        <w:t xml:space="preserve">Certificate of Analysis issued for approved batches. Market-specific versions for export destinations (BR-017).</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coa_id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CoA primary key</w:t>
            </w:r>
          </w:p>
        </w:tc>
      </w:tr>
      <w:tr>
        <w:tc>
          <w:tcPr/>
          <w:p>
            <w:pPr>
              <w:pStyle w:val="Compact"/>
            </w:pPr>
            <w:r>
              <w:rPr>
                <w:rStyle w:val="VerbatimChar"/>
              </w:rPr>
              <w:t xml:space="preserve">coa_number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CoA reference (COA-YYYY-NNNN)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NOT NULL, FK → tbl_batches</w:t>
            </w:r>
          </w:p>
        </w:tc>
        <w:tc>
          <w:tcPr/>
          <w:p>
            <w:pPr>
              <w:pStyle w:val="Compact"/>
            </w:pPr>
            <w:r>
              <w:t xml:space="preserve">Batch certified</w:t>
            </w:r>
          </w:p>
        </w:tc>
      </w:tr>
      <w:tr>
        <w:tc>
          <w:tcPr/>
          <w:p>
            <w:pPr>
              <w:pStyle w:val="Compact"/>
            </w:pPr>
            <w:r>
              <w:rPr>
                <w:rStyle w:val="VerbatimChar"/>
              </w:rPr>
              <w:t xml:space="preserve">inspection_id</w:t>
            </w:r>
          </w:p>
        </w:tc>
        <w:tc>
          <w:tcPr/>
          <w:p>
            <w:pPr>
              <w:pStyle w:val="Compact"/>
            </w:pPr>
            <w:r>
              <w:rPr>
                <w:rStyle w:val="VerbatimChar"/>
              </w:rPr>
              <w:t xml:space="preserve">INT UNSIGNED</w:t>
            </w:r>
          </w:p>
        </w:tc>
        <w:tc>
          <w:tcPr/>
          <w:p>
            <w:pPr>
              <w:pStyle w:val="Compact"/>
            </w:pPr>
            <w:r>
              <w:t xml:space="preserve">NOT NULL, FK → tbl_inspections</w:t>
            </w:r>
          </w:p>
        </w:tc>
        <w:tc>
          <w:tcPr/>
          <w:p>
            <w:pPr>
              <w:pStyle w:val="Compact"/>
            </w:pPr>
            <w:r>
              <w:t xml:space="preserve">Source inspection</w:t>
            </w:r>
          </w:p>
        </w:tc>
      </w:tr>
      <w:tr>
        <w:tc>
          <w:tcPr/>
          <w:p>
            <w:pPr>
              <w:pStyle w:val="Compact"/>
            </w:pPr>
            <w:r>
              <w:rPr>
                <w:rStyle w:val="VerbatimChar"/>
              </w:rPr>
              <w:t xml:space="preserve">market</w:t>
            </w:r>
          </w:p>
        </w:tc>
        <w:tc>
          <w:tcPr/>
          <w:p>
            <w:pPr>
              <w:pStyle w:val="Compact"/>
            </w:pPr>
            <w:r>
              <w:rPr>
                <w:rStyle w:val="VerbatimChar"/>
              </w:rPr>
              <w:t xml:space="preserve">ENUM('domestic','south_korea','eu','saudi_arabia','qatar','usa')</w:t>
            </w:r>
          </w:p>
        </w:tc>
        <w:tc>
          <w:tcPr/>
          <w:p>
            <w:pPr>
              <w:pStyle w:val="Compact"/>
            </w:pPr>
            <w:r>
              <w:t xml:space="preserve">NOT NULL</w:t>
            </w:r>
          </w:p>
        </w:tc>
        <w:tc>
          <w:tcPr/>
          <w:p>
            <w:pPr>
              <w:pStyle w:val="Compact"/>
            </w:pPr>
            <w:r>
              <w:t xml:space="preserve">Target market — BR-017</w:t>
            </w:r>
          </w:p>
        </w:tc>
      </w:tr>
      <w:tr>
        <w:tc>
          <w:tcPr/>
          <w:p>
            <w:pPr>
              <w:pStyle w:val="Compact"/>
            </w:pPr>
            <w:r>
              <w:rPr>
                <w:rStyle w:val="VerbatimChar"/>
              </w:rPr>
              <w:t xml:space="preserve">issue_date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Issue date</w:t>
            </w:r>
          </w:p>
        </w:tc>
      </w:tr>
      <w:tr>
        <w:tc>
          <w:tcPr/>
          <w:p>
            <w:pPr>
              <w:pStyle w:val="Compact"/>
            </w:pPr>
            <w:r>
              <w:rPr>
                <w:rStyle w:val="VerbatimChar"/>
              </w:rPr>
              <w:t xml:space="preserve">issued_by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Issuing QC Officer</w:t>
            </w:r>
          </w:p>
        </w:tc>
      </w:tr>
      <w:tr>
        <w:tc>
          <w:tcPr/>
          <w:p>
            <w:pPr>
              <w:pStyle w:val="Compact"/>
            </w:pPr>
            <w:r>
              <w:rPr>
                <w:rStyle w:val="VerbatimChar"/>
              </w:rPr>
              <w:t xml:space="preserve">pdf_url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Generated CoA PDF URL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85"/>
    <w:bookmarkStart w:id="86" w:name="tbl_ncrs"/>
    <w:p>
      <w:pPr>
        <w:pStyle w:val="Heading3"/>
      </w:pPr>
      <w:r>
        <w:t xml:space="preserve">tbl_ncrs</w:t>
      </w:r>
    </w:p>
    <w:p>
      <w:pPr>
        <w:pStyle w:val="FirstParagraph"/>
      </w:pPr>
      <w:r>
        <w:rPr>
          <w:b/>
          <w:bCs/>
        </w:rPr>
        <w:t xml:space="preserve">Purpose:</w:t>
      </w:r>
      <w:r>
        <w:t xml:space="preserve"> </w:t>
      </w:r>
      <w:r>
        <w:t xml:space="preserve">Non-Conformance Reports — raised when a quality failure is detected.</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ncr_id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NCR primary key</w:t>
            </w:r>
          </w:p>
        </w:tc>
      </w:tr>
      <w:tr>
        <w:tc>
          <w:tcPr/>
          <w:p>
            <w:pPr>
              <w:pStyle w:val="Compact"/>
            </w:pPr>
            <w:r>
              <w:rPr>
                <w:rStyle w:val="VerbatimChar"/>
              </w:rPr>
              <w:t xml:space="preserve">ncr_number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NCR reference (NCR-YYYY-NNNN)</w:t>
            </w:r>
          </w:p>
        </w:tc>
      </w:tr>
      <w:tr>
        <w:tc>
          <w:tcPr/>
          <w:p>
            <w:pPr>
              <w:pStyle w:val="Compact"/>
            </w:pPr>
            <w:r>
              <w:rPr>
                <w:rStyle w:val="VerbatimChar"/>
              </w:rPr>
              <w:t xml:space="preserve">batch_id</w:t>
            </w:r>
          </w:p>
        </w:tc>
        <w:tc>
          <w:tcPr/>
          <w:p>
            <w:pPr>
              <w:pStyle w:val="Compact"/>
            </w:pPr>
            <w:r>
              <w:rPr>
                <w:rStyle w:val="VerbatimChar"/>
              </w:rPr>
              <w:t xml:space="preserve">INT UNSIGNED</w:t>
            </w:r>
          </w:p>
        </w:tc>
        <w:tc>
          <w:tcPr/>
          <w:p>
            <w:pPr>
              <w:pStyle w:val="Compact"/>
            </w:pPr>
            <w:r>
              <w:t xml:space="preserve">NOT NULL, FK → tbl_batches</w:t>
            </w:r>
          </w:p>
        </w:tc>
        <w:tc>
          <w:tcPr/>
          <w:p>
            <w:pPr>
              <w:pStyle w:val="Compact"/>
            </w:pPr>
            <w:r>
              <w:t xml:space="preserve">Affected batch</w:t>
            </w:r>
          </w:p>
        </w:tc>
      </w:tr>
      <w:tr>
        <w:tc>
          <w:tcPr/>
          <w:p>
            <w:pPr>
              <w:pStyle w:val="Compact"/>
            </w:pPr>
            <w:r>
              <w:rPr>
                <w:rStyle w:val="VerbatimChar"/>
              </w:rPr>
              <w:t xml:space="preserve">ncr_type</w:t>
            </w:r>
          </w:p>
        </w:tc>
        <w:tc>
          <w:tcPr/>
          <w:p>
            <w:pPr>
              <w:pStyle w:val="Compact"/>
            </w:pPr>
            <w:r>
              <w:rPr>
                <w:rStyle w:val="VerbatimChar"/>
              </w:rPr>
              <w:t xml:space="preserve">ENUM('incoming_material','in_process','finished_product')</w:t>
            </w:r>
          </w:p>
        </w:tc>
        <w:tc>
          <w:tcPr/>
          <w:p>
            <w:pPr>
              <w:pStyle w:val="Compact"/>
            </w:pPr>
            <w:r>
              <w:t xml:space="preserve">NOT NULL</w:t>
            </w:r>
          </w:p>
        </w:tc>
        <w:tc>
          <w:tcPr/>
          <w:p>
            <w:pPr>
              <w:pStyle w:val="Compact"/>
            </w:pPr>
            <w:r>
              <w:t xml:space="preserve">Type of non-conformance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Non-conformance description</w:t>
            </w:r>
          </w:p>
        </w:tc>
      </w:tr>
      <w:tr>
        <w:tc>
          <w:tcPr/>
          <w:p>
            <w:pPr>
              <w:pStyle w:val="Compact"/>
            </w:pPr>
            <w:r>
              <w:rPr>
                <w:rStyle w:val="VerbatimChar"/>
              </w:rPr>
              <w:t xml:space="preserve">root_cause</w:t>
            </w:r>
          </w:p>
        </w:tc>
        <w:tc>
          <w:tcPr/>
          <w:p>
            <w:pPr>
              <w:pStyle w:val="Compact"/>
            </w:pPr>
            <w:r>
              <w:rPr>
                <w:rStyle w:val="VerbatimChar"/>
              </w:rPr>
              <w:t xml:space="preserve">TEXT</w:t>
            </w:r>
          </w:p>
        </w:tc>
        <w:tc>
          <w:tcPr/>
          <w:p>
            <w:pPr>
              <w:pStyle w:val="Compact"/>
            </w:pPr>
            <w:r>
              <w:t xml:space="preserve">NULL</w:t>
            </w:r>
          </w:p>
        </w:tc>
        <w:tc>
          <w:tcPr/>
          <w:p>
            <w:pPr>
              <w:pStyle w:val="Compact"/>
            </w:pPr>
            <w:r>
              <w:t xml:space="preserve">Root cause analysis</w:t>
            </w:r>
          </w:p>
        </w:tc>
      </w:tr>
      <w:tr>
        <w:tc>
          <w:tcPr/>
          <w:p>
            <w:pPr>
              <w:pStyle w:val="Compact"/>
            </w:pPr>
            <w:r>
              <w:rPr>
                <w:rStyle w:val="VerbatimChar"/>
              </w:rPr>
              <w:t xml:space="preserve">corrective_action</w:t>
            </w:r>
          </w:p>
        </w:tc>
        <w:tc>
          <w:tcPr/>
          <w:p>
            <w:pPr>
              <w:pStyle w:val="Compact"/>
            </w:pPr>
            <w:r>
              <w:rPr>
                <w:rStyle w:val="VerbatimChar"/>
              </w:rPr>
              <w:t xml:space="preserve">TEXT</w:t>
            </w:r>
          </w:p>
        </w:tc>
        <w:tc>
          <w:tcPr/>
          <w:p>
            <w:pPr>
              <w:pStyle w:val="Compact"/>
            </w:pPr>
            <w:r>
              <w:t xml:space="preserve">NULL</w:t>
            </w:r>
          </w:p>
        </w:tc>
        <w:tc>
          <w:tcPr/>
          <w:p>
            <w:pPr>
              <w:pStyle w:val="Compact"/>
            </w:pPr>
            <w:r>
              <w:t xml:space="preserve">Corrective action plan</w:t>
            </w:r>
          </w:p>
        </w:tc>
      </w:tr>
      <w:tr>
        <w:tc>
          <w:tcPr/>
          <w:p>
            <w:pPr>
              <w:pStyle w:val="Compact"/>
            </w:pPr>
            <w:r>
              <w:rPr>
                <w:rStyle w:val="VerbatimChar"/>
              </w:rPr>
              <w:t xml:space="preserve">responsible_person_id</w:t>
            </w:r>
          </w:p>
        </w:tc>
        <w:tc>
          <w:tcPr/>
          <w:p>
            <w:pPr>
              <w:pStyle w:val="Compact"/>
            </w:pPr>
            <w:r>
              <w:rPr>
                <w:rStyle w:val="VerbatimChar"/>
              </w:rPr>
              <w:t xml:space="preserve">INT UNSIGNED</w:t>
            </w:r>
          </w:p>
        </w:tc>
        <w:tc>
          <w:tcPr/>
          <w:p>
            <w:pPr>
              <w:pStyle w:val="Compact"/>
            </w:pPr>
            <w:r>
              <w:t xml:space="preserve">NULL, FK → tbl_employees</w:t>
            </w:r>
          </w:p>
        </w:tc>
        <w:tc>
          <w:tcPr/>
          <w:p>
            <w:pPr>
              <w:pStyle w:val="Compact"/>
            </w:pPr>
            <w:r>
              <w:t xml:space="preserve">Responsible person</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Corrective action due date</w:t>
            </w:r>
          </w:p>
        </w:tc>
      </w:tr>
      <w:tr>
        <w:tc>
          <w:tcPr/>
          <w:p>
            <w:pPr>
              <w:pStyle w:val="Compact"/>
            </w:pPr>
            <w:r>
              <w:rPr>
                <w:rStyle w:val="VerbatimChar"/>
              </w:rPr>
              <w:t xml:space="preserve">status</w:t>
            </w:r>
          </w:p>
        </w:tc>
        <w:tc>
          <w:tcPr/>
          <w:p>
            <w:pPr>
              <w:pStyle w:val="Compact"/>
            </w:pPr>
            <w:r>
              <w:rPr>
                <w:rStyle w:val="VerbatimChar"/>
              </w:rPr>
              <w:t xml:space="preserve">ENUM('open','in_progress','closed','cancelled')</w:t>
            </w:r>
          </w:p>
        </w:tc>
        <w:tc>
          <w:tcPr/>
          <w:p>
            <w:pPr>
              <w:pStyle w:val="Compact"/>
            </w:pPr>
            <w:r>
              <w:t xml:space="preserve">NOT NULL DEFAULT 'open'</w:t>
            </w:r>
          </w:p>
        </w:tc>
        <w:tc>
          <w:tcPr/>
          <w:p>
            <w:pPr>
              <w:pStyle w:val="Compact"/>
            </w:pPr>
            <w:r>
              <w:t xml:space="preserve">NCR status</w:t>
            </w:r>
          </w:p>
        </w:tc>
      </w:tr>
      <w:tr>
        <w:tc>
          <w:tcPr/>
          <w:p>
            <w:pPr>
              <w:pStyle w:val="Compact"/>
            </w:pPr>
            <w:r>
              <w:rPr>
                <w:rStyle w:val="VerbatimChar"/>
              </w:rPr>
              <w:t xml:space="preserve">raised_by</w:t>
            </w:r>
          </w:p>
        </w:tc>
        <w:tc>
          <w:tcPr/>
          <w:p>
            <w:pPr>
              <w:pStyle w:val="Compact"/>
            </w:pPr>
            <w:r>
              <w:rPr>
                <w:rStyle w:val="VerbatimChar"/>
              </w:rPr>
              <w:t xml:space="preserve">INT UNSIGNED</w:t>
            </w:r>
          </w:p>
        </w:tc>
        <w:tc>
          <w:tcPr/>
          <w:p>
            <w:pPr>
              <w:pStyle w:val="Compact"/>
            </w:pPr>
            <w:r>
              <w:t xml:space="preserve">NOT NULL, FK → tbl_users</w:t>
            </w:r>
          </w:p>
        </w:tc>
        <w:tc>
          <w:tcPr/>
          <w:p>
            <w:pPr>
              <w:pStyle w:val="Compact"/>
            </w:pPr>
            <w:r>
              <w:t xml:space="preserve">QC Officer</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86"/>
    <w:bookmarkStart w:id="87" w:name="tbl_equipment"/>
    <w:p>
      <w:pPr>
        <w:pStyle w:val="Heading3"/>
      </w:pPr>
      <w:r>
        <w:t xml:space="preserve">tbl_equipment</w:t>
      </w:r>
    </w:p>
    <w:p>
      <w:pPr>
        <w:pStyle w:val="FirstParagraph"/>
      </w:pPr>
      <w:r>
        <w:rPr>
          <w:b/>
          <w:bCs/>
        </w:rPr>
        <w:t xml:space="preserve">Purpose:</w:t>
      </w:r>
      <w:r>
        <w:t xml:space="preserve"> </w:t>
      </w:r>
      <w:r>
        <w:t xml:space="preserve">Equipment register with calibration tracking.</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equipment_id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Equipment primary key</w:t>
            </w:r>
          </w:p>
        </w:tc>
      </w:tr>
      <w:tr>
        <w:tc>
          <w:tcPr/>
          <w:p>
            <w:pPr>
              <w:pStyle w:val="Compact"/>
            </w:pPr>
            <w:r>
              <w:rPr>
                <w:rStyle w:val="VerbatimChar"/>
              </w:rPr>
              <w:t xml:space="preserve">equipment_name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Name</w:t>
            </w:r>
          </w:p>
        </w:tc>
      </w:tr>
      <w:tr>
        <w:tc>
          <w:tcPr/>
          <w:p>
            <w:pPr>
              <w:pStyle w:val="Compact"/>
            </w:pPr>
            <w:r>
              <w:rPr>
                <w:rStyle w:val="VerbatimChar"/>
              </w:rPr>
              <w:t xml:space="preserve">equipment_type</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Type (e.g.,</w:t>
            </w:r>
            <w:r>
              <w:t xml:space="preserve"> </w:t>
            </w:r>
            <w:r>
              <w:rPr>
                <w:rStyle w:val="VerbatimChar"/>
              </w:rPr>
              <w:t xml:space="preserve">weighing_scale</w:t>
            </w:r>
            <w:r>
              <w:t xml:space="preserve">,</w:t>
            </w:r>
            <w:r>
              <w:t xml:space="preserve"> </w:t>
            </w:r>
            <w:r>
              <w:rPr>
                <w:rStyle w:val="VerbatimChar"/>
              </w:rPr>
              <w:t xml:space="preserve">autoclave</w:t>
            </w:r>
            <w:r>
              <w:t xml:space="preserve">,</w:t>
            </w:r>
            <w:r>
              <w:t xml:space="preserve"> </w:t>
            </w:r>
            <w:r>
              <w:rPr>
                <w:rStyle w:val="VerbatimChar"/>
              </w:rPr>
              <w:t xml:space="preserve">dryer</w:t>
            </w:r>
            <w:r>
              <w:t xml:space="preserve">)</w:t>
            </w:r>
          </w:p>
        </w:tc>
      </w:tr>
      <w:tr>
        <w:tc>
          <w:tcPr/>
          <w:p>
            <w:pPr>
              <w:pStyle w:val="Compact"/>
            </w:pPr>
            <w:r>
              <w:rPr>
                <w:rStyle w:val="VerbatimChar"/>
              </w:rPr>
              <w:t xml:space="preserve">serial_number</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Serial number</w:t>
            </w:r>
          </w:p>
        </w:tc>
      </w:tr>
      <w:tr>
        <w:tc>
          <w:tcPr/>
          <w:p>
            <w:pPr>
              <w:pStyle w:val="Compact"/>
            </w:pPr>
            <w:r>
              <w:rPr>
                <w:rStyle w:val="VerbatimChar"/>
              </w:rPr>
              <w:t xml:space="preserve">location</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Physical location</w:t>
            </w:r>
          </w:p>
        </w:tc>
      </w:tr>
      <w:tr>
        <w:tc>
          <w:tcPr/>
          <w:p>
            <w:pPr>
              <w:pStyle w:val="Compact"/>
            </w:pPr>
            <w:r>
              <w:rPr>
                <w:rStyle w:val="VerbatimChar"/>
              </w:rPr>
              <w:t xml:space="preserve">last_calibration_date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Last calibration date</w:t>
            </w:r>
          </w:p>
        </w:tc>
      </w:tr>
      <w:tr>
        <w:tc>
          <w:tcPr/>
          <w:p>
            <w:pPr>
              <w:pStyle w:val="Compact"/>
            </w:pPr>
            <w:r>
              <w:rPr>
                <w:rStyle w:val="VerbatimChar"/>
              </w:rPr>
              <w:t xml:space="preserve">next_calibration_due</w:t>
            </w:r>
          </w:p>
        </w:tc>
        <w:tc>
          <w:tcPr/>
          <w:p>
            <w:pPr>
              <w:pStyle w:val="Compact"/>
            </w:pPr>
            <w:r>
              <w:rPr>
                <w:rStyle w:val="VerbatimChar"/>
              </w:rPr>
              <w:t xml:space="preserve">DATE</w:t>
            </w:r>
          </w:p>
        </w:tc>
        <w:tc>
          <w:tcPr/>
          <w:p>
            <w:pPr>
              <w:pStyle w:val="Compact"/>
            </w:pPr>
            <w:r>
              <w:t xml:space="preserve">NULL</w:t>
            </w:r>
          </w:p>
        </w:tc>
        <w:tc>
          <w:tcPr/>
          <w:p>
            <w:pPr>
              <w:pStyle w:val="Compact"/>
            </w:pPr>
            <w:r>
              <w:t xml:space="preserve">Next calibration due date</w:t>
            </w:r>
          </w:p>
        </w:tc>
      </w:tr>
      <w:tr>
        <w:tc>
          <w:tcPr/>
          <w:p>
            <w:pPr>
              <w:pStyle w:val="Compact"/>
            </w:pPr>
            <w:r>
              <w:rPr>
                <w:rStyle w:val="VerbatimChar"/>
              </w:rPr>
              <w:t xml:space="preserve">calibration_certificate_url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Certificate URL</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87"/>
    <w:bookmarkEnd w:id="88"/>
    <w:bookmarkStart w:id="96" w:name="section-9--hr--payroll-tables"/>
    <w:p>
      <w:pPr>
        <w:pStyle w:val="Heading2"/>
      </w:pPr>
      <w:r>
        <w:t xml:space="preserve">Section 9 — HR &amp; Payroll Tables</w:t>
      </w:r>
    </w:p>
    <w:p>
      <w:r>
        <w:pict>
          <v:rect style="width:0;height:1.5pt" o:hralign="center" o:hrstd="t" o:hr="t"/>
        </w:pict>
      </w:r>
    </w:p>
    <w:bookmarkStart w:id="89" w:name="tbl_employees"/>
    <w:p>
      <w:pPr>
        <w:pStyle w:val="Heading3"/>
      </w:pPr>
      <w:r>
        <w:t xml:space="preserve">tbl_employees</w:t>
      </w:r>
    </w:p>
    <w:p>
      <w:pPr>
        <w:pStyle w:val="FirstParagraph"/>
      </w:pPr>
      <w:r>
        <w:rPr>
          <w:b/>
          <w:bCs/>
        </w:rPr>
        <w:t xml:space="preserve">Purpose:</w:t>
      </w:r>
      <w:r>
        <w:t xml:space="preserve"> </w:t>
      </w:r>
      <w:r>
        <w:t xml:space="preserve">Employee master record for all BIRDC and PIBID staff (150+ employees). Supports both government pay scales (PIBID) and commercial pay scales (BIRDC).</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Employee primary key</w:t>
            </w:r>
          </w:p>
        </w:tc>
      </w:tr>
      <w:tr>
        <w:tc>
          <w:tcPr/>
          <w:p>
            <w:pPr>
              <w:pStyle w:val="Compact"/>
            </w:pPr>
            <w:r>
              <w:rPr>
                <w:rStyle w:val="VerbatimChar"/>
              </w:rPr>
              <w:t xml:space="preserve">employee_number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Staff number</w:t>
            </w:r>
          </w:p>
        </w:tc>
      </w:tr>
      <w:tr>
        <w:tc>
          <w:tcPr/>
          <w:p>
            <w:pPr>
              <w:pStyle w:val="Compact"/>
            </w:pPr>
            <w:r>
              <w:rPr>
                <w:rStyle w:val="VerbatimChar"/>
              </w:rPr>
              <w:t xml:space="preserve">user_id</w:t>
            </w:r>
          </w:p>
        </w:tc>
        <w:tc>
          <w:tcPr/>
          <w:p>
            <w:pPr>
              <w:pStyle w:val="Compact"/>
            </w:pPr>
            <w:r>
              <w:rPr>
                <w:rStyle w:val="VerbatimChar"/>
              </w:rPr>
              <w:t xml:space="preserve">INT UNSIGNED</w:t>
            </w:r>
          </w:p>
        </w:tc>
        <w:tc>
          <w:tcPr/>
          <w:p>
            <w:pPr>
              <w:pStyle w:val="Compact"/>
            </w:pPr>
            <w:r>
              <w:t xml:space="preserve">NULL, UNIQUE, FK → tbl_users</w:t>
            </w:r>
          </w:p>
        </w:tc>
        <w:tc>
          <w:tcPr/>
          <w:p>
            <w:pPr>
              <w:pStyle w:val="Compact"/>
            </w:pPr>
            <w:r>
              <w:t xml:space="preserve">Linked user account (NULL for workers without system access)</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Full name</w:t>
            </w:r>
          </w:p>
        </w:tc>
      </w:tr>
      <w:tr>
        <w:tc>
          <w:tcPr/>
          <w:p>
            <w:pPr>
              <w:pStyle w:val="Compact"/>
            </w:pPr>
            <w:r>
              <w:rPr>
                <w:rStyle w:val="VerbatimChar"/>
              </w:rPr>
              <w:t xml:space="preserve">nin</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Uganda National Identification Number</w:t>
            </w:r>
          </w:p>
        </w:tc>
      </w:tr>
      <w:tr>
        <w:tc>
          <w:tcPr/>
          <w:p>
            <w:pPr>
              <w:pStyle w:val="Compact"/>
            </w:pPr>
            <w:r>
              <w:rPr>
                <w:rStyle w:val="VerbatimChar"/>
              </w:rPr>
              <w:t xml:space="preserve">date_of_birth</w:t>
            </w:r>
          </w:p>
        </w:tc>
        <w:tc>
          <w:tcPr/>
          <w:p>
            <w:pPr>
              <w:pStyle w:val="Compact"/>
            </w:pPr>
            <w:r>
              <w:rPr>
                <w:rStyle w:val="VerbatimChar"/>
              </w:rPr>
              <w:t xml:space="preserve">DATE</w:t>
            </w:r>
          </w:p>
        </w:tc>
        <w:tc>
          <w:tcPr/>
          <w:p>
            <w:pPr>
              <w:pStyle w:val="Compact"/>
            </w:pPr>
            <w:r>
              <w:t xml:space="preserve">NULL</w:t>
            </w:r>
          </w:p>
        </w:tc>
        <w:tc>
          <w:tcPr/>
          <w:p>
            <w:pPr>
              <w:pStyle w:val="Compact"/>
            </w:pPr>
            <w:r>
              <w:t xml:space="preserve">Date of birth</w:t>
            </w:r>
          </w:p>
        </w:tc>
      </w:tr>
      <w:tr>
        <w:tc>
          <w:tcPr/>
          <w:p>
            <w:pPr>
              <w:pStyle w:val="Compact"/>
            </w:pPr>
            <w:r>
              <w:rPr>
                <w:rStyle w:val="VerbatimChar"/>
              </w:rPr>
              <w:t xml:space="preserve">gender</w:t>
            </w:r>
          </w:p>
        </w:tc>
        <w:tc>
          <w:tcPr/>
          <w:p>
            <w:pPr>
              <w:pStyle w:val="Compact"/>
            </w:pPr>
            <w:r>
              <w:rPr>
                <w:rStyle w:val="VerbatimChar"/>
              </w:rPr>
              <w:t xml:space="preserve">ENUM('male','female','other')</w:t>
            </w:r>
          </w:p>
        </w:tc>
        <w:tc>
          <w:tcPr/>
          <w:p>
            <w:pPr>
              <w:pStyle w:val="Compact"/>
            </w:pPr>
            <w:r>
              <w:t xml:space="preserve">NULL</w:t>
            </w:r>
          </w:p>
        </w:tc>
        <w:tc>
          <w:tcPr/>
          <w:p>
            <w:pPr>
              <w:pStyle w:val="Compact"/>
            </w:pPr>
            <w:r>
              <w:t xml:space="preserve">Gender</w:t>
            </w:r>
          </w:p>
        </w:tc>
      </w:tr>
      <w:tr>
        <w:tc>
          <w:tcPr/>
          <w:p>
            <w:pPr>
              <w:pStyle w:val="Compact"/>
            </w:pPr>
            <w:r>
              <w:rPr>
                <w:rStyle w:val="VerbatimChar"/>
              </w:rPr>
              <w:t xml:space="preserve">phone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Phone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NULL</w:t>
            </w:r>
          </w:p>
        </w:tc>
        <w:tc>
          <w:tcPr/>
          <w:p>
            <w:pPr>
              <w:pStyle w:val="Compact"/>
            </w:pPr>
            <w:r>
              <w:t xml:space="preserve">Email</w:t>
            </w:r>
          </w:p>
        </w:tc>
      </w:tr>
      <w:tr>
        <w:tc>
          <w:tcPr/>
          <w:p>
            <w:pPr>
              <w:pStyle w:val="Compact"/>
            </w:pPr>
            <w:r>
              <w:rPr>
                <w:rStyle w:val="VerbatimChar"/>
              </w:rPr>
              <w:t xml:space="preserve">department_id</w:t>
            </w:r>
          </w:p>
        </w:tc>
        <w:tc>
          <w:tcPr/>
          <w:p>
            <w:pPr>
              <w:pStyle w:val="Compact"/>
            </w:pPr>
            <w:r>
              <w:rPr>
                <w:rStyle w:val="VerbatimChar"/>
              </w:rPr>
              <w:t xml:space="preserve">INT UNSIGNED</w:t>
            </w:r>
          </w:p>
        </w:tc>
        <w:tc>
          <w:tcPr/>
          <w:p>
            <w:pPr>
              <w:pStyle w:val="Compact"/>
            </w:pPr>
            <w:r>
              <w:t xml:space="preserve">NOT NULL, FK → tbl_departments</w:t>
            </w:r>
          </w:p>
        </w:tc>
        <w:tc>
          <w:tcPr/>
          <w:p>
            <w:pPr>
              <w:pStyle w:val="Compact"/>
            </w:pPr>
            <w:r>
              <w:t xml:space="preserve">Department</w:t>
            </w:r>
          </w:p>
        </w:tc>
      </w:tr>
      <w:tr>
        <w:tc>
          <w:tcPr/>
          <w:p>
            <w:pPr>
              <w:pStyle w:val="Compact"/>
            </w:pPr>
            <w:r>
              <w:rPr>
                <w:rStyle w:val="VerbatimChar"/>
              </w:rPr>
              <w:t xml:space="preserve">job_title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Job title</w:t>
            </w:r>
          </w:p>
        </w:tc>
      </w:tr>
      <w:tr>
        <w:tc>
          <w:tcPr/>
          <w:p>
            <w:pPr>
              <w:pStyle w:val="Compact"/>
            </w:pPr>
            <w:r>
              <w:rPr>
                <w:rStyle w:val="VerbatimChar"/>
              </w:rPr>
              <w:t xml:space="preserve">job_grade</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Pay grade (government or commercial scale)</w:t>
            </w:r>
          </w:p>
        </w:tc>
      </w:tr>
      <w:tr>
        <w:tc>
          <w:tcPr/>
          <w:p>
            <w:pPr>
              <w:pStyle w:val="Compact"/>
            </w:pPr>
            <w:r>
              <w:rPr>
                <w:rStyle w:val="VerbatimChar"/>
              </w:rPr>
              <w:t xml:space="preserve">pay_scale</w:t>
            </w:r>
          </w:p>
        </w:tc>
        <w:tc>
          <w:tcPr/>
          <w:p>
            <w:pPr>
              <w:pStyle w:val="Compact"/>
            </w:pPr>
            <w:r>
              <w:rPr>
                <w:rStyle w:val="VerbatimChar"/>
              </w:rPr>
              <w:t xml:space="preserve">ENUM('government','commercial')</w:t>
            </w:r>
          </w:p>
        </w:tc>
        <w:tc>
          <w:tcPr/>
          <w:p>
            <w:pPr>
              <w:pStyle w:val="Compact"/>
            </w:pPr>
            <w:r>
              <w:t xml:space="preserve">NOT NULL</w:t>
            </w:r>
          </w:p>
        </w:tc>
        <w:tc>
          <w:tcPr/>
          <w:p>
            <w:pPr>
              <w:pStyle w:val="Compact"/>
            </w:pPr>
            <w:r>
              <w:t xml:space="preserve">PIBID government or BIRDC commercial</w:t>
            </w:r>
          </w:p>
        </w:tc>
      </w:tr>
      <w:tr>
        <w:tc>
          <w:tcPr/>
          <w:p>
            <w:pPr>
              <w:pStyle w:val="Compact"/>
            </w:pPr>
            <w:r>
              <w:rPr>
                <w:rStyle w:val="VerbatimChar"/>
              </w:rPr>
              <w:t xml:space="preserve">contract_type</w:t>
            </w:r>
          </w:p>
        </w:tc>
        <w:tc>
          <w:tcPr/>
          <w:p>
            <w:pPr>
              <w:pStyle w:val="Compact"/>
            </w:pPr>
            <w:r>
              <w:rPr>
                <w:rStyle w:val="VerbatimChar"/>
              </w:rPr>
              <w:t xml:space="preserve">ENUM('permanent','contract','casual')</w:t>
            </w:r>
          </w:p>
        </w:tc>
        <w:tc>
          <w:tcPr/>
          <w:p>
            <w:pPr>
              <w:pStyle w:val="Compact"/>
            </w:pPr>
            <w:r>
              <w:t xml:space="preserve">NOT NULL</w:t>
            </w:r>
          </w:p>
        </w:tc>
        <w:tc>
          <w:tcPr/>
          <w:p>
            <w:pPr>
              <w:pStyle w:val="Compact"/>
            </w:pPr>
            <w:r>
              <w:t xml:space="preserve">Contract type</w:t>
            </w:r>
          </w:p>
        </w:tc>
      </w:tr>
      <w:tr>
        <w:tc>
          <w:tcPr/>
          <w:p>
            <w:pPr>
              <w:pStyle w:val="Compact"/>
            </w:pPr>
            <w:r>
              <w:rPr>
                <w:rStyle w:val="VerbatimChar"/>
              </w:rPr>
              <w:t xml:space="preserve">hire_date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Employment start date</w:t>
            </w:r>
          </w:p>
        </w:tc>
      </w:tr>
      <w:tr>
        <w:tc>
          <w:tcPr/>
          <w:p>
            <w:pPr>
              <w:pStyle w:val="Compact"/>
            </w:pPr>
            <w:r>
              <w:rPr>
                <w:rStyle w:val="VerbatimChar"/>
              </w:rPr>
              <w:t xml:space="preserve">termination_date</w:t>
            </w:r>
          </w:p>
        </w:tc>
        <w:tc>
          <w:tcPr/>
          <w:p>
            <w:pPr>
              <w:pStyle w:val="Compact"/>
            </w:pPr>
            <w:r>
              <w:rPr>
                <w:rStyle w:val="VerbatimChar"/>
              </w:rPr>
              <w:t xml:space="preserve">DATE</w:t>
            </w:r>
          </w:p>
        </w:tc>
        <w:tc>
          <w:tcPr/>
          <w:p>
            <w:pPr>
              <w:pStyle w:val="Compact"/>
            </w:pPr>
            <w:r>
              <w:t xml:space="preserve">NULL</w:t>
            </w:r>
          </w:p>
        </w:tc>
        <w:tc>
          <w:tcPr/>
          <w:p>
            <w:pPr>
              <w:pStyle w:val="Compact"/>
            </w:pPr>
            <w:r>
              <w:t xml:space="preserve">Employment end date</w:t>
            </w:r>
          </w:p>
        </w:tc>
      </w:tr>
      <w:tr>
        <w:tc>
          <w:tcPr/>
          <w:p>
            <w:pPr>
              <w:pStyle w:val="Compact"/>
            </w:pPr>
            <w:r>
              <w:rPr>
                <w:rStyle w:val="VerbatimChar"/>
              </w:rPr>
              <w:t xml:space="preserve">mobile_money_number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For casual worker mobile money salary</w:t>
            </w:r>
          </w:p>
        </w:tc>
      </w:tr>
      <w:tr>
        <w:tc>
          <w:tcPr/>
          <w:p>
            <w:pPr>
              <w:pStyle w:val="Compact"/>
            </w:pPr>
            <w:r>
              <w:rPr>
                <w:rStyle w:val="VerbatimChar"/>
              </w:rPr>
              <w:t xml:space="preserve">bank_account_number</w:t>
            </w:r>
          </w:p>
        </w:tc>
        <w:tc>
          <w:tcPr/>
          <w:p>
            <w:pPr>
              <w:pStyle w:val="Compact"/>
            </w:pPr>
            <w:r>
              <w:rPr>
                <w:rStyle w:val="VerbatimChar"/>
              </w:rPr>
              <w:t xml:space="preserve">VARCHAR(30)</w:t>
            </w:r>
          </w:p>
        </w:tc>
        <w:tc>
          <w:tcPr/>
          <w:p>
            <w:pPr>
              <w:pStyle w:val="Compact"/>
            </w:pPr>
            <w:r>
              <w:t xml:space="preserve">NULL</w:t>
            </w:r>
          </w:p>
        </w:tc>
        <w:tc>
          <w:tcPr/>
          <w:p>
            <w:pPr>
              <w:pStyle w:val="Compact"/>
            </w:pPr>
            <w:r>
              <w:t xml:space="preserve">Bank account for salary credit</w:t>
            </w:r>
          </w:p>
        </w:tc>
      </w:tr>
      <w:tr>
        <w:tc>
          <w:tcPr/>
          <w:p>
            <w:pPr>
              <w:pStyle w:val="Compact"/>
            </w:pPr>
            <w:r>
              <w:rPr>
                <w:rStyle w:val="VerbatimChar"/>
              </w:rPr>
              <w:t xml:space="preserve">bank_name</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Bank name</w:t>
            </w:r>
          </w:p>
        </w:tc>
      </w:tr>
      <w:tr>
        <w:tc>
          <w:tcPr/>
          <w:p>
            <w:pPr>
              <w:pStyle w:val="Compact"/>
            </w:pPr>
            <w:r>
              <w:rPr>
                <w:rStyle w:val="VerbatimChar"/>
              </w:rPr>
              <w:t xml:space="preserve">status</w:t>
            </w:r>
          </w:p>
        </w:tc>
        <w:tc>
          <w:tcPr/>
          <w:p>
            <w:pPr>
              <w:pStyle w:val="Compact"/>
            </w:pPr>
            <w:r>
              <w:rPr>
                <w:rStyle w:val="VerbatimChar"/>
              </w:rPr>
              <w:t xml:space="preserve">ENUM('active','on_leave','suspended','terminated')</w:t>
            </w:r>
          </w:p>
        </w:tc>
        <w:tc>
          <w:tcPr/>
          <w:p>
            <w:pPr>
              <w:pStyle w:val="Compact"/>
            </w:pPr>
            <w:r>
              <w:t xml:space="preserve">NOT NULL DEFAULT 'active'</w:t>
            </w:r>
          </w:p>
        </w:tc>
        <w:tc>
          <w:tcPr/>
          <w:p>
            <w:pPr>
              <w:pStyle w:val="Compact"/>
            </w:pPr>
            <w:r>
              <w:t xml:space="preserve">Employment status</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Indexes:</w:t>
      </w:r>
      <w:r>
        <w:t xml:space="preserve"> </w:t>
      </w:r>
      <w:r>
        <w:rPr>
          <w:rStyle w:val="VerbatimChar"/>
        </w:rPr>
        <w:t xml:space="preserve">UNIQUE(employee_number)</w:t>
      </w:r>
      <w:r>
        <w:t xml:space="preserve">,</w:t>
      </w:r>
      <w:r>
        <w:t xml:space="preserve"> </w:t>
      </w:r>
      <w:r>
        <w:rPr>
          <w:rStyle w:val="VerbatimChar"/>
        </w:rPr>
        <w:t xml:space="preserve">UNIQUE(nin)</w:t>
      </w:r>
      <w:r>
        <w:t xml:space="preserve">,</w:t>
      </w:r>
      <w:r>
        <w:t xml:space="preserve"> </w:t>
      </w:r>
      <w:r>
        <w:rPr>
          <w:rStyle w:val="VerbatimChar"/>
        </w:rPr>
        <w:t xml:space="preserve">INDEX(department_id)</w:t>
      </w:r>
      <w:r>
        <w:t xml:space="preserve">,</w:t>
      </w:r>
      <w:r>
        <w:t xml:space="preserve"> </w:t>
      </w:r>
      <w:r>
        <w:rPr>
          <w:rStyle w:val="VerbatimChar"/>
        </w:rPr>
        <w:t xml:space="preserve">INDEX(status)</w:t>
      </w:r>
      <w:r>
        <w:t xml:space="preserve">,</w:t>
      </w:r>
      <w:r>
        <w:t xml:space="preserve"> </w:t>
      </w:r>
      <w:r>
        <w:rPr>
          <w:rStyle w:val="VerbatimChar"/>
        </w:rPr>
        <w:t xml:space="preserve">INDEX(contract_type)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tbl_employees (</w:t>
      </w:r>
      <w:r>
        <w:br/>
      </w:r>
      <w:r>
        <w:rPr>
          <w:rStyle w:val="NormalTok"/>
        </w:rPr>
        <w:t xml:space="preserve">  employee_id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employee_number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nin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date_of_birth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gender             ENUM(</w:t>
      </w:r>
      <w:r>
        <w:rPr>
          <w:rStyle w:val="StringTok"/>
        </w:rPr>
        <w:t xml:space="preserve">'male'</w:t>
      </w:r>
      <w:r>
        <w:rPr>
          <w:rStyle w:val="NormalTok"/>
        </w:rPr>
        <w:t xml:space="preserve">,</w:t>
      </w:r>
      <w:r>
        <w:rPr>
          <w:rStyle w:val="StringTok"/>
        </w:rPr>
        <w:t xml:space="preserve">'female'</w:t>
      </w:r>
      <w:r>
        <w:rPr>
          <w:rStyle w:val="NormalTok"/>
        </w:rPr>
        <w:t xml:space="preserve">,</w:t>
      </w:r>
      <w:r>
        <w:rPr>
          <w:rStyle w:val="StringTok"/>
        </w:rPr>
        <w:t xml:space="preserve">'other'</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department_id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job_title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job_grade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pay_scale          ENUM(</w:t>
      </w:r>
      <w:r>
        <w:rPr>
          <w:rStyle w:val="StringTok"/>
        </w:rPr>
        <w:t xml:space="preserve">'government'</w:t>
      </w:r>
      <w:r>
        <w:rPr>
          <w:rStyle w:val="NormalTok"/>
        </w:rPr>
        <w:t xml:space="preserve">,</w:t>
      </w:r>
      <w:r>
        <w:rPr>
          <w:rStyle w:val="StringTok"/>
        </w:rPr>
        <w:t xml:space="preserve">'commercial'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contract_type      ENUM(</w:t>
      </w:r>
      <w:r>
        <w:rPr>
          <w:rStyle w:val="StringTok"/>
        </w:rPr>
        <w:t xml:space="preserve">'permanent'</w:t>
      </w:r>
      <w:r>
        <w:rPr>
          <w:rStyle w:val="NormalTok"/>
        </w:rPr>
        <w:t xml:space="preserve">,</w:t>
      </w:r>
      <w:r>
        <w:rPr>
          <w:rStyle w:val="StringTok"/>
        </w:rPr>
        <w:t xml:space="preserve">'contract'</w:t>
      </w:r>
      <w:r>
        <w:rPr>
          <w:rStyle w:val="NormalTok"/>
        </w:rPr>
        <w:t xml:space="preserve">,</w:t>
      </w:r>
      <w:r>
        <w:rPr>
          <w:rStyle w:val="StringTok"/>
        </w:rPr>
        <w:t xml:space="preserve">'casual'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hire_date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termination_date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mobile_money_number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bank_account_number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bank_name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'on_leave'</w:t>
      </w:r>
      <w:r>
        <w:rPr>
          <w:rStyle w:val="NormalTok"/>
        </w:rPr>
        <w:t xml:space="preserve">,</w:t>
      </w:r>
      <w:r>
        <w:rPr>
          <w:rStyle w:val="StringTok"/>
        </w:rPr>
        <w:t xml:space="preserve">'suspended'</w:t>
      </w:r>
      <w:r>
        <w:rPr>
          <w:rStyle w:val="NormalTok"/>
        </w:rPr>
        <w:t xml:space="preserve">,</w:t>
      </w:r>
      <w:r>
        <w:rPr>
          <w:rStyle w:val="StringTok"/>
        </w:rPr>
        <w:t xml:space="preserve">'terminated'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(employee_id),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uq_employees_number (employee_number),</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uq_employees_nin (nin),</w:t>
      </w:r>
      <w:r>
        <w:br/>
      </w:r>
      <w:r>
        <w:rPr>
          <w:rStyle w:val="NormalTok"/>
        </w:rPr>
        <w:t xml:space="preserve">  </w:t>
      </w:r>
      <w:r>
        <w:rPr>
          <w:rStyle w:val="KeywordTok"/>
        </w:rPr>
        <w:t xml:space="preserve">KEY</w:t>
      </w:r>
      <w:r>
        <w:rPr>
          <w:rStyle w:val="NormalTok"/>
        </w:rPr>
        <w:t xml:space="preserve"> idx_employees_department (department_id),</w:t>
      </w:r>
      <w:r>
        <w:br/>
      </w:r>
      <w:r>
        <w:rPr>
          <w:rStyle w:val="NormalTok"/>
        </w:rPr>
        <w:t xml:space="preserve">  </w:t>
      </w:r>
      <w:r>
        <w:rPr>
          <w:rStyle w:val="KeywordTok"/>
        </w:rPr>
        <w:t xml:space="preserve">KEY</w:t>
      </w:r>
      <w:r>
        <w:rPr>
          <w:rStyle w:val="NormalTok"/>
        </w:rPr>
        <w:t xml:space="preserve"> idx_employees_status (status)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89"/>
    <w:bookmarkStart w:id="90" w:name="tbl_leave_types"/>
    <w:p>
      <w:pPr>
        <w:pStyle w:val="Heading3"/>
      </w:pPr>
      <w:r>
        <w:t xml:space="preserve">tbl_leave_types</w:t>
      </w:r>
    </w:p>
    <w:p>
      <w:pPr>
        <w:pStyle w:val="FirstParagraph"/>
      </w:pPr>
      <w:r>
        <w:rPr>
          <w:b/>
          <w:bCs/>
        </w:rPr>
        <w:t xml:space="preserve">Purpose:</w:t>
      </w:r>
      <w:r>
        <w:t xml:space="preserve"> </w:t>
      </w:r>
      <w:r>
        <w:t xml:space="preserve">Configurable leave type definitions — annual, sick, maternity, paternity, compassionate, study, unpaid.</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leave_type_id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Leave type primary key</w:t>
            </w:r>
          </w:p>
        </w:tc>
      </w:tr>
      <w:tr>
        <w:tc>
          <w:tcPr/>
          <w:p>
            <w:pPr>
              <w:pStyle w:val="Compact"/>
            </w:pPr>
            <w:r>
              <w:rPr>
                <w:rStyle w:val="VerbatimChar"/>
              </w:rPr>
              <w:t xml:space="preserve">type_name</w:t>
            </w:r>
          </w:p>
        </w:tc>
        <w:tc>
          <w:tcPr/>
          <w:p>
            <w:pPr>
              <w:pStyle w:val="Compact"/>
            </w:pPr>
            <w:r>
              <w:rPr>
                <w:rStyle w:val="VerbatimChar"/>
              </w:rPr>
              <w:t xml:space="preserve">VARCHAR(50)</w:t>
            </w:r>
          </w:p>
        </w:tc>
        <w:tc>
          <w:tcPr/>
          <w:p>
            <w:pPr>
              <w:pStyle w:val="Compact"/>
            </w:pPr>
            <w:r>
              <w:t xml:space="preserve">NOT NULL, UNIQUE</w:t>
            </w:r>
          </w:p>
        </w:tc>
        <w:tc>
          <w:tcPr/>
          <w:p>
            <w:pPr>
              <w:pStyle w:val="Compact"/>
            </w:pPr>
            <w:r>
              <w:t xml:space="preserve">Leave type name</w:t>
            </w:r>
          </w:p>
        </w:tc>
      </w:tr>
      <w:tr>
        <w:tc>
          <w:tcPr/>
          <w:p>
            <w:pPr>
              <w:pStyle w:val="Compact"/>
            </w:pPr>
            <w:r>
              <w:rPr>
                <w:rStyle w:val="VerbatimChar"/>
              </w:rPr>
              <w:t xml:space="preserve">annual_entitlement_days</w:t>
            </w:r>
          </w:p>
        </w:tc>
        <w:tc>
          <w:tcPr/>
          <w:p>
            <w:pPr>
              <w:pStyle w:val="Compact"/>
            </w:pPr>
            <w:r>
              <w:rPr>
                <w:rStyle w:val="VerbatimChar"/>
              </w:rPr>
              <w:t xml:space="preserve">TINYINT UNSIGNED</w:t>
            </w:r>
          </w:p>
        </w:tc>
        <w:tc>
          <w:tcPr/>
          <w:p>
            <w:pPr>
              <w:pStyle w:val="Compact"/>
            </w:pPr>
            <w:r>
              <w:t xml:space="preserve">NOT NULL</w:t>
            </w:r>
          </w:p>
        </w:tc>
        <w:tc>
          <w:tcPr/>
          <w:p>
            <w:pPr>
              <w:pStyle w:val="Compact"/>
            </w:pPr>
            <w:r>
              <w:t xml:space="preserve">Days per year</w:t>
            </w:r>
          </w:p>
        </w:tc>
      </w:tr>
      <w:tr>
        <w:tc>
          <w:tcPr/>
          <w:p>
            <w:pPr>
              <w:pStyle w:val="Compact"/>
            </w:pPr>
            <w:r>
              <w:rPr>
                <w:rStyle w:val="VerbatimChar"/>
              </w:rPr>
              <w:t xml:space="preserve">requires_documentation</w:t>
            </w:r>
          </w:p>
        </w:tc>
        <w:tc>
          <w:tcPr/>
          <w:p>
            <w:pPr>
              <w:pStyle w:val="Compact"/>
            </w:pPr>
            <w:r>
              <w:rPr>
                <w:rStyle w:val="VerbatimChar"/>
              </w:rPr>
              <w:t xml:space="preserve">TINYINT(1)</w:t>
            </w:r>
          </w:p>
        </w:tc>
        <w:tc>
          <w:tcPr/>
          <w:p>
            <w:pPr>
              <w:pStyle w:val="Compact"/>
            </w:pPr>
            <w:r>
              <w:t xml:space="preserve">NOT NULL DEFAULT 0</w:t>
            </w:r>
          </w:p>
        </w:tc>
        <w:tc>
          <w:tcPr/>
          <w:p>
            <w:pPr>
              <w:pStyle w:val="Compact"/>
            </w:pPr>
            <w:r>
              <w:t xml:space="preserve">1 = medical cert or other doc required</w:t>
            </w:r>
          </w:p>
        </w:tc>
      </w:tr>
      <w:tr>
        <w:tc>
          <w:tcPr/>
          <w:p>
            <w:pPr>
              <w:pStyle w:val="Compact"/>
            </w:pPr>
            <w:r>
              <w:rPr>
                <w:rStyle w:val="VerbatimChar"/>
              </w:rPr>
              <w:t xml:space="preserve">is_paid</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Paid or unpaid</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bl>
    <w:p>
      <w:r>
        <w:pict>
          <v:rect style="width:0;height:1.5pt" o:hralign="center" o:hrstd="t" o:hr="t"/>
        </w:pict>
      </w:r>
    </w:p>
    <w:bookmarkEnd w:id="90"/>
    <w:bookmarkStart w:id="91" w:name="tbl_leave_requests"/>
    <w:p>
      <w:pPr>
        <w:pStyle w:val="Heading3"/>
      </w:pPr>
      <w:r>
        <w:t xml:space="preserve">tbl_leave_requests</w:t>
      </w:r>
    </w:p>
    <w:p>
      <w:pPr>
        <w:pStyle w:val="FirstParagraph"/>
      </w:pPr>
      <w:r>
        <w:rPr>
          <w:b/>
          <w:bCs/>
        </w:rPr>
        <w:t xml:space="preserve">Purpose:</w:t>
      </w:r>
      <w:r>
        <w:t xml:space="preserve"> </w:t>
      </w:r>
      <w:r>
        <w:t xml:space="preserve">Employee leave applications with approval workflow.</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request_id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Leave request primary key</w:t>
            </w:r>
          </w:p>
        </w:tc>
      </w:tr>
      <w:tr>
        <w:tc>
          <w:tcPr/>
          <w:p>
            <w:pPr>
              <w:pStyle w:val="Compact"/>
            </w:pPr>
            <w:r>
              <w:rPr>
                <w:rStyle w:val="VerbatimChar"/>
              </w:rPr>
              <w:t xml:space="preserve">request_number</w:t>
            </w:r>
          </w:p>
        </w:tc>
        <w:tc>
          <w:tcPr/>
          <w:p>
            <w:pPr>
              <w:pStyle w:val="Compact"/>
            </w:pPr>
            <w:r>
              <w:rPr>
                <w:rStyle w:val="VerbatimChar"/>
              </w:rPr>
              <w:t xml:space="preserve">VARCHAR(20)</w:t>
            </w:r>
          </w:p>
        </w:tc>
        <w:tc>
          <w:tcPr/>
          <w:p>
            <w:pPr>
              <w:pStyle w:val="Compact"/>
            </w:pPr>
            <w:r>
              <w:t xml:space="preserve">NOT NULL, UNIQUE</w:t>
            </w:r>
          </w:p>
        </w:tc>
        <w:tc>
          <w:tcPr/>
          <w:p>
            <w:pPr>
              <w:pStyle w:val="Compact"/>
            </w:pPr>
            <w:r>
              <w:t xml:space="preserve">Reference number</w:t>
            </w:r>
          </w:p>
        </w:tc>
      </w:tr>
      <w:tr>
        <w:tc>
          <w:tcPr/>
          <w:p>
            <w:pPr>
              <w:pStyle w:val="Compact"/>
            </w:pPr>
            <w:r>
              <w:rPr>
                <w:rStyle w:val="VerbatimChar"/>
              </w:rPr>
              <w:t xml:space="preserve">employee_id</w:t>
            </w:r>
          </w:p>
        </w:tc>
        <w:tc>
          <w:tcPr/>
          <w:p>
            <w:pPr>
              <w:pStyle w:val="Compact"/>
            </w:pPr>
            <w:r>
              <w:rPr>
                <w:rStyle w:val="VerbatimChar"/>
              </w:rPr>
              <w:t xml:space="preserve">INT UNSIGNED</w:t>
            </w:r>
          </w:p>
        </w:tc>
        <w:tc>
          <w:tcPr/>
          <w:p>
            <w:pPr>
              <w:pStyle w:val="Compact"/>
            </w:pPr>
            <w:r>
              <w:t xml:space="preserve">NOT NULL, FK → tbl_employees</w:t>
            </w:r>
          </w:p>
        </w:tc>
        <w:tc>
          <w:tcPr/>
          <w:p>
            <w:pPr>
              <w:pStyle w:val="Compact"/>
            </w:pPr>
            <w:r>
              <w:t xml:space="preserve">Applicant</w:t>
            </w:r>
          </w:p>
        </w:tc>
      </w:tr>
      <w:tr>
        <w:tc>
          <w:tcPr/>
          <w:p>
            <w:pPr>
              <w:pStyle w:val="Compact"/>
            </w:pPr>
            <w:r>
              <w:rPr>
                <w:rStyle w:val="VerbatimChar"/>
              </w:rPr>
              <w:t xml:space="preserve">leave_type_id</w:t>
            </w:r>
          </w:p>
        </w:tc>
        <w:tc>
          <w:tcPr/>
          <w:p>
            <w:pPr>
              <w:pStyle w:val="Compact"/>
            </w:pPr>
            <w:r>
              <w:rPr>
                <w:rStyle w:val="VerbatimChar"/>
              </w:rPr>
              <w:t xml:space="preserve">INT UNSIGNED</w:t>
            </w:r>
          </w:p>
        </w:tc>
        <w:tc>
          <w:tcPr/>
          <w:p>
            <w:pPr>
              <w:pStyle w:val="Compact"/>
            </w:pPr>
            <w:r>
              <w:t xml:space="preserve">NOT NULL, FK → tbl_leave_types</w:t>
            </w:r>
          </w:p>
        </w:tc>
        <w:tc>
          <w:tcPr/>
          <w:p>
            <w:pPr>
              <w:pStyle w:val="Compact"/>
            </w:pPr>
            <w:r>
              <w:t xml:space="preserve">Leave type</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Leave start</w:t>
            </w: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Leave end (inclusive)</w:t>
            </w:r>
          </w:p>
        </w:tc>
      </w:tr>
      <w:tr>
        <w:tc>
          <w:tcPr/>
          <w:p>
            <w:pPr>
              <w:pStyle w:val="Compact"/>
            </w:pPr>
            <w:r>
              <w:rPr>
                <w:rStyle w:val="VerbatimChar"/>
              </w:rPr>
              <w:t xml:space="preserve">days_requested</w:t>
            </w:r>
          </w:p>
        </w:tc>
        <w:tc>
          <w:tcPr/>
          <w:p>
            <w:pPr>
              <w:pStyle w:val="Compact"/>
            </w:pPr>
            <w:r>
              <w:rPr>
                <w:rStyle w:val="VerbatimChar"/>
              </w:rPr>
              <w:t xml:space="preserve">DECIMAL(4,1)</w:t>
            </w:r>
          </w:p>
        </w:tc>
        <w:tc>
          <w:tcPr/>
          <w:p>
            <w:pPr>
              <w:pStyle w:val="Compact"/>
            </w:pPr>
            <w:r>
              <w:t xml:space="preserve">NOT NULL</w:t>
            </w:r>
          </w:p>
        </w:tc>
        <w:tc>
          <w:tcPr/>
          <w:p>
            <w:pPr>
              <w:pStyle w:val="Compact"/>
            </w:pPr>
            <w:r>
              <w:t xml:space="preserve">Calculated working days</w:t>
            </w:r>
          </w:p>
        </w:tc>
      </w:tr>
      <w:tr>
        <w:tc>
          <w:tcPr/>
          <w:p>
            <w:pPr>
              <w:pStyle w:val="Compact"/>
            </w:pPr>
            <w:r>
              <w:rPr>
                <w:rStyle w:val="VerbatimChar"/>
              </w:rPr>
              <w:t xml:space="preserve">status</w:t>
            </w:r>
          </w:p>
        </w:tc>
        <w:tc>
          <w:tcPr/>
          <w:p>
            <w:pPr>
              <w:pStyle w:val="Compact"/>
            </w:pPr>
            <w:r>
              <w:rPr>
                <w:rStyle w:val="VerbatimChar"/>
              </w:rPr>
              <w:t xml:space="preserve">ENUM('pending_approval','approved','rejected','cancelled')</w:t>
            </w:r>
          </w:p>
        </w:tc>
        <w:tc>
          <w:tcPr/>
          <w:p>
            <w:pPr>
              <w:pStyle w:val="Compact"/>
            </w:pPr>
            <w:r>
              <w:t xml:space="preserve">NOT NULL DEFAULT 'pending_approval'</w:t>
            </w:r>
          </w:p>
        </w:tc>
        <w:tc>
          <w:tcPr/>
          <w:p>
            <w:pPr>
              <w:pStyle w:val="Compact"/>
            </w:pPr>
            <w:r>
              <w:t xml:space="preserve">Status</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Approver</w:t>
            </w:r>
          </w:p>
        </w:tc>
      </w:tr>
      <w:tr>
        <w:tc>
          <w:tcPr/>
          <w:p>
            <w:pPr>
              <w:pStyle w:val="Compact"/>
            </w:pPr>
            <w:r>
              <w:rPr>
                <w:rStyle w:val="VerbatimChar"/>
              </w:rPr>
              <w:t xml:space="preserve">approved_at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Approval timestamp</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NULL</w:t>
            </w:r>
          </w:p>
        </w:tc>
        <w:tc>
          <w:tcPr/>
          <w:p>
            <w:pPr>
              <w:pStyle w:val="Compact"/>
            </w:pPr>
            <w:r>
              <w:t xml:space="preserve">Reason</w:t>
            </w:r>
          </w:p>
        </w:tc>
      </w:tr>
      <w:tr>
        <w:tc>
          <w:tcPr/>
          <w:p>
            <w:pPr>
              <w:pStyle w:val="Compact"/>
            </w:pPr>
            <w:r>
              <w:rPr>
                <w:rStyle w:val="VerbatimChar"/>
              </w:rPr>
              <w:t xml:space="preserve">supporting_doc_url</w:t>
            </w:r>
          </w:p>
        </w:tc>
        <w:tc>
          <w:tcPr/>
          <w:p>
            <w:pPr>
              <w:pStyle w:val="Compact"/>
            </w:pPr>
            <w:r>
              <w:rPr>
                <w:rStyle w:val="VerbatimChar"/>
              </w:rPr>
              <w:t xml:space="preserve">VARCHAR(500)</w:t>
            </w:r>
          </w:p>
        </w:tc>
        <w:tc>
          <w:tcPr/>
          <w:p>
            <w:pPr>
              <w:pStyle w:val="Compact"/>
            </w:pPr>
            <w:r>
              <w:t xml:space="preserve">NULL</w:t>
            </w:r>
          </w:p>
        </w:tc>
        <w:tc>
          <w:tcPr/>
          <w:p>
            <w:pPr>
              <w:pStyle w:val="Compact"/>
            </w:pPr>
            <w:r>
              <w:t xml:space="preserve">Document URL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r>
        <w:pict>
          <v:rect style="width:0;height:1.5pt" o:hralign="center" o:hrstd="t" o:hr="t"/>
        </w:pict>
      </w:r>
    </w:p>
    <w:bookmarkEnd w:id="91"/>
    <w:bookmarkStart w:id="92" w:name="tbl_attendance"/>
    <w:p>
      <w:pPr>
        <w:pStyle w:val="Heading3"/>
      </w:pPr>
      <w:r>
        <w:t xml:space="preserve">tbl_attendance</w:t>
      </w:r>
    </w:p>
    <w:p>
      <w:pPr>
        <w:pStyle w:val="FirstParagraph"/>
      </w:pPr>
      <w:r>
        <w:rPr>
          <w:b/>
          <w:bCs/>
        </w:rPr>
        <w:t xml:space="preserve">Purpose:</w:t>
      </w:r>
      <w:r>
        <w:t xml:space="preserve"> </w:t>
      </w:r>
      <w:r>
        <w:t xml:space="preserve">Employee attendance records.</w:t>
      </w:r>
      <w:r>
        <w:t xml:space="preserve"> </w:t>
      </w:r>
      <w:r>
        <w:rPr>
          <w:rStyle w:val="VerbatimChar"/>
        </w:rPr>
        <w:t xml:space="preserve">source</w:t>
      </w:r>
      <w:r>
        <w:t xml:space="preserve"> </w:t>
      </w:r>
      <w:r>
        <w:t xml:space="preserve">column distinguishes biometric (authoritative per BR-016) from manual entries.</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attendance_id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Attendance primary key</w:t>
            </w:r>
          </w:p>
        </w:tc>
      </w:tr>
      <w:tr>
        <w:tc>
          <w:tcPr/>
          <w:p>
            <w:pPr>
              <w:pStyle w:val="Compact"/>
            </w:pPr>
            <w:r>
              <w:rPr>
                <w:rStyle w:val="VerbatimChar"/>
              </w:rPr>
              <w:t xml:space="preserve">employee_id</w:t>
            </w:r>
          </w:p>
        </w:tc>
        <w:tc>
          <w:tcPr/>
          <w:p>
            <w:pPr>
              <w:pStyle w:val="Compact"/>
            </w:pPr>
            <w:r>
              <w:rPr>
                <w:rStyle w:val="VerbatimChar"/>
              </w:rPr>
              <w:t xml:space="preserve">INT UNSIGNED</w:t>
            </w:r>
          </w:p>
        </w:tc>
        <w:tc>
          <w:tcPr/>
          <w:p>
            <w:pPr>
              <w:pStyle w:val="Compact"/>
            </w:pPr>
            <w:r>
              <w:t xml:space="preserve">NOT NULL, FK → tbl_employees</w:t>
            </w:r>
          </w:p>
        </w:tc>
        <w:tc>
          <w:tcPr/>
          <w:p>
            <w:pPr>
              <w:pStyle w:val="Compact"/>
            </w:pPr>
            <w:r>
              <w:t xml:space="preserve">Employee</w:t>
            </w:r>
          </w:p>
        </w:tc>
      </w:tr>
      <w:tr>
        <w:tc>
          <w:tcPr/>
          <w:p>
            <w:pPr>
              <w:pStyle w:val="Compact"/>
            </w:pPr>
            <w:r>
              <w:rPr>
                <w:rStyle w:val="VerbatimChar"/>
              </w:rPr>
              <w:t xml:space="preserve">attendance_date</w:t>
            </w:r>
          </w:p>
        </w:tc>
        <w:tc>
          <w:tcPr/>
          <w:p>
            <w:pPr>
              <w:pStyle w:val="Compact"/>
            </w:pPr>
            <w:r>
              <w:rPr>
                <w:rStyle w:val="VerbatimChar"/>
              </w:rPr>
              <w:t xml:space="preserve">DATE</w:t>
            </w:r>
          </w:p>
        </w:tc>
        <w:tc>
          <w:tcPr/>
          <w:p>
            <w:pPr>
              <w:pStyle w:val="Compact"/>
            </w:pPr>
            <w:r>
              <w:t xml:space="preserve">NOT NULL</w:t>
            </w:r>
          </w:p>
        </w:tc>
        <w:tc>
          <w:tcPr/>
          <w:p>
            <w:pPr>
              <w:pStyle w:val="Compact"/>
            </w:pPr>
            <w:r>
              <w:t xml:space="preserve">Date</w:t>
            </w:r>
          </w:p>
        </w:tc>
      </w:tr>
      <w:tr>
        <w:tc>
          <w:tcPr/>
          <w:p>
            <w:pPr>
              <w:pStyle w:val="Compact"/>
            </w:pPr>
            <w:r>
              <w:rPr>
                <w:rStyle w:val="VerbatimChar"/>
              </w:rPr>
              <w:t xml:space="preserve">check_in</w:t>
            </w:r>
          </w:p>
        </w:tc>
        <w:tc>
          <w:tcPr/>
          <w:p>
            <w:pPr>
              <w:pStyle w:val="Compact"/>
            </w:pPr>
            <w:r>
              <w:rPr>
                <w:rStyle w:val="VerbatimChar"/>
              </w:rPr>
              <w:t xml:space="preserve">DATETIME</w:t>
            </w:r>
          </w:p>
        </w:tc>
        <w:tc>
          <w:tcPr/>
          <w:p>
            <w:pPr>
              <w:pStyle w:val="Compact"/>
            </w:pPr>
            <w:r>
              <w:t xml:space="preserve">NOT NULL</w:t>
            </w:r>
          </w:p>
        </w:tc>
        <w:tc>
          <w:tcPr/>
          <w:p>
            <w:pPr>
              <w:pStyle w:val="Compact"/>
            </w:pPr>
            <w:r>
              <w:t xml:space="preserve">Check-in time</w:t>
            </w:r>
          </w:p>
        </w:tc>
      </w:tr>
      <w:tr>
        <w:tc>
          <w:tcPr/>
          <w:p>
            <w:pPr>
              <w:pStyle w:val="Compact"/>
            </w:pPr>
            <w:r>
              <w:rPr>
                <w:rStyle w:val="VerbatimChar"/>
              </w:rPr>
              <w:t xml:space="preserve">check_out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Check-out time</w:t>
            </w:r>
          </w:p>
        </w:tc>
      </w:tr>
      <w:tr>
        <w:tc>
          <w:tcPr/>
          <w:p>
            <w:pPr>
              <w:pStyle w:val="Compact"/>
            </w:pPr>
            <w:r>
              <w:rPr>
                <w:rStyle w:val="VerbatimChar"/>
              </w:rPr>
              <w:t xml:space="preserve">hours_worked</w:t>
            </w:r>
          </w:p>
        </w:tc>
        <w:tc>
          <w:tcPr/>
          <w:p>
            <w:pPr>
              <w:pStyle w:val="Compact"/>
            </w:pPr>
            <w:r>
              <w:rPr>
                <w:rStyle w:val="VerbatimChar"/>
              </w:rPr>
              <w:t xml:space="preserve">DECIMAL(4,2)</w:t>
            </w:r>
          </w:p>
        </w:tc>
        <w:tc>
          <w:tcPr/>
          <w:p>
            <w:pPr>
              <w:pStyle w:val="Compact"/>
            </w:pPr>
            <w:r>
              <w:t xml:space="preserve">NULL</w:t>
            </w:r>
          </w:p>
        </w:tc>
        <w:tc>
          <w:tcPr/>
          <w:p>
            <w:pPr>
              <w:pStyle w:val="Compact"/>
            </w:pPr>
            <w:r>
              <w:t xml:space="preserve">Calculated hours</w:t>
            </w:r>
          </w:p>
        </w:tc>
      </w:tr>
      <w:tr>
        <w:tc>
          <w:tcPr/>
          <w:p>
            <w:pPr>
              <w:pStyle w:val="Compact"/>
            </w:pPr>
            <w:r>
              <w:rPr>
                <w:rStyle w:val="VerbatimChar"/>
              </w:rPr>
              <w:t xml:space="preserve">source</w:t>
            </w:r>
          </w:p>
        </w:tc>
        <w:tc>
          <w:tcPr/>
          <w:p>
            <w:pPr>
              <w:pStyle w:val="Compact"/>
            </w:pPr>
            <w:r>
              <w:rPr>
                <w:rStyle w:val="VerbatimChar"/>
              </w:rPr>
              <w:t xml:space="preserve">ENUM('biometric','manual')</w:t>
            </w:r>
          </w:p>
        </w:tc>
        <w:tc>
          <w:tcPr/>
          <w:p>
            <w:pPr>
              <w:pStyle w:val="Compact"/>
            </w:pPr>
            <w:r>
              <w:t xml:space="preserve">NOT NULL DEFAULT 'biometric'</w:t>
            </w:r>
          </w:p>
        </w:tc>
        <w:tc>
          <w:tcPr/>
          <w:p>
            <w:pPr>
              <w:pStyle w:val="Compact"/>
            </w:pPr>
            <w:r>
              <w:t xml:space="preserve">BR-016: biometric is authoritative</w:t>
            </w:r>
          </w:p>
        </w:tc>
      </w:tr>
      <w:tr>
        <w:tc>
          <w:tcPr/>
          <w:p>
            <w:pPr>
              <w:pStyle w:val="Compact"/>
            </w:pPr>
            <w:r>
              <w:rPr>
                <w:rStyle w:val="VerbatimChar"/>
              </w:rPr>
              <w:t xml:space="preserve">status</w:t>
            </w:r>
          </w:p>
        </w:tc>
        <w:tc>
          <w:tcPr/>
          <w:p>
            <w:pPr>
              <w:pStyle w:val="Compact"/>
            </w:pPr>
            <w:r>
              <w:rPr>
                <w:rStyle w:val="VerbatimChar"/>
              </w:rPr>
              <w:t xml:space="preserve">ENUM('approved','pending_approval','rejected')</w:t>
            </w:r>
          </w:p>
        </w:tc>
        <w:tc>
          <w:tcPr/>
          <w:p>
            <w:pPr>
              <w:pStyle w:val="Compact"/>
            </w:pPr>
            <w:r>
              <w:t xml:space="preserve">NOT NULL DEFAULT 'approved'</w:t>
            </w:r>
          </w:p>
        </w:tc>
        <w:tc>
          <w:tcPr/>
          <w:p>
            <w:pPr>
              <w:pStyle w:val="Compact"/>
            </w:pPr>
            <w:r>
              <w:t xml:space="preserve">Manual entries require approval</w:t>
            </w:r>
          </w:p>
        </w:tc>
      </w:tr>
      <w:tr>
        <w:tc>
          <w:tcPr/>
          <w:p>
            <w:pPr>
              <w:pStyle w:val="Compact"/>
            </w:pPr>
            <w:r>
              <w:rPr>
                <w:rStyle w:val="VerbatimChar"/>
              </w:rPr>
              <w:t xml:space="preserve">reason_for_manual</w:t>
            </w:r>
          </w:p>
        </w:tc>
        <w:tc>
          <w:tcPr/>
          <w:p>
            <w:pPr>
              <w:pStyle w:val="Compact"/>
            </w:pPr>
            <w:r>
              <w:rPr>
                <w:rStyle w:val="VerbatimChar"/>
              </w:rPr>
              <w:t xml:space="preserve">TEXT</w:t>
            </w:r>
          </w:p>
        </w:tc>
        <w:tc>
          <w:tcPr/>
          <w:p>
            <w:pPr>
              <w:pStyle w:val="Compact"/>
            </w:pPr>
            <w:r>
              <w:t xml:space="preserve">NULL</w:t>
            </w:r>
          </w:p>
        </w:tc>
        <w:tc>
          <w:tcPr/>
          <w:p>
            <w:pPr>
              <w:pStyle w:val="Compact"/>
            </w:pPr>
            <w:r>
              <w:t xml:space="preserve">Required for manual entries (BR-016)</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Finance Manager approval for manual</w:t>
            </w:r>
          </w:p>
        </w:tc>
      </w:tr>
      <w:tr>
        <w:tc>
          <w:tcPr/>
          <w:p>
            <w:pPr>
              <w:pStyle w:val="Compact"/>
            </w:pPr>
            <w:r>
              <w:rPr>
                <w:rStyle w:val="VerbatimChar"/>
              </w:rPr>
              <w:t xml:space="preserve">device_serial</w:t>
            </w:r>
          </w:p>
        </w:tc>
        <w:tc>
          <w:tcPr/>
          <w:p>
            <w:pPr>
              <w:pStyle w:val="Compact"/>
            </w:pPr>
            <w:r>
              <w:rPr>
                <w:rStyle w:val="VerbatimChar"/>
              </w:rPr>
              <w:t xml:space="preserve">VARCHAR(50)</w:t>
            </w:r>
          </w:p>
        </w:tc>
        <w:tc>
          <w:tcPr/>
          <w:p>
            <w:pPr>
              <w:pStyle w:val="Compact"/>
            </w:pPr>
            <w:r>
              <w:t xml:space="preserve">NULL</w:t>
            </w:r>
          </w:p>
        </w:tc>
        <w:tc>
          <w:tcPr/>
          <w:p>
            <w:pPr>
              <w:pStyle w:val="Compact"/>
            </w:pPr>
            <w:r>
              <w:t xml:space="preserve">ZKTeco device serial number</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Indexes:</w:t>
      </w:r>
      <w:r>
        <w:t xml:space="preserve"> </w:t>
      </w:r>
      <w:r>
        <w:rPr>
          <w:rStyle w:val="VerbatimChar"/>
        </w:rPr>
        <w:t xml:space="preserve">INDEX(employee_id, attendance_date)</w:t>
      </w:r>
      <w:r>
        <w:t xml:space="preserve">,</w:t>
      </w:r>
      <w:r>
        <w:t xml:space="preserve"> </w:t>
      </w:r>
      <w:r>
        <w:rPr>
          <w:rStyle w:val="VerbatimChar"/>
        </w:rPr>
        <w:t xml:space="preserve">INDEX(source)</w:t>
      </w:r>
      <w:r>
        <w:t xml:space="preserve">,</w:t>
      </w:r>
      <w:r>
        <w:t xml:space="preserve"> </w:t>
      </w:r>
      <w:r>
        <w:rPr>
          <w:rStyle w:val="VerbatimChar"/>
        </w:rPr>
        <w:t xml:space="preserve">UNIQUE(employee_id, attendance_date, source)</w:t>
      </w:r>
      <w:r>
        <w:t xml:space="preserve"> </w:t>
      </w:r>
      <w:r>
        <w:t xml:space="preserve">— prevents duplicate biometric import.</w:t>
      </w:r>
    </w:p>
    <w:p>
      <w:r>
        <w:pict>
          <v:rect style="width:0;height:1.5pt" o:hralign="center" o:hrstd="t" o:hr="t"/>
        </w:pict>
      </w:r>
    </w:p>
    <w:bookmarkEnd w:id="92"/>
    <w:bookmarkStart w:id="93" w:name="tbl_payroll_runs"/>
    <w:p>
      <w:pPr>
        <w:pStyle w:val="Heading3"/>
      </w:pPr>
      <w:r>
        <w:t xml:space="preserve">tbl_payroll_runs</w:t>
      </w:r>
    </w:p>
    <w:p>
      <w:pPr>
        <w:pStyle w:val="FirstParagraph"/>
      </w:pPr>
      <w:r>
        <w:rPr>
          <w:b/>
          <w:bCs/>
        </w:rPr>
        <w:t xml:space="preserve">Purpose:</w:t>
      </w:r>
      <w:r>
        <w:t xml:space="preserve"> </w:t>
      </w:r>
      <w:r>
        <w:t xml:space="preserve">Payroll run header. Once the Finance Manager approves and locks a run, no modification is permitted (BR-010).</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run_id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Payroll run primary key</w:t>
            </w:r>
          </w:p>
        </w:tc>
      </w:tr>
      <w:tr>
        <w:tc>
          <w:tcPr/>
          <w:p>
            <w:pPr>
              <w:pStyle w:val="Compact"/>
            </w:pPr>
            <w:r>
              <w:rPr>
                <w:rStyle w:val="VerbatimChar"/>
              </w:rPr>
              <w:t xml:space="preserve">pay_period_year</w:t>
            </w:r>
          </w:p>
        </w:tc>
        <w:tc>
          <w:tcPr/>
          <w:p>
            <w:pPr>
              <w:pStyle w:val="Compact"/>
            </w:pPr>
            <w:r>
              <w:rPr>
                <w:rStyle w:val="VerbatimChar"/>
              </w:rPr>
              <w:t xml:space="preserve">SMALLINT UNSIGNED</w:t>
            </w:r>
          </w:p>
        </w:tc>
        <w:tc>
          <w:tcPr/>
          <w:p>
            <w:pPr>
              <w:pStyle w:val="Compact"/>
            </w:pPr>
            <w:r>
              <w:t xml:space="preserve">NOT NULL</w:t>
            </w:r>
          </w:p>
        </w:tc>
        <w:tc>
          <w:tcPr/>
          <w:p>
            <w:pPr>
              <w:pStyle w:val="Compact"/>
            </w:pPr>
            <w:r>
              <w:t xml:space="preserve">Year</w:t>
            </w:r>
          </w:p>
        </w:tc>
      </w:tr>
      <w:tr>
        <w:tc>
          <w:tcPr/>
          <w:p>
            <w:pPr>
              <w:pStyle w:val="Compact"/>
            </w:pPr>
            <w:r>
              <w:rPr>
                <w:rStyle w:val="VerbatimChar"/>
              </w:rPr>
              <w:t xml:space="preserve">pay_period_month</w:t>
            </w:r>
          </w:p>
        </w:tc>
        <w:tc>
          <w:tcPr/>
          <w:p>
            <w:pPr>
              <w:pStyle w:val="Compact"/>
            </w:pPr>
            <w:r>
              <w:rPr>
                <w:rStyle w:val="VerbatimChar"/>
              </w:rPr>
              <w:t xml:space="preserve">TINYINT UNSIGNED</w:t>
            </w:r>
          </w:p>
        </w:tc>
        <w:tc>
          <w:tcPr/>
          <w:p>
            <w:pPr>
              <w:pStyle w:val="Compact"/>
            </w:pPr>
            <w:r>
              <w:t xml:space="preserve">NOT NULL</w:t>
            </w:r>
          </w:p>
        </w:tc>
        <w:tc>
          <w:tcPr/>
          <w:p>
            <w:pPr>
              <w:pStyle w:val="Compact"/>
            </w:pPr>
            <w:r>
              <w:t xml:space="preserve">Month (1–12)</w:t>
            </w:r>
          </w:p>
        </w:tc>
      </w:tr>
      <w:tr>
        <w:tc>
          <w:tcPr/>
          <w:p>
            <w:pPr>
              <w:pStyle w:val="Compact"/>
            </w:pPr>
            <w:r>
              <w:rPr>
                <w:rStyle w:val="VerbatimChar"/>
              </w:rPr>
              <w:t xml:space="preserve">pay_scale</w:t>
            </w:r>
          </w:p>
        </w:tc>
        <w:tc>
          <w:tcPr/>
          <w:p>
            <w:pPr>
              <w:pStyle w:val="Compact"/>
            </w:pPr>
            <w:r>
              <w:rPr>
                <w:rStyle w:val="VerbatimChar"/>
              </w:rPr>
              <w:t xml:space="preserve">ENUM('government','commercial','all')</w:t>
            </w:r>
          </w:p>
        </w:tc>
        <w:tc>
          <w:tcPr/>
          <w:p>
            <w:pPr>
              <w:pStyle w:val="Compact"/>
            </w:pPr>
            <w:r>
              <w:t xml:space="preserve">NOT NULL</w:t>
            </w:r>
          </w:p>
        </w:tc>
        <w:tc>
          <w:tcPr/>
          <w:p>
            <w:pPr>
              <w:pStyle w:val="Compact"/>
            </w:pPr>
            <w:r>
              <w:t xml:space="preserve">Which employees included</w:t>
            </w:r>
          </w:p>
        </w:tc>
      </w:tr>
      <w:tr>
        <w:tc>
          <w:tcPr/>
          <w:p>
            <w:pPr>
              <w:pStyle w:val="Compact"/>
            </w:pPr>
            <w:r>
              <w:rPr>
                <w:rStyle w:val="VerbatimChar"/>
              </w:rPr>
              <w:t xml:space="preserve">total_gross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gross pay (UGX)</w:t>
            </w:r>
          </w:p>
        </w:tc>
      </w:tr>
      <w:tr>
        <w:tc>
          <w:tcPr/>
          <w:p>
            <w:pPr>
              <w:pStyle w:val="Compact"/>
            </w:pPr>
            <w:r>
              <w:rPr>
                <w:rStyle w:val="VerbatimChar"/>
              </w:rPr>
              <w:t xml:space="preserve">total_paye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PAYE deducted</w:t>
            </w:r>
          </w:p>
        </w:tc>
      </w:tr>
      <w:tr>
        <w:tc>
          <w:tcPr/>
          <w:p>
            <w:pPr>
              <w:pStyle w:val="Compact"/>
            </w:pPr>
            <w:r>
              <w:rPr>
                <w:rStyle w:val="VerbatimChar"/>
              </w:rPr>
              <w:t xml:space="preserve">total_nssf_employee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Employee NSSF (5%)</w:t>
            </w:r>
          </w:p>
        </w:tc>
      </w:tr>
      <w:tr>
        <w:tc>
          <w:tcPr/>
          <w:p>
            <w:pPr>
              <w:pStyle w:val="Compact"/>
            </w:pPr>
            <w:r>
              <w:rPr>
                <w:rStyle w:val="VerbatimChar"/>
              </w:rPr>
              <w:t xml:space="preserve">total_nssf_employer</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Employer NSSF (10%)</w:t>
            </w:r>
          </w:p>
        </w:tc>
      </w:tr>
      <w:tr>
        <w:tc>
          <w:tcPr/>
          <w:p>
            <w:pPr>
              <w:pStyle w:val="Compact"/>
            </w:pPr>
            <w:r>
              <w:rPr>
                <w:rStyle w:val="VerbatimChar"/>
              </w:rPr>
              <w:t xml:space="preserve">total_lst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LST deducted</w:t>
            </w:r>
          </w:p>
        </w:tc>
      </w:tr>
      <w:tr>
        <w:tc>
          <w:tcPr/>
          <w:p>
            <w:pPr>
              <w:pStyle w:val="Compact"/>
            </w:pPr>
            <w:r>
              <w:rPr>
                <w:rStyle w:val="VerbatimChar"/>
              </w:rPr>
              <w:t xml:space="preserve">total_deductions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All deductions combined</w:t>
            </w:r>
          </w:p>
        </w:tc>
      </w:tr>
      <w:tr>
        <w:tc>
          <w:tcPr/>
          <w:p>
            <w:pPr>
              <w:pStyle w:val="Compact"/>
            </w:pPr>
            <w:r>
              <w:rPr>
                <w:rStyle w:val="VerbatimChar"/>
              </w:rPr>
              <w:t xml:space="preserve">total_net_pay</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Total net pay (UGX)</w:t>
            </w:r>
          </w:p>
        </w:tc>
      </w:tr>
      <w:tr>
        <w:tc>
          <w:tcPr/>
          <w:p>
            <w:pPr>
              <w:pStyle w:val="Compact"/>
            </w:pPr>
            <w:r>
              <w:rPr>
                <w:rStyle w:val="VerbatimChar"/>
              </w:rPr>
              <w:t xml:space="preserve">employee_count</w:t>
            </w:r>
          </w:p>
        </w:tc>
        <w:tc>
          <w:tcPr/>
          <w:p>
            <w:pPr>
              <w:pStyle w:val="Compact"/>
            </w:pPr>
            <w:r>
              <w:rPr>
                <w:rStyle w:val="VerbatimChar"/>
              </w:rPr>
              <w:t xml:space="preserve">INT UNSIGNED</w:t>
            </w:r>
          </w:p>
        </w:tc>
        <w:tc>
          <w:tcPr/>
          <w:p>
            <w:pPr>
              <w:pStyle w:val="Compact"/>
            </w:pPr>
            <w:r>
              <w:t xml:space="preserve">NOT NULL DEFAULT 0</w:t>
            </w:r>
          </w:p>
        </w:tc>
        <w:tc>
          <w:tcPr/>
          <w:p>
            <w:pPr>
              <w:pStyle w:val="Compact"/>
            </w:pPr>
            <w:r>
              <w:t xml:space="preserve">Employees in run</w:t>
            </w:r>
          </w:p>
        </w:tc>
      </w:tr>
      <w:tr>
        <w:tc>
          <w:tcPr/>
          <w:p>
            <w:pPr>
              <w:pStyle w:val="Compact"/>
            </w:pPr>
            <w:r>
              <w:rPr>
                <w:rStyle w:val="VerbatimChar"/>
              </w:rPr>
              <w:t xml:space="preserve">status</w:t>
            </w:r>
          </w:p>
        </w:tc>
        <w:tc>
          <w:tcPr/>
          <w:p>
            <w:pPr>
              <w:pStyle w:val="Compact"/>
            </w:pPr>
            <w:r>
              <w:rPr>
                <w:rStyle w:val="VerbatimChar"/>
              </w:rPr>
              <w:t xml:space="preserve">ENUM('draft','pending_approval','approved','locked')</w:t>
            </w:r>
          </w:p>
        </w:tc>
        <w:tc>
          <w:tcPr/>
          <w:p>
            <w:pPr>
              <w:pStyle w:val="Compact"/>
            </w:pPr>
            <w:r>
              <w:t xml:space="preserve">NOT NULL DEFAULT 'draft'</w:t>
            </w:r>
          </w:p>
        </w:tc>
        <w:tc>
          <w:tcPr/>
          <w:p>
            <w:pPr>
              <w:pStyle w:val="Compact"/>
            </w:pPr>
            <w:r>
              <w:t xml:space="preserve">BR-010: locked = immutable</w:t>
            </w:r>
          </w:p>
        </w:tc>
      </w:tr>
      <w:tr>
        <w:tc>
          <w:tcPr/>
          <w:p>
            <w:pPr>
              <w:pStyle w:val="Compact"/>
            </w:pPr>
            <w:r>
              <w:rPr>
                <w:rStyle w:val="VerbatimChar"/>
              </w:rPr>
              <w:t xml:space="preserve">approved_by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Finance Manager</w:t>
            </w:r>
          </w:p>
        </w:tc>
      </w:tr>
      <w:tr>
        <w:tc>
          <w:tcPr/>
          <w:p>
            <w:pPr>
              <w:pStyle w:val="Compact"/>
            </w:pPr>
            <w:r>
              <w:rPr>
                <w:rStyle w:val="VerbatimChar"/>
              </w:rPr>
              <w:t xml:space="preserve">approved_at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Lock timestamp — BR-010</w:t>
            </w:r>
          </w:p>
        </w:tc>
      </w:tr>
      <w:tr>
        <w:tc>
          <w:tcPr/>
          <w:p>
            <w:pPr>
              <w:pStyle w:val="Compact"/>
            </w:pPr>
            <w:r>
              <w:rPr>
                <w:rStyle w:val="VerbatimChar"/>
              </w:rPr>
              <w:t xml:space="preserve">gl_journal_id</w:t>
            </w:r>
          </w:p>
        </w:tc>
        <w:tc>
          <w:tcPr/>
          <w:p>
            <w:pPr>
              <w:pStyle w:val="Compact"/>
            </w:pPr>
            <w:r>
              <w:rPr>
                <w:rStyle w:val="VerbatimChar"/>
              </w:rPr>
              <w:t xml:space="preserve">INT UNSIGNED</w:t>
            </w:r>
          </w:p>
        </w:tc>
        <w:tc>
          <w:tcPr/>
          <w:p>
            <w:pPr>
              <w:pStyle w:val="Compact"/>
            </w:pPr>
            <w:r>
              <w:t xml:space="preserve">NULL, FK → tbl_journals</w:t>
            </w:r>
          </w:p>
        </w:tc>
        <w:tc>
          <w:tcPr/>
          <w:p>
            <w:pPr>
              <w:pStyle w:val="Compact"/>
            </w:pPr>
            <w:r>
              <w:t xml:space="preserve">Auto-posted payroll GL journal</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bl>
    <w:p>
      <w:pPr>
        <w:pStyle w:val="BodyText"/>
      </w:pPr>
      <w:r>
        <w:rPr>
          <w:b/>
          <w:bCs/>
        </w:rPr>
        <w:t xml:space="preserve">Note (BR-010):</w:t>
      </w:r>
      <w:r>
        <w:t xml:space="preserve"> </w:t>
      </w:r>
      <w:r>
        <w:t xml:space="preserve">A database trigger enforces that</w:t>
      </w:r>
      <w:r>
        <w:t xml:space="preserve"> </w:t>
      </w:r>
      <w:r>
        <w:rPr>
          <w:rStyle w:val="VerbatimChar"/>
        </w:rPr>
        <w:t xml:space="preserve">status = 'locked'</w:t>
      </w:r>
      <w:r>
        <w:t xml:space="preserve"> </w:t>
      </w:r>
      <w:r>
        <w:t xml:space="preserve">rows cannot be updated. Any attempt to UPDATE a locked payroll run returns an error.</w:t>
      </w:r>
    </w:p>
    <w:p>
      <w:r>
        <w:pict>
          <v:rect style="width:0;height:1.5pt" o:hralign="center" o:hrstd="t" o:hr="t"/>
        </w:pict>
      </w:r>
    </w:p>
    <w:bookmarkEnd w:id="93"/>
    <w:bookmarkStart w:id="94" w:name="tbl_payroll_lines"/>
    <w:p>
      <w:pPr>
        <w:pStyle w:val="Heading3"/>
      </w:pPr>
      <w:r>
        <w:t xml:space="preserve">tbl_payroll_lines</w:t>
      </w:r>
    </w:p>
    <w:p>
      <w:pPr>
        <w:pStyle w:val="FirstParagraph"/>
      </w:pPr>
      <w:r>
        <w:rPr>
          <w:b/>
          <w:bCs/>
        </w:rPr>
        <w:t xml:space="preserve">Purpose:</w:t>
      </w:r>
      <w:r>
        <w:t xml:space="preserve"> </w:t>
      </w:r>
      <w:r>
        <w:t xml:space="preserve">Per-employee gross-to-net calculation within a payroll run.</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line_id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Line primary key</w:t>
            </w:r>
          </w:p>
        </w:tc>
      </w:tr>
      <w:tr>
        <w:tc>
          <w:tcPr/>
          <w:p>
            <w:pPr>
              <w:pStyle w:val="Compact"/>
            </w:pPr>
            <w:r>
              <w:rPr>
                <w:rStyle w:val="VerbatimChar"/>
              </w:rPr>
              <w:t xml:space="preserve">run_id</w:t>
            </w:r>
          </w:p>
        </w:tc>
        <w:tc>
          <w:tcPr/>
          <w:p>
            <w:pPr>
              <w:pStyle w:val="Compact"/>
            </w:pPr>
            <w:r>
              <w:rPr>
                <w:rStyle w:val="VerbatimChar"/>
              </w:rPr>
              <w:t xml:space="preserve">INT UNSIGNED</w:t>
            </w:r>
          </w:p>
        </w:tc>
        <w:tc>
          <w:tcPr/>
          <w:p>
            <w:pPr>
              <w:pStyle w:val="Compact"/>
            </w:pPr>
            <w:r>
              <w:t xml:space="preserve">NOT NULL, FK → tbl_payroll_runs</w:t>
            </w:r>
          </w:p>
        </w:tc>
        <w:tc>
          <w:tcPr/>
          <w:p>
            <w:pPr>
              <w:pStyle w:val="Compact"/>
            </w:pPr>
            <w:r>
              <w:t xml:space="preserve">Parent run</w:t>
            </w:r>
          </w:p>
        </w:tc>
      </w:tr>
      <w:tr>
        <w:tc>
          <w:tcPr/>
          <w:p>
            <w:pPr>
              <w:pStyle w:val="Compact"/>
            </w:pPr>
            <w:r>
              <w:rPr>
                <w:rStyle w:val="VerbatimChar"/>
              </w:rPr>
              <w:t xml:space="preserve">employee_id</w:t>
            </w:r>
          </w:p>
        </w:tc>
        <w:tc>
          <w:tcPr/>
          <w:p>
            <w:pPr>
              <w:pStyle w:val="Compact"/>
            </w:pPr>
            <w:r>
              <w:rPr>
                <w:rStyle w:val="VerbatimChar"/>
              </w:rPr>
              <w:t xml:space="preserve">INT UNSIGNED</w:t>
            </w:r>
          </w:p>
        </w:tc>
        <w:tc>
          <w:tcPr/>
          <w:p>
            <w:pPr>
              <w:pStyle w:val="Compact"/>
            </w:pPr>
            <w:r>
              <w:t xml:space="preserve">NOT NULL, FK → tbl_employees</w:t>
            </w:r>
          </w:p>
        </w:tc>
        <w:tc>
          <w:tcPr/>
          <w:p>
            <w:pPr>
              <w:pStyle w:val="Compact"/>
            </w:pPr>
            <w:r>
              <w:t xml:space="preserve">Employee</w:t>
            </w:r>
          </w:p>
        </w:tc>
      </w:tr>
      <w:tr>
        <w:tc>
          <w:tcPr/>
          <w:p>
            <w:pPr>
              <w:pStyle w:val="Compact"/>
            </w:pPr>
            <w:r>
              <w:rPr>
                <w:rStyle w:val="VerbatimChar"/>
              </w:rPr>
              <w:t xml:space="preserve">gross_pay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Gross salary</w:t>
            </w:r>
          </w:p>
        </w:tc>
      </w:tr>
      <w:tr>
        <w:tc>
          <w:tcPr/>
          <w:p>
            <w:pPr>
              <w:pStyle w:val="Compact"/>
            </w:pPr>
            <w:r>
              <w:rPr>
                <w:rStyle w:val="VerbatimChar"/>
              </w:rPr>
              <w:t xml:space="preserve">paye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PAYE withheld</w:t>
            </w:r>
          </w:p>
        </w:tc>
      </w:tr>
      <w:tr>
        <w:tc>
          <w:tcPr/>
          <w:p>
            <w:pPr>
              <w:pStyle w:val="Compact"/>
            </w:pPr>
            <w:r>
              <w:rPr>
                <w:rStyle w:val="VerbatimChar"/>
              </w:rPr>
              <w:t xml:space="preserve">nssf_employee</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Employee NSSF 5%</w:t>
            </w:r>
          </w:p>
        </w:tc>
      </w:tr>
      <w:tr>
        <w:tc>
          <w:tcPr/>
          <w:p>
            <w:pPr>
              <w:pStyle w:val="Compact"/>
            </w:pPr>
            <w:r>
              <w:rPr>
                <w:rStyle w:val="VerbatimChar"/>
              </w:rPr>
              <w:t xml:space="preserve">nssf_employer</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Employer NSSF 10%</w:t>
            </w:r>
          </w:p>
        </w:tc>
      </w:tr>
      <w:tr>
        <w:tc>
          <w:tcPr/>
          <w:p>
            <w:pPr>
              <w:pStyle w:val="Compact"/>
            </w:pPr>
            <w:r>
              <w:rPr>
                <w:rStyle w:val="VerbatimChar"/>
              </w:rPr>
              <w:t xml:space="preserve">lst</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Local Service Tax</w:t>
            </w:r>
          </w:p>
        </w:tc>
      </w:tr>
      <w:tr>
        <w:tc>
          <w:tcPr/>
          <w:p>
            <w:pPr>
              <w:pStyle w:val="Compact"/>
            </w:pPr>
            <w:r>
              <w:rPr>
                <w:rStyle w:val="VerbatimChar"/>
              </w:rPr>
              <w:t xml:space="preserve">loan_deductions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Staff loan repayments</w:t>
            </w:r>
          </w:p>
        </w:tc>
      </w:tr>
      <w:tr>
        <w:tc>
          <w:tcPr/>
          <w:p>
            <w:pPr>
              <w:pStyle w:val="Compact"/>
            </w:pPr>
            <w:r>
              <w:rPr>
                <w:rStyle w:val="VerbatimChar"/>
              </w:rPr>
              <w:t xml:space="preserve">other_deductions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Other deductions</w:t>
            </w:r>
          </w:p>
        </w:tc>
      </w:tr>
      <w:tr>
        <w:tc>
          <w:tcPr/>
          <w:p>
            <w:pPr>
              <w:pStyle w:val="Compact"/>
            </w:pPr>
            <w:r>
              <w:rPr>
                <w:rStyle w:val="VerbatimChar"/>
              </w:rPr>
              <w:t xml:space="preserve">total_deductions</w:t>
            </w:r>
          </w:p>
        </w:tc>
        <w:tc>
          <w:tcPr/>
          <w:p>
            <w:pPr>
              <w:pStyle w:val="Compact"/>
            </w:pPr>
            <w:r>
              <w:rPr>
                <w:rStyle w:val="VerbatimChar"/>
              </w:rPr>
              <w:t xml:space="preserve">DECIMAL(18,4)</w:t>
            </w:r>
          </w:p>
        </w:tc>
        <w:tc>
          <w:tcPr/>
          <w:p>
            <w:pPr>
              <w:pStyle w:val="Compact"/>
            </w:pPr>
            <w:r>
              <w:t xml:space="preserve">NOT NULL DEFAULT 0</w:t>
            </w:r>
          </w:p>
        </w:tc>
        <w:tc>
          <w:tcPr/>
          <w:p>
            <w:pPr>
              <w:pStyle w:val="Compact"/>
            </w:pPr>
            <w:r>
              <w:t xml:space="preserve">All deductions combined</w:t>
            </w:r>
          </w:p>
        </w:tc>
      </w:tr>
      <w:tr>
        <w:tc>
          <w:tcPr/>
          <w:p>
            <w:pPr>
              <w:pStyle w:val="Compact"/>
            </w:pPr>
            <w:r>
              <w:rPr>
                <w:rStyle w:val="VerbatimChar"/>
              </w:rPr>
              <w:t xml:space="preserve">net_pay</w:t>
            </w:r>
          </w:p>
        </w:tc>
        <w:tc>
          <w:tcPr/>
          <w:p>
            <w:pPr>
              <w:pStyle w:val="Compact"/>
            </w:pPr>
            <w:r>
              <w:rPr>
                <w:rStyle w:val="VerbatimChar"/>
              </w:rPr>
              <w:t xml:space="preserve">DECIMAL(18,4)</w:t>
            </w:r>
          </w:p>
        </w:tc>
        <w:tc>
          <w:tcPr/>
          <w:p>
            <w:pPr>
              <w:pStyle w:val="Compact"/>
            </w:pPr>
            <w:r>
              <w:t xml:space="preserve">NOT NULL</w:t>
            </w:r>
          </w:p>
        </w:tc>
        <w:tc>
          <w:tcPr/>
          <w:p>
            <w:pPr>
              <w:pStyle w:val="Compact"/>
            </w:pPr>
            <w:r>
              <w:t xml:space="preserve">gross_pay - total_deductions</w:t>
            </w:r>
          </w:p>
        </w:tc>
      </w:tr>
      <w:tr>
        <w:tc>
          <w:tcPr/>
          <w:p>
            <w:pPr>
              <w:pStyle w:val="Compact"/>
            </w:pPr>
            <w:r>
              <w:rPr>
                <w:rStyle w:val="VerbatimChar"/>
              </w:rPr>
              <w:t xml:space="preserve">payment_method</w:t>
            </w:r>
          </w:p>
        </w:tc>
        <w:tc>
          <w:tcPr/>
          <w:p>
            <w:pPr>
              <w:pStyle w:val="Compact"/>
            </w:pPr>
            <w:r>
              <w:rPr>
                <w:rStyle w:val="VerbatimChar"/>
              </w:rPr>
              <w:t xml:space="preserve">ENUM('bank_transfer','mobile_money','cash')</w:t>
            </w:r>
          </w:p>
        </w:tc>
        <w:tc>
          <w:tcPr/>
          <w:p>
            <w:pPr>
              <w:pStyle w:val="Compact"/>
            </w:pPr>
            <w:r>
              <w:t xml:space="preserve">NOT NULL</w:t>
            </w:r>
          </w:p>
        </w:tc>
        <w:tc>
          <w:tcPr/>
          <w:p>
            <w:pPr>
              <w:pStyle w:val="Compact"/>
            </w:pPr>
            <w:r>
              <w:t xml:space="preserve">Disbursement method</w:t>
            </w:r>
          </w:p>
        </w:tc>
      </w:tr>
    </w:tbl>
    <w:p>
      <w:r>
        <w:pict>
          <v:rect style="width:0;height:1.5pt" o:hralign="center" o:hrstd="t" o:hr="t"/>
        </w:pict>
      </w:r>
    </w:p>
    <w:bookmarkEnd w:id="94"/>
    <w:bookmarkStart w:id="95" w:name="tbl_payroll_elements"/>
    <w:p>
      <w:pPr>
        <w:pStyle w:val="Heading3"/>
      </w:pPr>
      <w:r>
        <w:t xml:space="preserve">tbl_payroll_elements</w:t>
      </w:r>
    </w:p>
    <w:p>
      <w:pPr>
        <w:pStyle w:val="FirstParagraph"/>
      </w:pPr>
      <w:r>
        <w:rPr>
          <w:b/>
          <w:bCs/>
        </w:rPr>
        <w:t xml:space="preserve">Purpose:</w:t>
      </w:r>
      <w:r>
        <w:t xml:space="preserve"> </w:t>
      </w:r>
      <w:r>
        <w:t xml:space="preserve">Configurable payroll element definitions — all earnings and deductions. No hardcoded elements (DC-002). Finance Director configures PAYE bands, NSSF rates, allowances, and deductions without developer involvement.</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element_id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Element primary key</w:t>
            </w:r>
          </w:p>
        </w:tc>
      </w:tr>
      <w:tr>
        <w:tc>
          <w:tcPr/>
          <w:p>
            <w:pPr>
              <w:pStyle w:val="Compact"/>
            </w:pPr>
            <w:r>
              <w:rPr>
                <w:rStyle w:val="VerbatimChar"/>
              </w:rPr>
              <w:t xml:space="preserve">element_code</w:t>
            </w:r>
          </w:p>
        </w:tc>
        <w:tc>
          <w:tcPr/>
          <w:p>
            <w:pPr>
              <w:pStyle w:val="Compact"/>
            </w:pPr>
            <w:r>
              <w:rPr>
                <w:rStyle w:val="VerbatimChar"/>
              </w:rPr>
              <w:t xml:space="preserve">VARCHAR(30)</w:t>
            </w:r>
          </w:p>
        </w:tc>
        <w:tc>
          <w:tcPr/>
          <w:p>
            <w:pPr>
              <w:pStyle w:val="Compact"/>
            </w:pPr>
            <w:r>
              <w:t xml:space="preserve">NOT NULL, UNIQUE</w:t>
            </w:r>
          </w:p>
        </w:tc>
        <w:tc>
          <w:tcPr/>
          <w:p>
            <w:pPr>
              <w:pStyle w:val="Compact"/>
            </w:pPr>
            <w:r>
              <w:t xml:space="preserve">Element code (e.g.,</w:t>
            </w:r>
            <w:r>
              <w:t xml:space="preserve"> </w:t>
            </w:r>
            <w:r>
              <w:rPr>
                <w:rStyle w:val="VerbatimChar"/>
              </w:rPr>
              <w:t xml:space="preserve">BASIC_SALARY</w:t>
            </w:r>
            <w:r>
              <w:t xml:space="preserve">,</w:t>
            </w:r>
            <w:r>
              <w:t xml:space="preserve"> </w:t>
            </w:r>
            <w:r>
              <w:rPr>
                <w:rStyle w:val="VerbatimChar"/>
              </w:rPr>
              <w:t xml:space="preserve">HOUSING_ALLOWANCE</w:t>
            </w:r>
            <w:r>
              <w:t xml:space="preserve">,</w:t>
            </w:r>
            <w:r>
              <w:t xml:space="preserve"> </w:t>
            </w:r>
            <w:r>
              <w:rPr>
                <w:rStyle w:val="VerbatimChar"/>
              </w:rPr>
              <w:t xml:space="preserve">PAYE</w:t>
            </w:r>
            <w:r>
              <w:t xml:space="preserve">)</w:t>
            </w:r>
          </w:p>
        </w:tc>
      </w:tr>
      <w:tr>
        <w:tc>
          <w:tcPr/>
          <w:p>
            <w:pPr>
              <w:pStyle w:val="Compact"/>
            </w:pPr>
            <w:r>
              <w:rPr>
                <w:rStyle w:val="VerbatimChar"/>
              </w:rPr>
              <w:t xml:space="preserve">element_name</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Human-readable name</w:t>
            </w:r>
          </w:p>
        </w:tc>
      </w:tr>
      <w:tr>
        <w:tc>
          <w:tcPr/>
          <w:p>
            <w:pPr>
              <w:pStyle w:val="Compact"/>
            </w:pPr>
            <w:r>
              <w:rPr>
                <w:rStyle w:val="VerbatimChar"/>
              </w:rPr>
              <w:t xml:space="preserve">element_type</w:t>
            </w:r>
          </w:p>
        </w:tc>
        <w:tc>
          <w:tcPr/>
          <w:p>
            <w:pPr>
              <w:pStyle w:val="Compact"/>
            </w:pPr>
            <w:r>
              <w:rPr>
                <w:rStyle w:val="VerbatimChar"/>
              </w:rPr>
              <w:t xml:space="preserve">ENUM('earning','deduction','employer_contribution')</w:t>
            </w:r>
          </w:p>
        </w:tc>
        <w:tc>
          <w:tcPr/>
          <w:p>
            <w:pPr>
              <w:pStyle w:val="Compact"/>
            </w:pPr>
            <w:r>
              <w:t xml:space="preserve">NOT NULL</w:t>
            </w:r>
          </w:p>
        </w:tc>
        <w:tc>
          <w:tcPr/>
          <w:p>
            <w:pPr>
              <w:pStyle w:val="Compact"/>
            </w:pPr>
            <w:r>
              <w:t xml:space="preserve">Type</w:t>
            </w:r>
          </w:p>
        </w:tc>
      </w:tr>
      <w:tr>
        <w:tc>
          <w:tcPr/>
          <w:p>
            <w:pPr>
              <w:pStyle w:val="Compact"/>
            </w:pPr>
            <w:r>
              <w:rPr>
                <w:rStyle w:val="VerbatimChar"/>
              </w:rPr>
              <w:t xml:space="preserve">calculation_type</w:t>
            </w:r>
          </w:p>
        </w:tc>
        <w:tc>
          <w:tcPr/>
          <w:p>
            <w:pPr>
              <w:pStyle w:val="Compact"/>
            </w:pPr>
            <w:r>
              <w:rPr>
                <w:rStyle w:val="VerbatimChar"/>
              </w:rPr>
              <w:t xml:space="preserve">ENUM('fixed','percentage_of_gross','formula','statutory')</w:t>
            </w:r>
          </w:p>
        </w:tc>
        <w:tc>
          <w:tcPr/>
          <w:p>
            <w:pPr>
              <w:pStyle w:val="Compact"/>
            </w:pPr>
            <w:r>
              <w:t xml:space="preserve">NOT NULL</w:t>
            </w:r>
          </w:p>
        </w:tc>
        <w:tc>
          <w:tcPr/>
          <w:p>
            <w:pPr>
              <w:pStyle w:val="Compact"/>
            </w:pPr>
            <w:r>
              <w:t xml:space="preserve">How it is calculated</w:t>
            </w:r>
          </w:p>
        </w:tc>
      </w:tr>
      <w:tr>
        <w:tc>
          <w:tcPr/>
          <w:p>
            <w:pPr>
              <w:pStyle w:val="Compact"/>
            </w:pPr>
            <w:r>
              <w:rPr>
                <w:rStyle w:val="VerbatimChar"/>
              </w:rPr>
              <w:t xml:space="preserve">rate_or_amount</w:t>
            </w:r>
          </w:p>
        </w:tc>
        <w:tc>
          <w:tcPr/>
          <w:p>
            <w:pPr>
              <w:pStyle w:val="Compact"/>
            </w:pPr>
            <w:r>
              <w:rPr>
                <w:rStyle w:val="VerbatimChar"/>
              </w:rPr>
              <w:t xml:space="preserve">DECIMAL(10,4)</w:t>
            </w:r>
          </w:p>
        </w:tc>
        <w:tc>
          <w:tcPr/>
          <w:p>
            <w:pPr>
              <w:pStyle w:val="Compact"/>
            </w:pPr>
            <w:r>
              <w:t xml:space="preserve">NULL</w:t>
            </w:r>
          </w:p>
        </w:tc>
        <w:tc>
          <w:tcPr/>
          <w:p>
            <w:pPr>
              <w:pStyle w:val="Compact"/>
            </w:pPr>
            <w:r>
              <w:t xml:space="preserve">Fixed amount or percentage</w:t>
            </w:r>
          </w:p>
        </w:tc>
      </w:tr>
      <w:tr>
        <w:tc>
          <w:tcPr/>
          <w:p>
            <w:pPr>
              <w:pStyle w:val="Compact"/>
            </w:pPr>
            <w:r>
              <w:rPr>
                <w:rStyle w:val="VerbatimChar"/>
              </w:rPr>
              <w:t xml:space="preserve">formula</w:t>
            </w:r>
          </w:p>
        </w:tc>
        <w:tc>
          <w:tcPr/>
          <w:p>
            <w:pPr>
              <w:pStyle w:val="Compact"/>
            </w:pPr>
            <w:r>
              <w:rPr>
                <w:rStyle w:val="VerbatimChar"/>
              </w:rPr>
              <w:t xml:space="preserve">TEXT</w:t>
            </w:r>
          </w:p>
        </w:tc>
        <w:tc>
          <w:tcPr/>
          <w:p>
            <w:pPr>
              <w:pStyle w:val="Compact"/>
            </w:pPr>
            <w:r>
              <w:t xml:space="preserve">NULL</w:t>
            </w:r>
          </w:p>
        </w:tc>
        <w:tc>
          <w:tcPr/>
          <w:p>
            <w:pPr>
              <w:pStyle w:val="Compact"/>
            </w:pPr>
            <w:r>
              <w:t xml:space="preserve">Formula expression (for complex calculations)</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t xml:space="preserve">NOT NULL DEFAULT 1</w:t>
            </w:r>
          </w:p>
        </w:tc>
        <w:tc>
          <w:tcPr/>
          <w:p>
            <w:pPr>
              <w:pStyle w:val="Compact"/>
            </w:pPr>
            <w:r>
              <w:t xml:space="preserve">Active flag</w:t>
            </w:r>
          </w:p>
        </w:tc>
      </w:tr>
      <w:tr>
        <w:tc>
          <w:tcPr/>
          <w:p>
            <w:pPr>
              <w:pStyle w:val="Compact"/>
            </w:pPr>
            <w:r>
              <w:rPr>
                <w:rStyle w:val="VerbatimChar"/>
              </w:rPr>
              <w:t xml:space="preserve">updated_by</w:t>
            </w:r>
          </w:p>
        </w:tc>
        <w:tc>
          <w:tcPr/>
          <w:p>
            <w:pPr>
              <w:pStyle w:val="Compact"/>
            </w:pPr>
            <w:r>
              <w:rPr>
                <w:rStyle w:val="VerbatimChar"/>
              </w:rPr>
              <w:t xml:space="preserve">INT UNSIGNED</w:t>
            </w:r>
          </w:p>
        </w:tc>
        <w:tc>
          <w:tcPr/>
          <w:p>
            <w:pPr>
              <w:pStyle w:val="Compact"/>
            </w:pPr>
            <w:r>
              <w:t xml:space="preserve">NULL, FK → tbl_users</w:t>
            </w:r>
          </w:p>
        </w:tc>
        <w:tc>
          <w:tcPr/>
          <w:p>
            <w:pPr>
              <w:pStyle w:val="Compact"/>
            </w:pPr>
            <w:r>
              <w:t xml:space="preserve">Last updated by (Finance Director)</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r>
        <w:pict>
          <v:rect style="width:0;height:1.5pt" o:hralign="center" o:hrstd="t" o:hr="t"/>
        </w:pict>
      </w:r>
    </w:p>
    <w:bookmarkEnd w:id="95"/>
    <w:bookmarkEnd w:id="96"/>
    <w:bookmarkStart w:id="98" w:name="section-10--efris-queue-table"/>
    <w:p>
      <w:pPr>
        <w:pStyle w:val="Heading2"/>
      </w:pPr>
      <w:r>
        <w:t xml:space="preserve">Section 10 — EFRIS Queue Table</w:t>
      </w:r>
    </w:p>
    <w:p>
      <w:r>
        <w:pict>
          <v:rect style="width:0;height:1.5pt" o:hralign="center" o:hrstd="t" o:hr="t"/>
        </w:pict>
      </w:r>
    </w:p>
    <w:bookmarkStart w:id="97" w:name="tbl_efris_queue"/>
    <w:p>
      <w:pPr>
        <w:pStyle w:val="Heading3"/>
      </w:pPr>
      <w:r>
        <w:t xml:space="preserve">tbl_efris_queue</w:t>
      </w:r>
    </w:p>
    <w:p>
      <w:pPr>
        <w:pStyle w:val="FirstParagraph"/>
      </w:pPr>
      <w:r>
        <w:rPr>
          <w:b/>
          <w:bCs/>
        </w:rPr>
        <w:t xml:space="preserve">Purpose:</w:t>
      </w:r>
      <w:r>
        <w:t xml:space="preserve"> </w:t>
      </w:r>
      <w:r>
        <w:t xml:space="preserve">Tracks every fiscal document submission to URA EFRIS — invoices, credit notes, POS receipts. Supports retry logic on failure (up to 3 automatic retries; Finance Manager alerted on third failure).</w:t>
      </w:r>
    </w:p>
    <w:p>
      <w:pPr>
        <w:pStyle w:val="BodyText"/>
      </w:pPr>
      <w:r>
        <w:rPr>
          <w:b/>
          <w:bCs/>
        </w:rPr>
        <w:t xml:space="preserve">Key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Description</w:t>
            </w:r>
          </w:p>
        </w:tc>
      </w:tr>
      <w:tr>
        <w:tc>
          <w:tcPr/>
          <w:p>
            <w:pPr>
              <w:pStyle w:val="Compact"/>
            </w:pPr>
            <w:r>
              <w:rPr>
                <w:rStyle w:val="VerbatimChar"/>
              </w:rPr>
              <w:t xml:space="preserve">queue_id</w:t>
            </w:r>
          </w:p>
        </w:tc>
        <w:tc>
          <w:tcPr/>
          <w:p>
            <w:pPr>
              <w:pStyle w:val="Compact"/>
            </w:pPr>
            <w:r>
              <w:rPr>
                <w:rStyle w:val="VerbatimChar"/>
              </w:rPr>
              <w:t xml:space="preserve">INT UNSIGNED</w:t>
            </w:r>
          </w:p>
        </w:tc>
        <w:tc>
          <w:tcPr/>
          <w:p>
            <w:pPr>
              <w:pStyle w:val="Compact"/>
            </w:pPr>
            <w:r>
              <w:t xml:space="preserve">PK, AUTO_INCREMENT</w:t>
            </w:r>
          </w:p>
        </w:tc>
        <w:tc>
          <w:tcPr/>
          <w:p>
            <w:pPr>
              <w:pStyle w:val="Compact"/>
            </w:pPr>
            <w:r>
              <w:t xml:space="preserve">Queue record primary key</w:t>
            </w:r>
          </w:p>
        </w:tc>
      </w:tr>
      <w:tr>
        <w:tc>
          <w:tcPr/>
          <w:p>
            <w:pPr>
              <w:pStyle w:val="Compact"/>
            </w:pPr>
            <w:r>
              <w:rPr>
                <w:rStyle w:val="VerbatimChar"/>
              </w:rPr>
              <w:t xml:space="preserve">document_type</w:t>
            </w:r>
          </w:p>
        </w:tc>
        <w:tc>
          <w:tcPr/>
          <w:p>
            <w:pPr>
              <w:pStyle w:val="Compact"/>
            </w:pPr>
            <w:r>
              <w:rPr>
                <w:rStyle w:val="VerbatimChar"/>
              </w:rPr>
              <w:t xml:space="preserve">ENUM('invoice','credit_note','pos_receipt','proforma')</w:t>
            </w:r>
          </w:p>
        </w:tc>
        <w:tc>
          <w:tcPr/>
          <w:p>
            <w:pPr>
              <w:pStyle w:val="Compact"/>
            </w:pPr>
            <w:r>
              <w:t xml:space="preserve">NOT NULL</w:t>
            </w:r>
          </w:p>
        </w:tc>
        <w:tc>
          <w:tcPr/>
          <w:p>
            <w:pPr>
              <w:pStyle w:val="Compact"/>
            </w:pPr>
            <w:r>
              <w:t xml:space="preserve">Type of fiscal document</w:t>
            </w:r>
          </w:p>
        </w:tc>
      </w:tr>
      <w:tr>
        <w:tc>
          <w:tcPr/>
          <w:p>
            <w:pPr>
              <w:pStyle w:val="Compact"/>
            </w:pPr>
            <w:r>
              <w:rPr>
                <w:rStyle w:val="VerbatimChar"/>
              </w:rPr>
              <w:t xml:space="preserve">document_id</w:t>
            </w:r>
          </w:p>
        </w:tc>
        <w:tc>
          <w:tcPr/>
          <w:p>
            <w:pPr>
              <w:pStyle w:val="Compact"/>
            </w:pPr>
            <w:r>
              <w:rPr>
                <w:rStyle w:val="VerbatimChar"/>
              </w:rPr>
              <w:t xml:space="preserve">INT UNSIGNED</w:t>
            </w:r>
          </w:p>
        </w:tc>
        <w:tc>
          <w:tcPr/>
          <w:p>
            <w:pPr>
              <w:pStyle w:val="Compact"/>
            </w:pPr>
            <w:r>
              <w:t xml:space="preserve">NOT NULL</w:t>
            </w:r>
          </w:p>
        </w:tc>
        <w:tc>
          <w:tcPr/>
          <w:p>
            <w:pPr>
              <w:pStyle w:val="Compact"/>
            </w:pPr>
            <w:r>
              <w:t xml:space="preserve">Primary key of the document (</w:t>
            </w:r>
            <w:r>
              <w:rPr>
                <w:rStyle w:val="VerbatimChar"/>
              </w:rPr>
              <w:t xml:space="preserve">invoice_id</w:t>
            </w:r>
            <w:r>
              <w:t xml:space="preserve"> </w:t>
            </w:r>
            <w:r>
              <w:t xml:space="preserve">or</w:t>
            </w:r>
            <w:r>
              <w:t xml:space="preserve"> </w:t>
            </w:r>
            <w:r>
              <w:rPr>
                <w:rStyle w:val="VerbatimChar"/>
              </w:rPr>
              <w:t xml:space="preserve">transaction_id</w:t>
            </w:r>
            <w:r>
              <w:t xml:space="preserve">)</w:t>
            </w:r>
          </w:p>
        </w:tc>
      </w:tr>
      <w:tr>
        <w:tc>
          <w:tcPr/>
          <w:p>
            <w:pPr>
              <w:pStyle w:val="Compact"/>
            </w:pPr>
            <w:r>
              <w:rPr>
                <w:rStyle w:val="VerbatimChar"/>
              </w:rPr>
              <w:t xml:space="preserve">document_number</w:t>
            </w:r>
          </w:p>
        </w:tc>
        <w:tc>
          <w:tcPr/>
          <w:p>
            <w:pPr>
              <w:pStyle w:val="Compact"/>
            </w:pPr>
            <w:r>
              <w:rPr>
                <w:rStyle w:val="VerbatimChar"/>
              </w:rPr>
              <w:t xml:space="preserve">VARCHAR(30)</w:t>
            </w:r>
          </w:p>
        </w:tc>
        <w:tc>
          <w:tcPr/>
          <w:p>
            <w:pPr>
              <w:pStyle w:val="Compact"/>
            </w:pPr>
            <w:r>
              <w:t xml:space="preserve">NOT NULL</w:t>
            </w:r>
          </w:p>
        </w:tc>
        <w:tc>
          <w:tcPr/>
          <w:p>
            <w:pPr>
              <w:pStyle w:val="Compact"/>
            </w:pPr>
            <w:r>
              <w:t xml:space="preserve">Document number (for logging)</w:t>
            </w:r>
          </w:p>
        </w:tc>
      </w:tr>
      <w:tr>
        <w:tc>
          <w:tcPr/>
          <w:p>
            <w:pPr>
              <w:pStyle w:val="Compact"/>
            </w:pPr>
            <w:r>
              <w:rPr>
                <w:rStyle w:val="VerbatimChar"/>
              </w:rPr>
              <w:t xml:space="preserve">submission_payload</w:t>
            </w:r>
          </w:p>
        </w:tc>
        <w:tc>
          <w:tcPr/>
          <w:p>
            <w:pPr>
              <w:pStyle w:val="Compact"/>
            </w:pPr>
            <w:r>
              <w:rPr>
                <w:rStyle w:val="VerbatimChar"/>
              </w:rPr>
              <w:t xml:space="preserve">JSON</w:t>
            </w:r>
          </w:p>
        </w:tc>
        <w:tc>
          <w:tcPr/>
          <w:p>
            <w:pPr>
              <w:pStyle w:val="Compact"/>
            </w:pPr>
            <w:r>
              <w:t xml:space="preserve">NOT NULL</w:t>
            </w:r>
          </w:p>
        </w:tc>
        <w:tc>
          <w:tcPr/>
          <w:p>
            <w:pPr>
              <w:pStyle w:val="Compact"/>
            </w:pPr>
            <w:r>
              <w:t xml:space="preserve">JSON payload submitted to EFRIS API</w:t>
            </w:r>
          </w:p>
        </w:tc>
      </w:tr>
      <w:tr>
        <w:tc>
          <w:tcPr/>
          <w:p>
            <w:pPr>
              <w:pStyle w:val="Compact"/>
            </w:pPr>
            <w:r>
              <w:rPr>
                <w:rStyle w:val="VerbatimChar"/>
              </w:rPr>
              <w:t xml:space="preserve">status</w:t>
            </w:r>
          </w:p>
        </w:tc>
        <w:tc>
          <w:tcPr/>
          <w:p>
            <w:pPr>
              <w:pStyle w:val="Compact"/>
            </w:pPr>
            <w:r>
              <w:rPr>
                <w:rStyle w:val="VerbatimChar"/>
              </w:rPr>
              <w:t xml:space="preserve">ENUM('pending','submitted','accepted','failed','permanently_failed')</w:t>
            </w:r>
          </w:p>
        </w:tc>
        <w:tc>
          <w:tcPr/>
          <w:p>
            <w:pPr>
              <w:pStyle w:val="Compact"/>
            </w:pPr>
            <w:r>
              <w:t xml:space="preserve">NOT NULL DEFAULT 'pending'</w:t>
            </w:r>
          </w:p>
        </w:tc>
        <w:tc>
          <w:tcPr/>
          <w:p>
            <w:pPr>
              <w:pStyle w:val="Compact"/>
            </w:pPr>
            <w:r>
              <w:t xml:space="preserve">Submission status</w:t>
            </w:r>
          </w:p>
        </w:tc>
      </w:tr>
      <w:tr>
        <w:tc>
          <w:tcPr/>
          <w:p>
            <w:pPr>
              <w:pStyle w:val="Compact"/>
            </w:pPr>
            <w:r>
              <w:rPr>
                <w:rStyle w:val="VerbatimChar"/>
              </w:rPr>
              <w:t xml:space="preserve">retry_count</w:t>
            </w:r>
          </w:p>
        </w:tc>
        <w:tc>
          <w:tcPr/>
          <w:p>
            <w:pPr>
              <w:pStyle w:val="Compact"/>
            </w:pPr>
            <w:r>
              <w:rPr>
                <w:rStyle w:val="VerbatimChar"/>
              </w:rPr>
              <w:t xml:space="preserve">TINYINT UNSIGNED</w:t>
            </w:r>
          </w:p>
        </w:tc>
        <w:tc>
          <w:tcPr/>
          <w:p>
            <w:pPr>
              <w:pStyle w:val="Compact"/>
            </w:pPr>
            <w:r>
              <w:t xml:space="preserve">NOT NULL DEFAULT 0</w:t>
            </w:r>
          </w:p>
        </w:tc>
        <w:tc>
          <w:tcPr/>
          <w:p>
            <w:pPr>
              <w:pStyle w:val="Compact"/>
            </w:pPr>
            <w:r>
              <w:t xml:space="preserve">Number of submission attempts</w:t>
            </w:r>
          </w:p>
        </w:tc>
      </w:tr>
      <w:tr>
        <w:tc>
          <w:tcPr/>
          <w:p>
            <w:pPr>
              <w:pStyle w:val="Compact"/>
            </w:pPr>
            <w:r>
              <w:rPr>
                <w:rStyle w:val="VerbatimChar"/>
              </w:rPr>
              <w:t xml:space="preserve">last_attempted_at</w:t>
            </w:r>
          </w:p>
        </w:tc>
        <w:tc>
          <w:tcPr/>
          <w:p>
            <w:pPr>
              <w:pStyle w:val="Compact"/>
            </w:pPr>
            <w:r>
              <w:rPr>
                <w:rStyle w:val="VerbatimChar"/>
              </w:rPr>
              <w:t xml:space="preserve">DATETIME</w:t>
            </w:r>
          </w:p>
        </w:tc>
        <w:tc>
          <w:tcPr/>
          <w:p>
            <w:pPr>
              <w:pStyle w:val="Compact"/>
            </w:pPr>
            <w:r>
              <w:t xml:space="preserve">NULL</w:t>
            </w:r>
          </w:p>
        </w:tc>
        <w:tc>
          <w:tcPr/>
          <w:p>
            <w:pPr>
              <w:pStyle w:val="Compact"/>
            </w:pPr>
            <w:r>
              <w:t xml:space="preserve">Most recent attempt timestamp</w:t>
            </w:r>
          </w:p>
        </w:tc>
      </w:tr>
      <w:tr>
        <w:tc>
          <w:tcPr/>
          <w:p>
            <w:pPr>
              <w:pStyle w:val="Compact"/>
            </w:pPr>
            <w:r>
              <w:rPr>
                <w:rStyle w:val="VerbatimChar"/>
              </w:rPr>
              <w:t xml:space="preserve">fdn</w:t>
            </w:r>
          </w:p>
        </w:tc>
        <w:tc>
          <w:tcPr/>
          <w:p>
            <w:pPr>
              <w:pStyle w:val="Compact"/>
            </w:pPr>
            <w:r>
              <w:rPr>
                <w:rStyle w:val="VerbatimChar"/>
              </w:rPr>
              <w:t xml:space="preserve">VARCHAR(100)</w:t>
            </w:r>
          </w:p>
        </w:tc>
        <w:tc>
          <w:tcPr/>
          <w:p>
            <w:pPr>
              <w:pStyle w:val="Compact"/>
            </w:pPr>
            <w:r>
              <w:t xml:space="preserve">NULL</w:t>
            </w:r>
          </w:p>
        </w:tc>
        <w:tc>
          <w:tcPr/>
          <w:p>
            <w:pPr>
              <w:pStyle w:val="Compact"/>
            </w:pPr>
            <w:r>
              <w:t xml:space="preserve">Fiscal Document Number returned by URA on acceptance</w:t>
            </w:r>
          </w:p>
        </w:tc>
      </w:tr>
      <w:tr>
        <w:tc>
          <w:tcPr/>
          <w:p>
            <w:pPr>
              <w:pStyle w:val="Compact"/>
            </w:pPr>
            <w:r>
              <w:rPr>
                <w:rStyle w:val="VerbatimChar"/>
              </w:rPr>
              <w:t xml:space="preserve">qr_code</w:t>
            </w:r>
          </w:p>
        </w:tc>
        <w:tc>
          <w:tcPr/>
          <w:p>
            <w:pPr>
              <w:pStyle w:val="Compact"/>
            </w:pPr>
            <w:r>
              <w:rPr>
                <w:rStyle w:val="VerbatimChar"/>
              </w:rPr>
              <w:t xml:space="preserve">TEXT</w:t>
            </w:r>
          </w:p>
        </w:tc>
        <w:tc>
          <w:tcPr/>
          <w:p>
            <w:pPr>
              <w:pStyle w:val="Compact"/>
            </w:pPr>
            <w:r>
              <w:t xml:space="preserve">NULL</w:t>
            </w:r>
          </w:p>
        </w:tc>
        <w:tc>
          <w:tcPr/>
          <w:p>
            <w:pPr>
              <w:pStyle w:val="Compact"/>
            </w:pPr>
            <w:r>
              <w:t xml:space="preserve">QR code data returned by URA</w:t>
            </w:r>
          </w:p>
        </w:tc>
      </w:tr>
      <w:tr>
        <w:tc>
          <w:tcPr/>
          <w:p>
            <w:pPr>
              <w:pStyle w:val="Compact"/>
            </w:pPr>
            <w:r>
              <w:rPr>
                <w:rStyle w:val="VerbatimChar"/>
              </w:rPr>
              <w:t xml:space="preserve">response_payload</w:t>
            </w:r>
          </w:p>
        </w:tc>
        <w:tc>
          <w:tcPr/>
          <w:p>
            <w:pPr>
              <w:pStyle w:val="Compact"/>
            </w:pPr>
            <w:r>
              <w:rPr>
                <w:rStyle w:val="VerbatimChar"/>
              </w:rPr>
              <w:t xml:space="preserve">JSON</w:t>
            </w:r>
          </w:p>
        </w:tc>
        <w:tc>
          <w:tcPr/>
          <w:p>
            <w:pPr>
              <w:pStyle w:val="Compact"/>
            </w:pPr>
            <w:r>
              <w:t xml:space="preserve">NULL</w:t>
            </w:r>
          </w:p>
        </w:tc>
        <w:tc>
          <w:tcPr/>
          <w:p>
            <w:pPr>
              <w:pStyle w:val="Compact"/>
            </w:pPr>
            <w:r>
              <w:t xml:space="preserve">Full URA API response</w:t>
            </w:r>
          </w:p>
        </w:tc>
      </w:tr>
      <w:tr>
        <w:tc>
          <w:tcPr/>
          <w:p>
            <w:pPr>
              <w:pStyle w:val="Compact"/>
            </w:pPr>
            <w:r>
              <w:rPr>
                <w:rStyle w:val="VerbatimChar"/>
              </w:rPr>
              <w:t xml:space="preserve">error_message</w:t>
            </w:r>
          </w:p>
        </w:tc>
        <w:tc>
          <w:tcPr/>
          <w:p>
            <w:pPr>
              <w:pStyle w:val="Compact"/>
            </w:pPr>
            <w:r>
              <w:rPr>
                <w:rStyle w:val="VerbatimChar"/>
              </w:rPr>
              <w:t xml:space="preserve">TEXT</w:t>
            </w:r>
          </w:p>
        </w:tc>
        <w:tc>
          <w:tcPr/>
          <w:p>
            <w:pPr>
              <w:pStyle w:val="Compact"/>
            </w:pPr>
            <w:r>
              <w:t xml:space="preserve">NULL</w:t>
            </w:r>
          </w:p>
        </w:tc>
        <w:tc>
          <w:tcPr/>
          <w:p>
            <w:pPr>
              <w:pStyle w:val="Compact"/>
            </w:pPr>
            <w:r>
              <w:t xml:space="preserve">Error detail on failure</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NOT NULL DEFAULT CURRENT_TIMESTAMP</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t xml:space="preserve">NOT NULL DEFAULT CURRENT_TIMESTAMP ON UPDATE CURRENT_TIMESTAMP</w:t>
            </w:r>
          </w:p>
        </w:tc>
        <w:tc>
          <w:tcPr/>
          <w:p>
            <w:pPr>
              <w:pStyle w:val="Compact"/>
            </w:pPr>
          </w:p>
        </w:tc>
      </w:tr>
    </w:tbl>
    <w:p>
      <w:pPr>
        <w:pStyle w:val="BodyText"/>
      </w:pPr>
      <w:r>
        <w:rPr>
          <w:b/>
          <w:bCs/>
        </w:rPr>
        <w:t xml:space="preserve">Indexes:</w:t>
      </w:r>
      <w:r>
        <w:t xml:space="preserve"> </w:t>
      </w:r>
      <w:r>
        <w:rPr>
          <w:rStyle w:val="VerbatimChar"/>
        </w:rPr>
        <w:t xml:space="preserve">INDEX(status)</w:t>
      </w:r>
      <w:r>
        <w:t xml:space="preserve">,</w:t>
      </w:r>
      <w:r>
        <w:t xml:space="preserve"> </w:t>
      </w:r>
      <w:r>
        <w:rPr>
          <w:rStyle w:val="VerbatimChar"/>
        </w:rPr>
        <w:t xml:space="preserve">INDEX(document_type, document_id)</w:t>
      </w:r>
      <w:r>
        <w:t xml:space="preserve">,</w:t>
      </w:r>
      <w:r>
        <w:t xml:space="preserve"> </w:t>
      </w:r>
      <w:r>
        <w:rPr>
          <w:rStyle w:val="VerbatimChar"/>
        </w:rPr>
        <w:t xml:space="preserve">INDEX(last_attempted_at)</w:t>
      </w:r>
      <w:r>
        <w:t xml:space="preserve">,</w:t>
      </w:r>
      <w:r>
        <w:t xml:space="preserve"> </w:t>
      </w:r>
      <w:r>
        <w:rPr>
          <w:rStyle w:val="VerbatimChar"/>
        </w:rPr>
        <w:t xml:space="preserve">INDEX(retry_count)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tbl_efris_queue (</w:t>
      </w:r>
      <w:r>
        <w:br/>
      </w:r>
      <w:r>
        <w:rPr>
          <w:rStyle w:val="NormalTok"/>
        </w:rPr>
        <w:t xml:space="preserve">  queue_id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document_type      ENUM(</w:t>
      </w:r>
      <w:r>
        <w:rPr>
          <w:rStyle w:val="StringTok"/>
        </w:rPr>
        <w:t xml:space="preserve">'invoice'</w:t>
      </w:r>
      <w:r>
        <w:rPr>
          <w:rStyle w:val="NormalTok"/>
        </w:rPr>
        <w:t xml:space="preserve">,</w:t>
      </w:r>
      <w:r>
        <w:rPr>
          <w:rStyle w:val="StringTok"/>
        </w:rPr>
        <w:t xml:space="preserve">'credit_note'</w:t>
      </w:r>
      <w:r>
        <w:rPr>
          <w:rStyle w:val="NormalTok"/>
        </w:rPr>
        <w:t xml:space="preserve">,</w:t>
      </w:r>
      <w:r>
        <w:rPr>
          <w:rStyle w:val="StringTok"/>
        </w:rPr>
        <w:t xml:space="preserve">'pos_receipt'</w:t>
      </w:r>
      <w:r>
        <w:rPr>
          <w:rStyle w:val="NormalTok"/>
        </w:rPr>
        <w:t xml:space="preserve">,</w:t>
      </w:r>
      <w:r>
        <w:rPr>
          <w:rStyle w:val="StringTok"/>
        </w:rPr>
        <w:t xml:space="preserve">'proforma'</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document_number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submission_payload JSON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'submitted'</w:t>
      </w:r>
      <w:r>
        <w:rPr>
          <w:rStyle w:val="NormalTok"/>
        </w:rPr>
        <w:t xml:space="preserve">,</w:t>
      </w:r>
      <w:r>
        <w:rPr>
          <w:rStyle w:val="StringTok"/>
        </w:rPr>
        <w:t xml:space="preserve">'accepted'</w:t>
      </w:r>
      <w:r>
        <w:rPr>
          <w:rStyle w:val="NormalTok"/>
        </w:rPr>
        <w:t xml:space="preserve">,</w:t>
      </w:r>
      <w:r>
        <w:rPr>
          <w:rStyle w:val="StringTok"/>
        </w:rPr>
        <w:t xml:space="preserve">'failed'</w:t>
      </w:r>
      <w:r>
        <w:rPr>
          <w:rStyle w:val="NormalTok"/>
        </w:rPr>
        <w:t xml:space="preserve">,</w:t>
      </w:r>
      <w:r>
        <w:rPr>
          <w:rStyle w:val="StringTok"/>
        </w:rPr>
        <w:t xml:space="preserve">'permanently_failed'</w:t>
      </w:r>
      <w:r>
        <w:rPr>
          <w:rStyle w:val="NormalTok"/>
        </w:rPr>
        <w:t xml:space="preserve">)</w:t>
      </w:r>
      <w:r>
        <w:br/>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retry_count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last_attempted_at  DATETIME     </w:t>
      </w:r>
      <w:r>
        <w:rPr>
          <w:rStyle w:val="KeywordTok"/>
        </w:rPr>
        <w:t xml:space="preserve">NULL</w:t>
      </w:r>
      <w:r>
        <w:rPr>
          <w:rStyle w:val="NormalTok"/>
        </w:rPr>
        <w:t xml:space="preserve">,</w:t>
      </w:r>
      <w:r>
        <w:br/>
      </w:r>
      <w:r>
        <w:rPr>
          <w:rStyle w:val="NormalTok"/>
        </w:rPr>
        <w:t xml:space="preserve">  fdn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qr_code            TEXT         </w:t>
      </w:r>
      <w:r>
        <w:rPr>
          <w:rStyle w:val="KeywordTok"/>
        </w:rPr>
        <w:t xml:space="preserve">NULL</w:t>
      </w:r>
      <w:r>
        <w:rPr>
          <w:rStyle w:val="NormalTok"/>
        </w:rPr>
        <w:t xml:space="preserve">,</w:t>
      </w:r>
      <w:r>
        <w:br/>
      </w:r>
      <w:r>
        <w:rPr>
          <w:rStyle w:val="NormalTok"/>
        </w:rPr>
        <w:t xml:space="preserve">  response_payload   JSON         </w:t>
      </w:r>
      <w:r>
        <w:rPr>
          <w:rStyle w:val="KeywordTok"/>
        </w:rPr>
        <w:t xml:space="preserve">NULL</w:t>
      </w:r>
      <w:r>
        <w:rPr>
          <w:rStyle w:val="NormalTok"/>
        </w:rPr>
        <w:t xml:space="preserve">,</w:t>
      </w:r>
      <w:r>
        <w:br/>
      </w:r>
      <w:r>
        <w:rPr>
          <w:rStyle w:val="NormalTok"/>
        </w:rPr>
        <w:t xml:space="preserve">  error_message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(queue_id),</w:t>
      </w:r>
      <w:r>
        <w:br/>
      </w:r>
      <w:r>
        <w:rPr>
          <w:rStyle w:val="NormalTok"/>
        </w:rPr>
        <w:t xml:space="preserve">  </w:t>
      </w:r>
      <w:r>
        <w:rPr>
          <w:rStyle w:val="KeywordTok"/>
        </w:rPr>
        <w:t xml:space="preserve">KEY</w:t>
      </w:r>
      <w:r>
        <w:rPr>
          <w:rStyle w:val="NormalTok"/>
        </w:rPr>
        <w:t xml:space="preserve"> idx_efris_status (status),</w:t>
      </w:r>
      <w:r>
        <w:br/>
      </w:r>
      <w:r>
        <w:rPr>
          <w:rStyle w:val="NormalTok"/>
        </w:rPr>
        <w:t xml:space="preserve">  </w:t>
      </w:r>
      <w:r>
        <w:rPr>
          <w:rStyle w:val="KeywordTok"/>
        </w:rPr>
        <w:t xml:space="preserve">KEY</w:t>
      </w:r>
      <w:r>
        <w:rPr>
          <w:rStyle w:val="NormalTok"/>
        </w:rPr>
        <w:t xml:space="preserve"> idx_efris_document (document_type, document_id),</w:t>
      </w:r>
      <w:r>
        <w:br/>
      </w:r>
      <w:r>
        <w:rPr>
          <w:rStyle w:val="NormalTok"/>
        </w:rPr>
        <w:t xml:space="preserve">  </w:t>
      </w:r>
      <w:r>
        <w:rPr>
          <w:rStyle w:val="KeywordTok"/>
        </w:rPr>
        <w:t xml:space="preserve">KEY</w:t>
      </w:r>
      <w:r>
        <w:rPr>
          <w:rStyle w:val="NormalTok"/>
        </w:rPr>
        <w:t xml:space="preserve"> idx_efris_retry (retry_count),</w:t>
      </w:r>
      <w:r>
        <w:br/>
      </w:r>
      <w:r>
        <w:rPr>
          <w:rStyle w:val="NormalTok"/>
        </w:rPr>
        <w:t xml:space="preserve">  </w:t>
      </w:r>
      <w:r>
        <w:rPr>
          <w:rStyle w:val="KeywordTok"/>
        </w:rPr>
        <w:t xml:space="preserve">KEY</w:t>
      </w:r>
      <w:r>
        <w:rPr>
          <w:rStyle w:val="NormalTok"/>
        </w:rPr>
        <w:t xml:space="preserve"> idx_efris_attempted (last_attempted_at)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
          <w:bCs/>
        </w:rPr>
        <w:t xml:space="preserve">Business logic:</w:t>
      </w:r>
      <w:r>
        <w:t xml:space="preserve"> </w:t>
      </w:r>
      <w:r>
        <w:t xml:space="preserve">A PHP background worker (cron job or WorkManager equivalent) polls for</w:t>
      </w:r>
      <w:r>
        <w:t xml:space="preserve"> </w:t>
      </w:r>
      <w:r>
        <w:rPr>
          <w:rStyle w:val="VerbatimChar"/>
        </w:rPr>
        <w:t xml:space="preserve">status IN ('pending','failed')</w:t>
      </w:r>
      <w:r>
        <w:t xml:space="preserve"> </w:t>
      </w:r>
      <w:r>
        <w:t xml:space="preserve">AND</w:t>
      </w:r>
      <w:r>
        <w:t xml:space="preserve"> </w:t>
      </w:r>
      <w:r>
        <w:rPr>
          <w:rStyle w:val="VerbatimChar"/>
        </w:rPr>
        <w:t xml:space="preserve">retry_count &lt; 3</w:t>
      </w:r>
      <w:r>
        <w:t xml:space="preserve">. On third failure,</w:t>
      </w:r>
      <w:r>
        <w:t xml:space="preserve"> </w:t>
      </w:r>
      <w:r>
        <w:rPr>
          <w:rStyle w:val="VerbatimChar"/>
        </w:rPr>
        <w:t xml:space="preserve">status</w:t>
      </w:r>
      <w:r>
        <w:t xml:space="preserve"> </w:t>
      </w:r>
      <w:r>
        <w:t xml:space="preserve">is set to</w:t>
      </w:r>
      <w:r>
        <w:t xml:space="preserve"> </w:t>
      </w:r>
      <w:r>
        <w:rPr>
          <w:rStyle w:val="VerbatimChar"/>
        </w:rPr>
        <w:t xml:space="preserve">permanently_failed</w:t>
      </w:r>
      <w:r>
        <w:t xml:space="preserve"> </w:t>
      </w:r>
      <w:r>
        <w:t xml:space="preserve">and the Finance Manager receives an alert email.</w:t>
      </w:r>
    </w:p>
    <w:p>
      <w:r>
        <w:pict>
          <v:rect style="width:0;height:1.5pt" o:hralign="center" o:hrstd="t" o:hr="t"/>
        </w:pict>
      </w:r>
    </w:p>
    <w:bookmarkEnd w:id="97"/>
    <w:bookmarkEnd w:id="98"/>
    <w:bookmarkStart w:id="99" w:name="section-11--table-inventory-summary"/>
    <w:p>
      <w:pPr>
        <w:pStyle w:val="Heading2"/>
      </w:pPr>
      <w:r>
        <w:t xml:space="preserve">Section 11 — Table Inventory Summary</w:t>
      </w:r>
    </w:p>
    <w:p>
      <w:pPr>
        <w:pStyle w:val="FirstParagraph"/>
      </w:pPr>
      <w:r>
        <w:t xml:space="preserve">The following table summarises all 55 primary database tables defined in this specification, grouped by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Table Name</w:t>
            </w:r>
          </w:p>
        </w:tc>
        <w:tc>
          <w:tcPr/>
          <w:p>
            <w:pPr>
              <w:pStyle w:val="Compact"/>
            </w:pPr>
            <w:r>
              <w:t xml:space="preserve">Module</w:t>
            </w:r>
          </w:p>
        </w:tc>
        <w:tc>
          <w:tcPr/>
          <w:p>
            <w:pPr>
              <w:pStyle w:val="Compact"/>
            </w:pPr>
            <w:r>
              <w:t xml:space="preserve">Purpose Summary</w:t>
            </w:r>
          </w:p>
        </w:tc>
      </w:tr>
      <w:tr>
        <w:tc>
          <w:tcPr/>
          <w:p>
            <w:pPr>
              <w:pStyle w:val="Compact"/>
            </w:pPr>
            <w:r>
              <w:t xml:space="preserve">1</w:t>
            </w:r>
          </w:p>
        </w:tc>
        <w:tc>
          <w:tcPr/>
          <w:p>
            <w:pPr>
              <w:pStyle w:val="Compact"/>
            </w:pPr>
            <w:r>
              <w:rPr>
                <w:rStyle w:val="VerbatimChar"/>
              </w:rPr>
              <w:t xml:space="preserve">tbl_users</w:t>
            </w:r>
          </w:p>
        </w:tc>
        <w:tc>
          <w:tcPr/>
          <w:p>
            <w:pPr>
              <w:pStyle w:val="Compact"/>
            </w:pPr>
            <w:r>
              <w:t xml:space="preserve">Auth</w:t>
            </w:r>
          </w:p>
        </w:tc>
        <w:tc>
          <w:tcPr/>
          <w:p>
            <w:pPr>
              <w:pStyle w:val="Compact"/>
            </w:pPr>
            <w:r>
              <w:t xml:space="preserve">System user accounts</w:t>
            </w:r>
          </w:p>
        </w:tc>
      </w:tr>
      <w:tr>
        <w:tc>
          <w:tcPr/>
          <w:p>
            <w:pPr>
              <w:pStyle w:val="Compact"/>
            </w:pPr>
            <w:r>
              <w:t xml:space="preserve">2</w:t>
            </w:r>
          </w:p>
        </w:tc>
        <w:tc>
          <w:tcPr/>
          <w:p>
            <w:pPr>
              <w:pStyle w:val="Compact"/>
            </w:pPr>
            <w:r>
              <w:rPr>
                <w:rStyle w:val="VerbatimChar"/>
              </w:rPr>
              <w:t xml:space="preserve">tbl_roles</w:t>
            </w:r>
          </w:p>
        </w:tc>
        <w:tc>
          <w:tcPr/>
          <w:p>
            <w:pPr>
              <w:pStyle w:val="Compact"/>
            </w:pPr>
            <w:r>
              <w:t xml:space="preserve">Auth</w:t>
            </w:r>
          </w:p>
        </w:tc>
        <w:tc>
          <w:tcPr/>
          <w:p>
            <w:pPr>
              <w:pStyle w:val="Compact"/>
            </w:pPr>
            <w:r>
              <w:t xml:space="preserve">Role definitions</w:t>
            </w:r>
          </w:p>
        </w:tc>
      </w:tr>
      <w:tr>
        <w:tc>
          <w:tcPr/>
          <w:p>
            <w:pPr>
              <w:pStyle w:val="Compact"/>
            </w:pPr>
            <w:r>
              <w:t xml:space="preserve">3</w:t>
            </w:r>
          </w:p>
        </w:tc>
        <w:tc>
          <w:tcPr/>
          <w:p>
            <w:pPr>
              <w:pStyle w:val="Compact"/>
            </w:pPr>
            <w:r>
              <w:rPr>
                <w:rStyle w:val="VerbatimChar"/>
              </w:rPr>
              <w:t xml:space="preserve">tbl_permissions</w:t>
            </w:r>
          </w:p>
        </w:tc>
        <w:tc>
          <w:tcPr/>
          <w:p>
            <w:pPr>
              <w:pStyle w:val="Compact"/>
            </w:pPr>
            <w:r>
              <w:t xml:space="preserve">Auth</w:t>
            </w:r>
          </w:p>
        </w:tc>
        <w:tc>
          <w:tcPr/>
          <w:p>
            <w:pPr>
              <w:pStyle w:val="Compact"/>
            </w:pPr>
            <w:r>
              <w:t xml:space="preserve">Permission codes</w:t>
            </w:r>
          </w:p>
        </w:tc>
      </w:tr>
      <w:tr>
        <w:tc>
          <w:tcPr/>
          <w:p>
            <w:pPr>
              <w:pStyle w:val="Compact"/>
            </w:pPr>
            <w:r>
              <w:t xml:space="preserve">4</w:t>
            </w:r>
          </w:p>
        </w:tc>
        <w:tc>
          <w:tcPr/>
          <w:p>
            <w:pPr>
              <w:pStyle w:val="Compact"/>
            </w:pPr>
            <w:r>
              <w:rPr>
                <w:rStyle w:val="VerbatimChar"/>
              </w:rPr>
              <w:t xml:space="preserve">tbl_role_permissions</w:t>
            </w:r>
          </w:p>
        </w:tc>
        <w:tc>
          <w:tcPr/>
          <w:p>
            <w:pPr>
              <w:pStyle w:val="Compact"/>
            </w:pPr>
            <w:r>
              <w:t xml:space="preserve">Auth</w:t>
            </w:r>
          </w:p>
        </w:tc>
        <w:tc>
          <w:tcPr/>
          <w:p>
            <w:pPr>
              <w:pStyle w:val="Compact"/>
            </w:pPr>
            <w:r>
              <w:t xml:space="preserve">Role-permission junction</w:t>
            </w:r>
          </w:p>
        </w:tc>
      </w:tr>
      <w:tr>
        <w:tc>
          <w:tcPr/>
          <w:p>
            <w:pPr>
              <w:pStyle w:val="Compact"/>
            </w:pPr>
            <w:r>
              <w:t xml:space="preserve">5</w:t>
            </w:r>
          </w:p>
        </w:tc>
        <w:tc>
          <w:tcPr/>
          <w:p>
            <w:pPr>
              <w:pStyle w:val="Compact"/>
            </w:pPr>
            <w:r>
              <w:rPr>
                <w:rStyle w:val="VerbatimChar"/>
              </w:rPr>
              <w:t xml:space="preserve">tbl_user_sessions</w:t>
            </w:r>
          </w:p>
        </w:tc>
        <w:tc>
          <w:tcPr/>
          <w:p>
            <w:pPr>
              <w:pStyle w:val="Compact"/>
            </w:pPr>
            <w:r>
              <w:t xml:space="preserve">Auth</w:t>
            </w:r>
          </w:p>
        </w:tc>
        <w:tc>
          <w:tcPr/>
          <w:p>
            <w:pPr>
              <w:pStyle w:val="Compact"/>
            </w:pPr>
            <w:r>
              <w:t xml:space="preserve">JWT refresh token sessions</w:t>
            </w:r>
          </w:p>
        </w:tc>
      </w:tr>
      <w:tr>
        <w:tc>
          <w:tcPr/>
          <w:p>
            <w:pPr>
              <w:pStyle w:val="Compact"/>
            </w:pPr>
            <w:r>
              <w:t xml:space="preserve">6</w:t>
            </w:r>
          </w:p>
        </w:tc>
        <w:tc>
          <w:tcPr/>
          <w:p>
            <w:pPr>
              <w:pStyle w:val="Compact"/>
            </w:pPr>
            <w:r>
              <w:rPr>
                <w:rStyle w:val="VerbatimChar"/>
              </w:rPr>
              <w:t xml:space="preserve">tbl_audit_log</w:t>
            </w:r>
          </w:p>
        </w:tc>
        <w:tc>
          <w:tcPr/>
          <w:p>
            <w:pPr>
              <w:pStyle w:val="Compact"/>
            </w:pPr>
            <w:r>
              <w:t xml:space="preserve">Auth</w:t>
            </w:r>
          </w:p>
        </w:tc>
        <w:tc>
          <w:tcPr/>
          <w:p>
            <w:pPr>
              <w:pStyle w:val="Compact"/>
            </w:pPr>
            <w:r>
              <w:t xml:space="preserve">Immutable system audit trail</w:t>
            </w:r>
          </w:p>
        </w:tc>
      </w:tr>
      <w:tr>
        <w:tc>
          <w:tcPr/>
          <w:p>
            <w:pPr>
              <w:pStyle w:val="Compact"/>
            </w:pPr>
            <w:r>
              <w:t xml:space="preserve">7</w:t>
            </w:r>
          </w:p>
        </w:tc>
        <w:tc>
          <w:tcPr/>
          <w:p>
            <w:pPr>
              <w:pStyle w:val="Compact"/>
            </w:pPr>
            <w:r>
              <w:rPr>
                <w:rStyle w:val="VerbatimChar"/>
              </w:rPr>
              <w:t xml:space="preserve">tbl_invoices</w:t>
            </w:r>
          </w:p>
        </w:tc>
        <w:tc>
          <w:tcPr/>
          <w:p>
            <w:pPr>
              <w:pStyle w:val="Compact"/>
            </w:pPr>
            <w:r>
              <w:t xml:space="preserve">Sales</w:t>
            </w:r>
          </w:p>
        </w:tc>
        <w:tc>
          <w:tcPr/>
          <w:p>
            <w:pPr>
              <w:pStyle w:val="Compact"/>
            </w:pPr>
            <w:r>
              <w:t xml:space="preserve">Sales invoice master</w:t>
            </w:r>
          </w:p>
        </w:tc>
      </w:tr>
      <w:tr>
        <w:tc>
          <w:tcPr/>
          <w:p>
            <w:pPr>
              <w:pStyle w:val="Compact"/>
            </w:pPr>
            <w:r>
              <w:t xml:space="preserve">8</w:t>
            </w:r>
          </w:p>
        </w:tc>
        <w:tc>
          <w:tcPr/>
          <w:p>
            <w:pPr>
              <w:pStyle w:val="Compact"/>
            </w:pPr>
            <w:r>
              <w:rPr>
                <w:rStyle w:val="VerbatimChar"/>
              </w:rPr>
              <w:t xml:space="preserve">tbl_invoice_items</w:t>
            </w:r>
          </w:p>
        </w:tc>
        <w:tc>
          <w:tcPr/>
          <w:p>
            <w:pPr>
              <w:pStyle w:val="Compact"/>
            </w:pPr>
            <w:r>
              <w:t xml:space="preserve">Sales</w:t>
            </w:r>
          </w:p>
        </w:tc>
        <w:tc>
          <w:tcPr/>
          <w:p>
            <w:pPr>
              <w:pStyle w:val="Compact"/>
            </w:pPr>
            <w:r>
              <w:t xml:space="preserve">Invoice line items</w:t>
            </w:r>
          </w:p>
        </w:tc>
      </w:tr>
      <w:tr>
        <w:tc>
          <w:tcPr/>
          <w:p>
            <w:pPr>
              <w:pStyle w:val="Compact"/>
            </w:pPr>
            <w:r>
              <w:t xml:space="preserve">9</w:t>
            </w:r>
          </w:p>
        </w:tc>
        <w:tc>
          <w:tcPr/>
          <w:p>
            <w:pPr>
              <w:pStyle w:val="Compact"/>
            </w:pPr>
            <w:r>
              <w:rPr>
                <w:rStyle w:val="VerbatimChar"/>
              </w:rPr>
              <w:t xml:space="preserve">tbl_price_lists</w:t>
            </w:r>
          </w:p>
        </w:tc>
        <w:tc>
          <w:tcPr/>
          <w:p>
            <w:pPr>
              <w:pStyle w:val="Compact"/>
            </w:pPr>
            <w:r>
              <w:t xml:space="preserve">Sales</w:t>
            </w:r>
          </w:p>
        </w:tc>
        <w:tc>
          <w:tcPr/>
          <w:p>
            <w:pPr>
              <w:pStyle w:val="Compact"/>
            </w:pPr>
            <w:r>
              <w:t xml:space="preserve">Named price lists</w:t>
            </w:r>
          </w:p>
        </w:tc>
      </w:tr>
      <w:tr>
        <w:tc>
          <w:tcPr/>
          <w:p>
            <w:pPr>
              <w:pStyle w:val="Compact"/>
            </w:pPr>
            <w:r>
              <w:t xml:space="preserve">10</w:t>
            </w:r>
          </w:p>
        </w:tc>
        <w:tc>
          <w:tcPr/>
          <w:p>
            <w:pPr>
              <w:pStyle w:val="Compact"/>
            </w:pPr>
            <w:r>
              <w:rPr>
                <w:rStyle w:val="VerbatimChar"/>
              </w:rPr>
              <w:t xml:space="preserve">tbl_price_list_items</w:t>
            </w:r>
          </w:p>
        </w:tc>
        <w:tc>
          <w:tcPr/>
          <w:p>
            <w:pPr>
              <w:pStyle w:val="Compact"/>
            </w:pPr>
            <w:r>
              <w:t xml:space="preserve">Sales</w:t>
            </w:r>
          </w:p>
        </w:tc>
        <w:tc>
          <w:tcPr/>
          <w:p>
            <w:pPr>
              <w:pStyle w:val="Compact"/>
            </w:pPr>
            <w:r>
              <w:t xml:space="preserve">Price list product mappings</w:t>
            </w:r>
          </w:p>
        </w:tc>
      </w:tr>
      <w:tr>
        <w:tc>
          <w:tcPr/>
          <w:p>
            <w:pPr>
              <w:pStyle w:val="Compact"/>
            </w:pPr>
            <w:r>
              <w:t xml:space="preserve">11</w:t>
            </w:r>
          </w:p>
        </w:tc>
        <w:tc>
          <w:tcPr/>
          <w:p>
            <w:pPr>
              <w:pStyle w:val="Compact"/>
            </w:pPr>
            <w:r>
              <w:rPr>
                <w:rStyle w:val="VerbatimChar"/>
              </w:rPr>
              <w:t xml:space="preserve">tbl_territories</w:t>
            </w:r>
          </w:p>
        </w:tc>
        <w:tc>
          <w:tcPr/>
          <w:p>
            <w:pPr>
              <w:pStyle w:val="Compact"/>
            </w:pPr>
            <w:r>
              <w:t xml:space="preserve">Sales</w:t>
            </w:r>
          </w:p>
        </w:tc>
        <w:tc>
          <w:tcPr/>
          <w:p>
            <w:pPr>
              <w:pStyle w:val="Compact"/>
            </w:pPr>
            <w:r>
              <w:t xml:space="preserve">Sales territories</w:t>
            </w:r>
          </w:p>
        </w:tc>
      </w:tr>
      <w:tr>
        <w:tc>
          <w:tcPr/>
          <w:p>
            <w:pPr>
              <w:pStyle w:val="Compact"/>
            </w:pPr>
            <w:r>
              <w:t xml:space="preserve">12</w:t>
            </w:r>
          </w:p>
        </w:tc>
        <w:tc>
          <w:tcPr/>
          <w:p>
            <w:pPr>
              <w:pStyle w:val="Compact"/>
            </w:pPr>
            <w:r>
              <w:rPr>
                <w:rStyle w:val="VerbatimChar"/>
              </w:rPr>
              <w:t xml:space="preserve">tbl_sales_targets</w:t>
            </w:r>
          </w:p>
        </w:tc>
        <w:tc>
          <w:tcPr/>
          <w:p>
            <w:pPr>
              <w:pStyle w:val="Compact"/>
            </w:pPr>
            <w:r>
              <w:t xml:space="preserve">Sales</w:t>
            </w:r>
          </w:p>
        </w:tc>
        <w:tc>
          <w:tcPr/>
          <w:p>
            <w:pPr>
              <w:pStyle w:val="Compact"/>
            </w:pPr>
            <w:r>
              <w:t xml:space="preserve">Sales targets per territory/agent</w:t>
            </w:r>
          </w:p>
        </w:tc>
      </w:tr>
      <w:tr>
        <w:tc>
          <w:tcPr/>
          <w:p>
            <w:pPr>
              <w:pStyle w:val="Compact"/>
            </w:pPr>
            <w:r>
              <w:t xml:space="preserve">13</w:t>
            </w:r>
          </w:p>
        </w:tc>
        <w:tc>
          <w:tcPr/>
          <w:p>
            <w:pPr>
              <w:pStyle w:val="Compact"/>
            </w:pPr>
            <w:r>
              <w:rPr>
                <w:rStyle w:val="VerbatimChar"/>
              </w:rPr>
              <w:t xml:space="preserve">tbl_customers</w:t>
            </w:r>
          </w:p>
        </w:tc>
        <w:tc>
          <w:tcPr/>
          <w:p>
            <w:pPr>
              <w:pStyle w:val="Compact"/>
            </w:pPr>
            <w:r>
              <w:t xml:space="preserve">Sales</w:t>
            </w:r>
          </w:p>
        </w:tc>
        <w:tc>
          <w:tcPr/>
          <w:p>
            <w:pPr>
              <w:pStyle w:val="Compact"/>
            </w:pPr>
            <w:r>
              <w:t xml:space="preserve">Customer master (referenced by invoices)</w:t>
            </w:r>
          </w:p>
        </w:tc>
      </w:tr>
      <w:tr>
        <w:tc>
          <w:tcPr/>
          <w:p>
            <w:pPr>
              <w:pStyle w:val="Compact"/>
            </w:pPr>
            <w:r>
              <w:t xml:space="preserve">14</w:t>
            </w:r>
          </w:p>
        </w:tc>
        <w:tc>
          <w:tcPr/>
          <w:p>
            <w:pPr>
              <w:pStyle w:val="Compact"/>
            </w:pPr>
            <w:r>
              <w:rPr>
                <w:rStyle w:val="VerbatimChar"/>
              </w:rPr>
              <w:t xml:space="preserve">tbl_pos_sessions</w:t>
            </w:r>
          </w:p>
        </w:tc>
        <w:tc>
          <w:tcPr/>
          <w:p>
            <w:pPr>
              <w:pStyle w:val="Compact"/>
            </w:pPr>
            <w:r>
              <w:t xml:space="preserve">POS</w:t>
            </w:r>
          </w:p>
        </w:tc>
        <w:tc>
          <w:tcPr/>
          <w:p>
            <w:pPr>
              <w:pStyle w:val="Compact"/>
            </w:pPr>
            <w:r>
              <w:t xml:space="preserve">POS session management</w:t>
            </w:r>
          </w:p>
        </w:tc>
      </w:tr>
      <w:tr>
        <w:tc>
          <w:tcPr/>
          <w:p>
            <w:pPr>
              <w:pStyle w:val="Compact"/>
            </w:pPr>
            <w:r>
              <w:t xml:space="preserve">15</w:t>
            </w:r>
          </w:p>
        </w:tc>
        <w:tc>
          <w:tcPr/>
          <w:p>
            <w:pPr>
              <w:pStyle w:val="Compact"/>
            </w:pPr>
            <w:r>
              <w:rPr>
                <w:rStyle w:val="VerbatimChar"/>
              </w:rPr>
              <w:t xml:space="preserve">tbl_pos_transactions</w:t>
            </w:r>
          </w:p>
        </w:tc>
        <w:tc>
          <w:tcPr/>
          <w:p>
            <w:pPr>
              <w:pStyle w:val="Compact"/>
            </w:pPr>
            <w:r>
              <w:t xml:space="preserve">POS</w:t>
            </w:r>
          </w:p>
        </w:tc>
        <w:tc>
          <w:tcPr/>
          <w:p>
            <w:pPr>
              <w:pStyle w:val="Compact"/>
            </w:pPr>
            <w:r>
              <w:t xml:space="preserve">POS sale transactions</w:t>
            </w:r>
          </w:p>
        </w:tc>
      </w:tr>
      <w:tr>
        <w:tc>
          <w:tcPr/>
          <w:p>
            <w:pPr>
              <w:pStyle w:val="Compact"/>
            </w:pPr>
            <w:r>
              <w:t xml:space="preserve">16</w:t>
            </w:r>
          </w:p>
        </w:tc>
        <w:tc>
          <w:tcPr/>
          <w:p>
            <w:pPr>
              <w:pStyle w:val="Compact"/>
            </w:pPr>
            <w:r>
              <w:rPr>
                <w:rStyle w:val="VerbatimChar"/>
              </w:rPr>
              <w:t xml:space="preserve">tbl_pos_transaction_items</w:t>
            </w:r>
          </w:p>
        </w:tc>
        <w:tc>
          <w:tcPr/>
          <w:p>
            <w:pPr>
              <w:pStyle w:val="Compact"/>
            </w:pPr>
            <w:r>
              <w:t xml:space="preserve">POS</w:t>
            </w:r>
          </w:p>
        </w:tc>
        <w:tc>
          <w:tcPr/>
          <w:p>
            <w:pPr>
              <w:pStyle w:val="Compact"/>
            </w:pPr>
            <w:r>
              <w:t xml:space="preserve">POS sale line items</w:t>
            </w:r>
          </w:p>
        </w:tc>
      </w:tr>
      <w:tr>
        <w:tc>
          <w:tcPr/>
          <w:p>
            <w:pPr>
              <w:pStyle w:val="Compact"/>
            </w:pPr>
            <w:r>
              <w:t xml:space="preserve">17</w:t>
            </w:r>
          </w:p>
        </w:tc>
        <w:tc>
          <w:tcPr/>
          <w:p>
            <w:pPr>
              <w:pStyle w:val="Compact"/>
            </w:pPr>
            <w:r>
              <w:rPr>
                <w:rStyle w:val="VerbatimChar"/>
              </w:rPr>
              <w:t xml:space="preserve">tbl_pos_payments</w:t>
            </w:r>
          </w:p>
        </w:tc>
        <w:tc>
          <w:tcPr/>
          <w:p>
            <w:pPr>
              <w:pStyle w:val="Compact"/>
            </w:pPr>
            <w:r>
              <w:t xml:space="preserve">POS</w:t>
            </w:r>
          </w:p>
        </w:tc>
        <w:tc>
          <w:tcPr/>
          <w:p>
            <w:pPr>
              <w:pStyle w:val="Compact"/>
            </w:pPr>
            <w:r>
              <w:t xml:space="preserve">POS payment methods</w:t>
            </w:r>
          </w:p>
        </w:tc>
      </w:tr>
      <w:tr>
        <w:tc>
          <w:tcPr/>
          <w:p>
            <w:pPr>
              <w:pStyle w:val="Compact"/>
            </w:pPr>
            <w:r>
              <w:t xml:space="preserve">18</w:t>
            </w:r>
          </w:p>
        </w:tc>
        <w:tc>
          <w:tcPr/>
          <w:p>
            <w:pPr>
              <w:pStyle w:val="Compact"/>
            </w:pPr>
            <w:r>
              <w:rPr>
                <w:rStyle w:val="VerbatimChar"/>
              </w:rPr>
              <w:t xml:space="preserve">tbl_quick_keys</w:t>
            </w:r>
          </w:p>
        </w:tc>
        <w:tc>
          <w:tcPr/>
          <w:p>
            <w:pPr>
              <w:pStyle w:val="Compact"/>
            </w:pPr>
            <w:r>
              <w:t xml:space="preserve">POS</w:t>
            </w:r>
          </w:p>
        </w:tc>
        <w:tc>
          <w:tcPr/>
          <w:p>
            <w:pPr>
              <w:pStyle w:val="Compact"/>
            </w:pPr>
            <w:r>
              <w:t xml:space="preserve">Agent quick-key grid layout</w:t>
            </w:r>
          </w:p>
        </w:tc>
      </w:tr>
      <w:tr>
        <w:tc>
          <w:tcPr/>
          <w:p>
            <w:pPr>
              <w:pStyle w:val="Compact"/>
            </w:pPr>
            <w:r>
              <w:t xml:space="preserve">19</w:t>
            </w:r>
          </w:p>
        </w:tc>
        <w:tc>
          <w:tcPr/>
          <w:p>
            <w:pPr>
              <w:pStyle w:val="Compact"/>
            </w:pPr>
            <w:r>
              <w:rPr>
                <w:rStyle w:val="VerbatimChar"/>
              </w:rPr>
              <w:t xml:space="preserve">tbl_stock_items</w:t>
            </w:r>
          </w:p>
        </w:tc>
        <w:tc>
          <w:tcPr/>
          <w:p>
            <w:pPr>
              <w:pStyle w:val="Compact"/>
            </w:pPr>
            <w:r>
              <w:t xml:space="preserve">Inventory</w:t>
            </w:r>
          </w:p>
        </w:tc>
        <w:tc>
          <w:tcPr/>
          <w:p>
            <w:pPr>
              <w:pStyle w:val="Compact"/>
            </w:pPr>
            <w:r>
              <w:t xml:space="preserve">Product catalogue</w:t>
            </w:r>
          </w:p>
        </w:tc>
      </w:tr>
      <w:tr>
        <w:tc>
          <w:tcPr/>
          <w:p>
            <w:pPr>
              <w:pStyle w:val="Compact"/>
            </w:pPr>
            <w:r>
              <w:t xml:space="preserve">20</w:t>
            </w:r>
          </w:p>
        </w:tc>
        <w:tc>
          <w:tcPr/>
          <w:p>
            <w:pPr>
              <w:pStyle w:val="Compact"/>
            </w:pPr>
            <w:r>
              <w:rPr>
                <w:rStyle w:val="VerbatimChar"/>
              </w:rPr>
              <w:t xml:space="preserve">tbl_stock_balance</w:t>
            </w:r>
          </w:p>
        </w:tc>
        <w:tc>
          <w:tcPr/>
          <w:p>
            <w:pPr>
              <w:pStyle w:val="Compact"/>
            </w:pPr>
            <w:r>
              <w:t xml:space="preserve">Inventory</w:t>
            </w:r>
          </w:p>
        </w:tc>
        <w:tc>
          <w:tcPr/>
          <w:p>
            <w:pPr>
              <w:pStyle w:val="Compact"/>
            </w:pPr>
            <w:r>
              <w:t xml:space="preserve">Warehouse stock balances (BR-001)</w:t>
            </w:r>
          </w:p>
        </w:tc>
      </w:tr>
      <w:tr>
        <w:tc>
          <w:tcPr/>
          <w:p>
            <w:pPr>
              <w:pStyle w:val="Compact"/>
            </w:pPr>
            <w:r>
              <w:t xml:space="preserve">21</w:t>
            </w:r>
          </w:p>
        </w:tc>
        <w:tc>
          <w:tcPr/>
          <w:p>
            <w:pPr>
              <w:pStyle w:val="Compact"/>
            </w:pPr>
            <w:r>
              <w:rPr>
                <w:rStyle w:val="VerbatimChar"/>
              </w:rPr>
              <w:t xml:space="preserve">tbl_agent_stock_balance</w:t>
            </w:r>
          </w:p>
        </w:tc>
        <w:tc>
          <w:tcPr/>
          <w:p>
            <w:pPr>
              <w:pStyle w:val="Compact"/>
            </w:pPr>
            <w:r>
              <w:t xml:space="preserve">Inventory</w:t>
            </w:r>
          </w:p>
        </w:tc>
        <w:tc>
          <w:tcPr/>
          <w:p>
            <w:pPr>
              <w:pStyle w:val="Compact"/>
            </w:pPr>
            <w:r>
              <w:t xml:space="preserve">Agent field stock (BR-001 — separate)</w:t>
            </w:r>
          </w:p>
        </w:tc>
      </w:tr>
      <w:tr>
        <w:tc>
          <w:tcPr/>
          <w:p>
            <w:pPr>
              <w:pStyle w:val="Compact"/>
            </w:pPr>
            <w:r>
              <w:t xml:space="preserve">22</w:t>
            </w:r>
          </w:p>
        </w:tc>
        <w:tc>
          <w:tcPr/>
          <w:p>
            <w:pPr>
              <w:pStyle w:val="Compact"/>
            </w:pPr>
            <w:r>
              <w:rPr>
                <w:rStyle w:val="VerbatimChar"/>
              </w:rPr>
              <w:t xml:space="preserve">tbl_stock_movements</w:t>
            </w:r>
          </w:p>
        </w:tc>
        <w:tc>
          <w:tcPr/>
          <w:p>
            <w:pPr>
              <w:pStyle w:val="Compact"/>
            </w:pPr>
            <w:r>
              <w:t xml:space="preserve">Inventory</w:t>
            </w:r>
          </w:p>
        </w:tc>
        <w:tc>
          <w:tcPr/>
          <w:p>
            <w:pPr>
              <w:pStyle w:val="Compact"/>
            </w:pPr>
            <w:r>
              <w:t xml:space="preserve">Immutable movement ledger</w:t>
            </w:r>
          </w:p>
        </w:tc>
      </w:tr>
      <w:tr>
        <w:tc>
          <w:tcPr/>
          <w:p>
            <w:pPr>
              <w:pStyle w:val="Compact"/>
            </w:pPr>
            <w:r>
              <w:t xml:space="preserve">23</w:t>
            </w:r>
          </w:p>
        </w:tc>
        <w:tc>
          <w:tcPr/>
          <w:p>
            <w:pPr>
              <w:pStyle w:val="Compact"/>
            </w:pPr>
            <w:r>
              <w:rPr>
                <w:rStyle w:val="VerbatimChar"/>
              </w:rPr>
              <w:t xml:space="preserve">tbl_batches</w:t>
            </w:r>
          </w:p>
        </w:tc>
        <w:tc>
          <w:tcPr/>
          <w:p>
            <w:pPr>
              <w:pStyle w:val="Compact"/>
            </w:pPr>
            <w:r>
              <w:t xml:space="preserve">Inventory</w:t>
            </w:r>
          </w:p>
        </w:tc>
        <w:tc>
          <w:tcPr/>
          <w:p>
            <w:pPr>
              <w:pStyle w:val="Compact"/>
            </w:pPr>
            <w:r>
              <w:t xml:space="preserve">Batch and lot tracking</w:t>
            </w:r>
          </w:p>
        </w:tc>
      </w:tr>
      <w:tr>
        <w:tc>
          <w:tcPr/>
          <w:p>
            <w:pPr>
              <w:pStyle w:val="Compact"/>
            </w:pPr>
            <w:r>
              <w:t xml:space="preserve">24</w:t>
            </w:r>
          </w:p>
        </w:tc>
        <w:tc>
          <w:tcPr/>
          <w:p>
            <w:pPr>
              <w:pStyle w:val="Compact"/>
            </w:pPr>
            <w:r>
              <w:rPr>
                <w:rStyle w:val="VerbatimChar"/>
              </w:rPr>
              <w:t xml:space="preserve">tbl_stock_locations</w:t>
            </w:r>
          </w:p>
        </w:tc>
        <w:tc>
          <w:tcPr/>
          <w:p>
            <w:pPr>
              <w:pStyle w:val="Compact"/>
            </w:pPr>
            <w:r>
              <w:t xml:space="preserve">Inventory</w:t>
            </w:r>
          </w:p>
        </w:tc>
        <w:tc>
          <w:tcPr/>
          <w:p>
            <w:pPr>
              <w:pStyle w:val="Compact"/>
            </w:pPr>
            <w:r>
              <w:t xml:space="preserve">Warehouse locations</w:t>
            </w:r>
          </w:p>
        </w:tc>
      </w:tr>
      <w:tr>
        <w:tc>
          <w:tcPr/>
          <w:p>
            <w:pPr>
              <w:pStyle w:val="Compact"/>
            </w:pPr>
            <w:r>
              <w:t xml:space="preserve">25</w:t>
            </w:r>
          </w:p>
        </w:tc>
        <w:tc>
          <w:tcPr/>
          <w:p>
            <w:pPr>
              <w:pStyle w:val="Compact"/>
            </w:pPr>
            <w:r>
              <w:rPr>
                <w:rStyle w:val="VerbatimChar"/>
              </w:rPr>
              <w:t xml:space="preserve">tbl_uom_conversions</w:t>
            </w:r>
          </w:p>
        </w:tc>
        <w:tc>
          <w:tcPr/>
          <w:p>
            <w:pPr>
              <w:pStyle w:val="Compact"/>
            </w:pPr>
            <w:r>
              <w:t xml:space="preserve">Inventory</w:t>
            </w:r>
          </w:p>
        </w:tc>
        <w:tc>
          <w:tcPr/>
          <w:p>
            <w:pPr>
              <w:pStyle w:val="Compact"/>
            </w:pPr>
            <w:r>
              <w:t xml:space="preserve">Unit of measure conversions</w:t>
            </w:r>
          </w:p>
        </w:tc>
      </w:tr>
      <w:tr>
        <w:tc>
          <w:tcPr/>
          <w:p>
            <w:pPr>
              <w:pStyle w:val="Compact"/>
            </w:pPr>
            <w:r>
              <w:t xml:space="preserve">26</w:t>
            </w:r>
          </w:p>
        </w:tc>
        <w:tc>
          <w:tcPr/>
          <w:p>
            <w:pPr>
              <w:pStyle w:val="Compact"/>
            </w:pPr>
            <w:r>
              <w:rPr>
                <w:rStyle w:val="VerbatimChar"/>
              </w:rPr>
              <w:t xml:space="preserve">tbl_stock_adjustments</w:t>
            </w:r>
          </w:p>
        </w:tc>
        <w:tc>
          <w:tcPr/>
          <w:p>
            <w:pPr>
              <w:pStyle w:val="Compact"/>
            </w:pPr>
            <w:r>
              <w:t xml:space="preserve">Inventory</w:t>
            </w:r>
          </w:p>
        </w:tc>
        <w:tc>
          <w:tcPr/>
          <w:p>
            <w:pPr>
              <w:pStyle w:val="Compact"/>
            </w:pPr>
            <w:r>
              <w:t xml:space="preserve">Approved stock adjustments</w:t>
            </w:r>
          </w:p>
        </w:tc>
      </w:tr>
      <w:tr>
        <w:tc>
          <w:tcPr/>
          <w:p>
            <w:pPr>
              <w:pStyle w:val="Compact"/>
            </w:pPr>
            <w:r>
              <w:t xml:space="preserve">27</w:t>
            </w:r>
          </w:p>
        </w:tc>
        <w:tc>
          <w:tcPr/>
          <w:p>
            <w:pPr>
              <w:pStyle w:val="Compact"/>
            </w:pPr>
            <w:r>
              <w:rPr>
                <w:rStyle w:val="VerbatimChar"/>
              </w:rPr>
              <w:t xml:space="preserve">tbl_agents</w:t>
            </w:r>
          </w:p>
        </w:tc>
        <w:tc>
          <w:tcPr/>
          <w:p>
            <w:pPr>
              <w:pStyle w:val="Compact"/>
            </w:pPr>
            <w:r>
              <w:t xml:space="preserve">Agents</w:t>
            </w:r>
          </w:p>
        </w:tc>
        <w:tc>
          <w:tcPr/>
          <w:p>
            <w:pPr>
              <w:pStyle w:val="Compact"/>
            </w:pPr>
            <w:r>
              <w:t xml:space="preserve">Agent master register (1,071 agents)</w:t>
            </w:r>
          </w:p>
        </w:tc>
      </w:tr>
      <w:tr>
        <w:tc>
          <w:tcPr/>
          <w:p>
            <w:pPr>
              <w:pStyle w:val="Compact"/>
            </w:pPr>
            <w:r>
              <w:t xml:space="preserve">28</w:t>
            </w:r>
          </w:p>
        </w:tc>
        <w:tc>
          <w:tcPr/>
          <w:p>
            <w:pPr>
              <w:pStyle w:val="Compact"/>
            </w:pPr>
            <w:r>
              <w:rPr>
                <w:rStyle w:val="VerbatimChar"/>
              </w:rPr>
              <w:t xml:space="preserve">tbl_agent_remittances</w:t>
            </w:r>
          </w:p>
        </w:tc>
        <w:tc>
          <w:tcPr/>
          <w:p>
            <w:pPr>
              <w:pStyle w:val="Compact"/>
            </w:pPr>
            <w:r>
              <w:t xml:space="preserve">Agents</w:t>
            </w:r>
          </w:p>
        </w:tc>
        <w:tc>
          <w:tcPr/>
          <w:p>
            <w:pPr>
              <w:pStyle w:val="Compact"/>
            </w:pPr>
            <w:r>
              <w:t xml:space="preserve">Agent cash remittances</w:t>
            </w:r>
          </w:p>
        </w:tc>
      </w:tr>
      <w:tr>
        <w:tc>
          <w:tcPr/>
          <w:p>
            <w:pPr>
              <w:pStyle w:val="Compact"/>
            </w:pPr>
            <w:r>
              <w:t xml:space="preserve">29</w:t>
            </w:r>
          </w:p>
        </w:tc>
        <w:tc>
          <w:tcPr/>
          <w:p>
            <w:pPr>
              <w:pStyle w:val="Compact"/>
            </w:pPr>
            <w:r>
              <w:rPr>
                <w:rStyle w:val="VerbatimChar"/>
              </w:rPr>
              <w:t xml:space="preserve">tbl_agent_commissions</w:t>
            </w:r>
          </w:p>
        </w:tc>
        <w:tc>
          <w:tcPr/>
          <w:p>
            <w:pPr>
              <w:pStyle w:val="Compact"/>
            </w:pPr>
            <w:r>
              <w:t xml:space="preserve">Agents</w:t>
            </w:r>
          </w:p>
        </w:tc>
        <w:tc>
          <w:tcPr/>
          <w:p>
            <w:pPr>
              <w:pStyle w:val="Compact"/>
            </w:pPr>
            <w:r>
              <w:t xml:space="preserve">Commission accrual records</w:t>
            </w:r>
          </w:p>
        </w:tc>
      </w:tr>
      <w:tr>
        <w:tc>
          <w:tcPr/>
          <w:p>
            <w:pPr>
              <w:pStyle w:val="Compact"/>
            </w:pPr>
            <w:r>
              <w:t xml:space="preserve">30</w:t>
            </w:r>
          </w:p>
        </w:tc>
        <w:tc>
          <w:tcPr/>
          <w:p>
            <w:pPr>
              <w:pStyle w:val="Compact"/>
            </w:pPr>
            <w:r>
              <w:rPr>
                <w:rStyle w:val="VerbatimChar"/>
              </w:rPr>
              <w:t xml:space="preserve">tbl_agent_territories</w:t>
            </w:r>
          </w:p>
        </w:tc>
        <w:tc>
          <w:tcPr/>
          <w:p>
            <w:pPr>
              <w:pStyle w:val="Compact"/>
            </w:pPr>
            <w:r>
              <w:t xml:space="preserve">Agents</w:t>
            </w:r>
          </w:p>
        </w:tc>
        <w:tc>
          <w:tcPr/>
          <w:p>
            <w:pPr>
              <w:pStyle w:val="Compact"/>
            </w:pPr>
            <w:r>
              <w:t xml:space="preserve">Agent-territory mapping</w:t>
            </w:r>
          </w:p>
        </w:tc>
      </w:tr>
      <w:tr>
        <w:tc>
          <w:tcPr/>
          <w:p>
            <w:pPr>
              <w:pStyle w:val="Compact"/>
            </w:pPr>
            <w:r>
              <w:t xml:space="preserve">31</w:t>
            </w:r>
          </w:p>
        </w:tc>
        <w:tc>
          <w:tcPr/>
          <w:p>
            <w:pPr>
              <w:pStyle w:val="Compact"/>
            </w:pPr>
            <w:r>
              <w:rPr>
                <w:rStyle w:val="VerbatimChar"/>
              </w:rPr>
              <w:t xml:space="preserve">tbl_accounts</w:t>
            </w:r>
          </w:p>
        </w:tc>
        <w:tc>
          <w:tcPr/>
          <w:p>
            <w:pPr>
              <w:pStyle w:val="Compact"/>
            </w:pPr>
            <w:r>
              <w:t xml:space="preserve">Finance</w:t>
            </w:r>
          </w:p>
        </w:tc>
        <w:tc>
          <w:tcPr/>
          <w:p>
            <w:pPr>
              <w:pStyle w:val="Compact"/>
            </w:pPr>
            <w:r>
              <w:t xml:space="preserve">Chart of accounts — dual-mode (DC-004)</w:t>
            </w:r>
          </w:p>
        </w:tc>
      </w:tr>
      <w:tr>
        <w:tc>
          <w:tcPr/>
          <w:p>
            <w:pPr>
              <w:pStyle w:val="Compact"/>
            </w:pPr>
            <w:r>
              <w:t xml:space="preserve">32</w:t>
            </w:r>
          </w:p>
        </w:tc>
        <w:tc>
          <w:tcPr/>
          <w:p>
            <w:pPr>
              <w:pStyle w:val="Compact"/>
            </w:pPr>
            <w:r>
              <w:rPr>
                <w:rStyle w:val="VerbatimChar"/>
              </w:rPr>
              <w:t xml:space="preserve">tbl_journals</w:t>
            </w:r>
          </w:p>
        </w:tc>
        <w:tc>
          <w:tcPr/>
          <w:p>
            <w:pPr>
              <w:pStyle w:val="Compact"/>
            </w:pPr>
            <w:r>
              <w:t xml:space="preserve">Finance</w:t>
            </w:r>
          </w:p>
        </w:tc>
        <w:tc>
          <w:tcPr/>
          <w:p>
            <w:pPr>
              <w:pStyle w:val="Compact"/>
            </w:pPr>
            <w:r>
              <w:t xml:space="preserve">GL journal headers — hash chain (BR-013)</w:t>
            </w:r>
          </w:p>
        </w:tc>
      </w:tr>
      <w:tr>
        <w:tc>
          <w:tcPr/>
          <w:p>
            <w:pPr>
              <w:pStyle w:val="Compact"/>
            </w:pPr>
            <w:r>
              <w:t xml:space="preserve">33</w:t>
            </w:r>
          </w:p>
        </w:tc>
        <w:tc>
          <w:tcPr/>
          <w:p>
            <w:pPr>
              <w:pStyle w:val="Compact"/>
            </w:pPr>
            <w:r>
              <w:rPr>
                <w:rStyle w:val="VerbatimChar"/>
              </w:rPr>
              <w:t xml:space="preserve">tbl_journal_lines</w:t>
            </w:r>
          </w:p>
        </w:tc>
        <w:tc>
          <w:tcPr/>
          <w:p>
            <w:pPr>
              <w:pStyle w:val="Compact"/>
            </w:pPr>
            <w:r>
              <w:t xml:space="preserve">Finance</w:t>
            </w:r>
          </w:p>
        </w:tc>
        <w:tc>
          <w:tcPr/>
          <w:p>
            <w:pPr>
              <w:pStyle w:val="Compact"/>
            </w:pPr>
            <w:r>
              <w:t xml:space="preserve">GL journal lines</w:t>
            </w:r>
          </w:p>
        </w:tc>
      </w:tr>
      <w:tr>
        <w:tc>
          <w:tcPr/>
          <w:p>
            <w:pPr>
              <w:pStyle w:val="Compact"/>
            </w:pPr>
            <w:r>
              <w:t xml:space="preserve">34</w:t>
            </w:r>
          </w:p>
        </w:tc>
        <w:tc>
          <w:tcPr/>
          <w:p>
            <w:pPr>
              <w:pStyle w:val="Compact"/>
            </w:pPr>
            <w:r>
              <w:rPr>
                <w:rStyle w:val="VerbatimChar"/>
              </w:rPr>
              <w:t xml:space="preserve">tbl_accounting_periods</w:t>
            </w:r>
          </w:p>
        </w:tc>
        <w:tc>
          <w:tcPr/>
          <w:p>
            <w:pPr>
              <w:pStyle w:val="Compact"/>
            </w:pPr>
            <w:r>
              <w:t xml:space="preserve">Finance</w:t>
            </w:r>
          </w:p>
        </w:tc>
        <w:tc>
          <w:tcPr/>
          <w:p>
            <w:pPr>
              <w:pStyle w:val="Compact"/>
            </w:pPr>
            <w:r>
              <w:t xml:space="preserve">Open/closed accounting periods</w:t>
            </w:r>
          </w:p>
        </w:tc>
      </w:tr>
      <w:tr>
        <w:tc>
          <w:tcPr/>
          <w:p>
            <w:pPr>
              <w:pStyle w:val="Compact"/>
            </w:pPr>
            <w:r>
              <w:t xml:space="preserve">35</w:t>
            </w:r>
          </w:p>
        </w:tc>
        <w:tc>
          <w:tcPr/>
          <w:p>
            <w:pPr>
              <w:pStyle w:val="Compact"/>
            </w:pPr>
            <w:r>
              <w:rPr>
                <w:rStyle w:val="VerbatimChar"/>
              </w:rPr>
              <w:t xml:space="preserve">tbl_budgets</w:t>
            </w:r>
          </w:p>
        </w:tc>
        <w:tc>
          <w:tcPr/>
          <w:p>
            <w:pPr>
              <w:pStyle w:val="Compact"/>
            </w:pPr>
            <w:r>
              <w:t xml:space="preserve">Finance</w:t>
            </w:r>
          </w:p>
        </w:tc>
        <w:tc>
          <w:tcPr/>
          <w:p>
            <w:pPr>
              <w:pStyle w:val="Compact"/>
            </w:pPr>
            <w:r>
              <w:t xml:space="preserve">Budget headers</w:t>
            </w:r>
          </w:p>
        </w:tc>
      </w:tr>
      <w:tr>
        <w:tc>
          <w:tcPr/>
          <w:p>
            <w:pPr>
              <w:pStyle w:val="Compact"/>
            </w:pPr>
            <w:r>
              <w:t xml:space="preserve">36</w:t>
            </w:r>
          </w:p>
        </w:tc>
        <w:tc>
          <w:tcPr/>
          <w:p>
            <w:pPr>
              <w:pStyle w:val="Compact"/>
            </w:pPr>
            <w:r>
              <w:rPr>
                <w:rStyle w:val="VerbatimChar"/>
              </w:rPr>
              <w:t xml:space="preserve">tbl_budget_lines</w:t>
            </w:r>
          </w:p>
        </w:tc>
        <w:tc>
          <w:tcPr/>
          <w:p>
            <w:pPr>
              <w:pStyle w:val="Compact"/>
            </w:pPr>
            <w:r>
              <w:t xml:space="preserve">Finance</w:t>
            </w:r>
          </w:p>
        </w:tc>
        <w:tc>
          <w:tcPr/>
          <w:p>
            <w:pPr>
              <w:pStyle w:val="Compact"/>
            </w:pPr>
            <w:r>
              <w:t xml:space="preserve">Budget line items</w:t>
            </w:r>
          </w:p>
        </w:tc>
      </w:tr>
      <w:tr>
        <w:tc>
          <w:tcPr/>
          <w:p>
            <w:pPr>
              <w:pStyle w:val="Compact"/>
            </w:pPr>
            <w:r>
              <w:t xml:space="preserve">37</w:t>
            </w:r>
          </w:p>
        </w:tc>
        <w:tc>
          <w:tcPr/>
          <w:p>
            <w:pPr>
              <w:pStyle w:val="Compact"/>
            </w:pPr>
            <w:r>
              <w:rPr>
                <w:rStyle w:val="VerbatimChar"/>
              </w:rPr>
              <w:t xml:space="preserve">tbl_bank_accounts</w:t>
            </w:r>
          </w:p>
        </w:tc>
        <w:tc>
          <w:tcPr/>
          <w:p>
            <w:pPr>
              <w:pStyle w:val="Compact"/>
            </w:pPr>
            <w:r>
              <w:t xml:space="preserve">Finance</w:t>
            </w:r>
          </w:p>
        </w:tc>
        <w:tc>
          <w:tcPr/>
          <w:p>
            <w:pPr>
              <w:pStyle w:val="Compact"/>
            </w:pPr>
            <w:r>
              <w:t xml:space="preserve">Bank and imprest accounts</w:t>
            </w:r>
          </w:p>
        </w:tc>
      </w:tr>
      <w:tr>
        <w:tc>
          <w:tcPr/>
          <w:p>
            <w:pPr>
              <w:pStyle w:val="Compact"/>
            </w:pPr>
            <w:r>
              <w:t xml:space="preserve">38</w:t>
            </w:r>
          </w:p>
        </w:tc>
        <w:tc>
          <w:tcPr/>
          <w:p>
            <w:pPr>
              <w:pStyle w:val="Compact"/>
            </w:pPr>
            <w:r>
              <w:rPr>
                <w:rStyle w:val="VerbatimChar"/>
              </w:rPr>
              <w:t xml:space="preserve">tbl_purchase_requests</w:t>
            </w:r>
          </w:p>
        </w:tc>
        <w:tc>
          <w:tcPr/>
          <w:p>
            <w:pPr>
              <w:pStyle w:val="Compact"/>
            </w:pPr>
            <w:r>
              <w:t xml:space="preserve">Procurement</w:t>
            </w:r>
          </w:p>
        </w:tc>
        <w:tc>
          <w:tcPr/>
          <w:p>
            <w:pPr>
              <w:pStyle w:val="Compact"/>
            </w:pPr>
            <w:r>
              <w:t xml:space="preserve">Purchase requests (PPDA workflow)</w:t>
            </w:r>
          </w:p>
        </w:tc>
      </w:tr>
      <w:tr>
        <w:tc>
          <w:tcPr/>
          <w:p>
            <w:pPr>
              <w:pStyle w:val="Compact"/>
            </w:pPr>
            <w:r>
              <w:t xml:space="preserve">39</w:t>
            </w:r>
          </w:p>
        </w:tc>
        <w:tc>
          <w:tcPr/>
          <w:p>
            <w:pPr>
              <w:pStyle w:val="Compact"/>
            </w:pPr>
            <w:r>
              <w:rPr>
                <w:rStyle w:val="VerbatimChar"/>
              </w:rPr>
              <w:t xml:space="preserve">tbl_purchase_orders</w:t>
            </w:r>
          </w:p>
        </w:tc>
        <w:tc>
          <w:tcPr/>
          <w:p>
            <w:pPr>
              <w:pStyle w:val="Compact"/>
            </w:pPr>
            <w:r>
              <w:t xml:space="preserve">Procurement</w:t>
            </w:r>
          </w:p>
        </w:tc>
        <w:tc>
          <w:tcPr/>
          <w:p>
            <w:pPr>
              <w:pStyle w:val="Compact"/>
            </w:pPr>
            <w:r>
              <w:t xml:space="preserve">Local Purchase Orders</w:t>
            </w:r>
          </w:p>
        </w:tc>
      </w:tr>
      <w:tr>
        <w:tc>
          <w:tcPr/>
          <w:p>
            <w:pPr>
              <w:pStyle w:val="Compact"/>
            </w:pPr>
            <w:r>
              <w:t xml:space="preserve">40</w:t>
            </w:r>
          </w:p>
        </w:tc>
        <w:tc>
          <w:tcPr/>
          <w:p>
            <w:pPr>
              <w:pStyle w:val="Compact"/>
            </w:pPr>
            <w:r>
              <w:rPr>
                <w:rStyle w:val="VerbatimChar"/>
              </w:rPr>
              <w:t xml:space="preserve">tbl_po_items</w:t>
            </w:r>
          </w:p>
        </w:tc>
        <w:tc>
          <w:tcPr/>
          <w:p>
            <w:pPr>
              <w:pStyle w:val="Compact"/>
            </w:pPr>
            <w:r>
              <w:t xml:space="preserve">Procurement</w:t>
            </w:r>
          </w:p>
        </w:tc>
        <w:tc>
          <w:tcPr/>
          <w:p>
            <w:pPr>
              <w:pStyle w:val="Compact"/>
            </w:pPr>
            <w:r>
              <w:t xml:space="preserve">PO line items</w:t>
            </w:r>
          </w:p>
        </w:tc>
      </w:tr>
      <w:tr>
        <w:tc>
          <w:tcPr/>
          <w:p>
            <w:pPr>
              <w:pStyle w:val="Compact"/>
            </w:pPr>
            <w:r>
              <w:t xml:space="preserve">41</w:t>
            </w:r>
          </w:p>
        </w:tc>
        <w:tc>
          <w:tcPr/>
          <w:p>
            <w:pPr>
              <w:pStyle w:val="Compact"/>
            </w:pPr>
            <w:r>
              <w:rPr>
                <w:rStyle w:val="VerbatimChar"/>
              </w:rPr>
              <w:t xml:space="preserve">tbl_goods_receipts</w:t>
            </w:r>
          </w:p>
        </w:tc>
        <w:tc>
          <w:tcPr/>
          <w:p>
            <w:pPr>
              <w:pStyle w:val="Compact"/>
            </w:pPr>
            <w:r>
              <w:t xml:space="preserve">Procurement</w:t>
            </w:r>
          </w:p>
        </w:tc>
        <w:tc>
          <w:tcPr/>
          <w:p>
            <w:pPr>
              <w:pStyle w:val="Compact"/>
            </w:pPr>
            <w:r>
              <w:t xml:space="preserve">Goods Receipt Notes</w:t>
            </w:r>
          </w:p>
        </w:tc>
      </w:tr>
      <w:tr>
        <w:tc>
          <w:tcPr/>
          <w:p>
            <w:pPr>
              <w:pStyle w:val="Compact"/>
            </w:pPr>
            <w:r>
              <w:t xml:space="preserve">42</w:t>
            </w:r>
          </w:p>
        </w:tc>
        <w:tc>
          <w:tcPr/>
          <w:p>
            <w:pPr>
              <w:pStyle w:val="Compact"/>
            </w:pPr>
            <w:r>
              <w:rPr>
                <w:rStyle w:val="VerbatimChar"/>
              </w:rPr>
              <w:t xml:space="preserve">tbl_grn_items</w:t>
            </w:r>
          </w:p>
        </w:tc>
        <w:tc>
          <w:tcPr/>
          <w:p>
            <w:pPr>
              <w:pStyle w:val="Compact"/>
            </w:pPr>
            <w:r>
              <w:t xml:space="preserve">Procurement</w:t>
            </w:r>
          </w:p>
        </w:tc>
        <w:tc>
          <w:tcPr/>
          <w:p>
            <w:pPr>
              <w:pStyle w:val="Compact"/>
            </w:pPr>
            <w:r>
              <w:t xml:space="preserve">GRN line items</w:t>
            </w:r>
          </w:p>
        </w:tc>
      </w:tr>
      <w:tr>
        <w:tc>
          <w:tcPr/>
          <w:p>
            <w:pPr>
              <w:pStyle w:val="Compact"/>
            </w:pPr>
            <w:r>
              <w:t xml:space="preserve">43</w:t>
            </w:r>
          </w:p>
        </w:tc>
        <w:tc>
          <w:tcPr/>
          <w:p>
            <w:pPr>
              <w:pStyle w:val="Compact"/>
            </w:pPr>
            <w:r>
              <w:rPr>
                <w:rStyle w:val="VerbatimChar"/>
              </w:rPr>
              <w:t xml:space="preserve">tbl_vendors</w:t>
            </w:r>
          </w:p>
        </w:tc>
        <w:tc>
          <w:tcPr/>
          <w:p>
            <w:pPr>
              <w:pStyle w:val="Compact"/>
            </w:pPr>
            <w:r>
              <w:t xml:space="preserve">Procurement</w:t>
            </w:r>
          </w:p>
        </w:tc>
        <w:tc>
          <w:tcPr/>
          <w:p>
            <w:pPr>
              <w:pStyle w:val="Compact"/>
            </w:pPr>
            <w:r>
              <w:t xml:space="preserve">Supplier master</w:t>
            </w:r>
          </w:p>
        </w:tc>
      </w:tr>
      <w:tr>
        <w:tc>
          <w:tcPr/>
          <w:p>
            <w:pPr>
              <w:pStyle w:val="Compact"/>
            </w:pPr>
            <w:r>
              <w:t xml:space="preserve">44</w:t>
            </w:r>
          </w:p>
        </w:tc>
        <w:tc>
          <w:tcPr/>
          <w:p>
            <w:pPr>
              <w:pStyle w:val="Compact"/>
            </w:pPr>
            <w:r>
              <w:rPr>
                <w:rStyle w:val="VerbatimChar"/>
              </w:rPr>
              <w:t xml:space="preserve">tbl_cooperative_batches</w:t>
            </w:r>
          </w:p>
        </w:tc>
        <w:tc>
          <w:tcPr/>
          <w:p>
            <w:pPr>
              <w:pStyle w:val="Compact"/>
            </w:pPr>
            <w:r>
              <w:t xml:space="preserve">Farmers</w:t>
            </w:r>
          </w:p>
        </w:tc>
        <w:tc>
          <w:tcPr/>
          <w:p>
            <w:pPr>
              <w:pStyle w:val="Compact"/>
            </w:pPr>
            <w:r>
              <w:t xml:space="preserve">Cooperative batch receipts</w:t>
            </w:r>
          </w:p>
        </w:tc>
      </w:tr>
      <w:tr>
        <w:tc>
          <w:tcPr/>
          <w:p>
            <w:pPr>
              <w:pStyle w:val="Compact"/>
            </w:pPr>
            <w:r>
              <w:t xml:space="preserve">45</w:t>
            </w:r>
          </w:p>
        </w:tc>
        <w:tc>
          <w:tcPr/>
          <w:p>
            <w:pPr>
              <w:pStyle w:val="Compact"/>
            </w:pPr>
            <w:r>
              <w:rPr>
                <w:rStyle w:val="VerbatimChar"/>
              </w:rPr>
              <w:t xml:space="preserve">tbl_farmer_contributions</w:t>
            </w:r>
          </w:p>
        </w:tc>
        <w:tc>
          <w:tcPr/>
          <w:p>
            <w:pPr>
              <w:pStyle w:val="Compact"/>
            </w:pPr>
            <w:r>
              <w:t xml:space="preserve">Farmers</w:t>
            </w:r>
          </w:p>
        </w:tc>
        <w:tc>
          <w:tcPr/>
          <w:p>
            <w:pPr>
              <w:pStyle w:val="Compact"/>
            </w:pPr>
            <w:r>
              <w:t xml:space="preserve">Individual farmer delivery records</w:t>
            </w:r>
          </w:p>
        </w:tc>
      </w:tr>
      <w:tr>
        <w:tc>
          <w:tcPr/>
          <w:p>
            <w:pPr>
              <w:pStyle w:val="Compact"/>
            </w:pPr>
            <w:r>
              <w:t xml:space="preserve">46</w:t>
            </w:r>
          </w:p>
        </w:tc>
        <w:tc>
          <w:tcPr/>
          <w:p>
            <w:pPr>
              <w:pStyle w:val="Compact"/>
            </w:pPr>
            <w:r>
              <w:rPr>
                <w:rStyle w:val="VerbatimChar"/>
              </w:rPr>
              <w:t xml:space="preserve">tbl_farmers</w:t>
            </w:r>
          </w:p>
        </w:tc>
        <w:tc>
          <w:tcPr/>
          <w:p>
            <w:pPr>
              <w:pStyle w:val="Compact"/>
            </w:pPr>
            <w:r>
              <w:t xml:space="preserve">Farmers</w:t>
            </w:r>
          </w:p>
        </w:tc>
        <w:tc>
          <w:tcPr/>
          <w:p>
            <w:pPr>
              <w:pStyle w:val="Compact"/>
            </w:pPr>
            <w:r>
              <w:t xml:space="preserve">Farmer master register (6,440+)</w:t>
            </w:r>
          </w:p>
        </w:tc>
      </w:tr>
      <w:tr>
        <w:tc>
          <w:tcPr/>
          <w:p>
            <w:pPr>
              <w:pStyle w:val="Compact"/>
            </w:pPr>
            <w:r>
              <w:t xml:space="preserve">47</w:t>
            </w:r>
          </w:p>
        </w:tc>
        <w:tc>
          <w:tcPr/>
          <w:p>
            <w:pPr>
              <w:pStyle w:val="Compact"/>
            </w:pPr>
            <w:r>
              <w:rPr>
                <w:rStyle w:val="VerbatimChar"/>
              </w:rPr>
              <w:t xml:space="preserve">tbl_farms</w:t>
            </w:r>
          </w:p>
        </w:tc>
        <w:tc>
          <w:tcPr/>
          <w:p>
            <w:pPr>
              <w:pStyle w:val="Compact"/>
            </w:pPr>
            <w:r>
              <w:t xml:space="preserve">Farmers</w:t>
            </w:r>
          </w:p>
        </w:tc>
        <w:tc>
          <w:tcPr/>
          <w:p>
            <w:pPr>
              <w:pStyle w:val="Compact"/>
            </w:pPr>
            <w:r>
              <w:t xml:space="preserve">Farm GPS profiles</w:t>
            </w:r>
          </w:p>
        </w:tc>
      </w:tr>
      <w:tr>
        <w:tc>
          <w:tcPr/>
          <w:p>
            <w:pPr>
              <w:pStyle w:val="Compact"/>
            </w:pPr>
            <w:r>
              <w:t xml:space="preserve">48</w:t>
            </w:r>
          </w:p>
        </w:tc>
        <w:tc>
          <w:tcPr/>
          <w:p>
            <w:pPr>
              <w:pStyle w:val="Compact"/>
            </w:pPr>
            <w:r>
              <w:rPr>
                <w:rStyle w:val="VerbatimChar"/>
              </w:rPr>
              <w:t xml:space="preserve">tbl_cooperatives</w:t>
            </w:r>
          </w:p>
        </w:tc>
        <w:tc>
          <w:tcPr/>
          <w:p>
            <w:pPr>
              <w:pStyle w:val="Compact"/>
            </w:pPr>
            <w:r>
              <w:t xml:space="preserve">Farmers</w:t>
            </w:r>
          </w:p>
        </w:tc>
        <w:tc>
          <w:tcPr/>
          <w:p>
            <w:pPr>
              <w:pStyle w:val="Compact"/>
            </w:pPr>
            <w:r>
              <w:t xml:space="preserve">Cooperative organisations</w:t>
            </w:r>
          </w:p>
        </w:tc>
      </w:tr>
      <w:tr>
        <w:tc>
          <w:tcPr/>
          <w:p>
            <w:pPr>
              <w:pStyle w:val="Compact"/>
            </w:pPr>
            <w:r>
              <w:t xml:space="preserve">49</w:t>
            </w:r>
          </w:p>
        </w:tc>
        <w:tc>
          <w:tcPr/>
          <w:p>
            <w:pPr>
              <w:pStyle w:val="Compact"/>
            </w:pPr>
            <w:r>
              <w:rPr>
                <w:rStyle w:val="VerbatimChar"/>
              </w:rPr>
              <w:t xml:space="preserve">tbl_recipes</w:t>
            </w:r>
          </w:p>
        </w:tc>
        <w:tc>
          <w:tcPr/>
          <w:p>
            <w:pPr>
              <w:pStyle w:val="Compact"/>
            </w:pPr>
            <w:r>
              <w:t xml:space="preserve">Manufacturing</w:t>
            </w:r>
          </w:p>
        </w:tc>
        <w:tc>
          <w:tcPr/>
          <w:p>
            <w:pPr>
              <w:pStyle w:val="Compact"/>
            </w:pPr>
            <w:r>
              <w:t xml:space="preserve">Recipes / Bills of Materials</w:t>
            </w:r>
          </w:p>
        </w:tc>
      </w:tr>
      <w:tr>
        <w:tc>
          <w:tcPr/>
          <w:p>
            <w:pPr>
              <w:pStyle w:val="Compact"/>
            </w:pPr>
            <w:r>
              <w:t xml:space="preserve">50</w:t>
            </w:r>
          </w:p>
        </w:tc>
        <w:tc>
          <w:tcPr/>
          <w:p>
            <w:pPr>
              <w:pStyle w:val="Compact"/>
            </w:pPr>
            <w:r>
              <w:rPr>
                <w:rStyle w:val="VerbatimChar"/>
              </w:rPr>
              <w:t xml:space="preserve">tbl_recipe_ingredients</w:t>
            </w:r>
          </w:p>
        </w:tc>
        <w:tc>
          <w:tcPr/>
          <w:p>
            <w:pPr>
              <w:pStyle w:val="Compact"/>
            </w:pPr>
            <w:r>
              <w:t xml:space="preserve">Manufacturing</w:t>
            </w:r>
          </w:p>
        </w:tc>
        <w:tc>
          <w:tcPr/>
          <w:p>
            <w:pPr>
              <w:pStyle w:val="Compact"/>
            </w:pPr>
            <w:r>
              <w:t xml:space="preserve">Recipe inputs and outputs (circular economy)</w:t>
            </w:r>
          </w:p>
        </w:tc>
      </w:tr>
      <w:tr>
        <w:tc>
          <w:tcPr/>
          <w:p>
            <w:pPr>
              <w:pStyle w:val="Compact"/>
            </w:pPr>
            <w:r>
              <w:t xml:space="preserve">51</w:t>
            </w:r>
          </w:p>
        </w:tc>
        <w:tc>
          <w:tcPr/>
          <w:p>
            <w:pPr>
              <w:pStyle w:val="Compact"/>
            </w:pPr>
            <w:r>
              <w:rPr>
                <w:rStyle w:val="VerbatimChar"/>
              </w:rPr>
              <w:t xml:space="preserve">tbl_production_orders</w:t>
            </w:r>
          </w:p>
        </w:tc>
        <w:tc>
          <w:tcPr/>
          <w:p>
            <w:pPr>
              <w:pStyle w:val="Compact"/>
            </w:pPr>
            <w:r>
              <w:t xml:space="preserve">Manufacturing</w:t>
            </w:r>
          </w:p>
        </w:tc>
        <w:tc>
          <w:tcPr/>
          <w:p>
            <w:pPr>
              <w:pStyle w:val="Compact"/>
            </w:pPr>
            <w:r>
              <w:t xml:space="preserve">Production order management</w:t>
            </w:r>
          </w:p>
        </w:tc>
      </w:tr>
      <w:tr>
        <w:tc>
          <w:tcPr/>
          <w:p>
            <w:pPr>
              <w:pStyle w:val="Compact"/>
            </w:pPr>
            <w:r>
              <w:t xml:space="preserve">52</w:t>
            </w:r>
          </w:p>
        </w:tc>
        <w:tc>
          <w:tcPr/>
          <w:p>
            <w:pPr>
              <w:pStyle w:val="Compact"/>
            </w:pPr>
            <w:r>
              <w:rPr>
                <w:rStyle w:val="VerbatimChar"/>
              </w:rPr>
              <w:t xml:space="preserve">tbl_production_completions</w:t>
            </w:r>
          </w:p>
        </w:tc>
        <w:tc>
          <w:tcPr/>
          <w:p>
            <w:pPr>
              <w:pStyle w:val="Compact"/>
            </w:pPr>
            <w:r>
              <w:t xml:space="preserve">Manufacturing</w:t>
            </w:r>
          </w:p>
        </w:tc>
        <w:tc>
          <w:tcPr/>
          <w:p>
            <w:pPr>
              <w:pStyle w:val="Compact"/>
            </w:pPr>
            <w:r>
              <w:t xml:space="preserve">Actual completion quantities</w:t>
            </w:r>
          </w:p>
        </w:tc>
      </w:tr>
      <w:tr>
        <w:tc>
          <w:tcPr/>
          <w:p>
            <w:pPr>
              <w:pStyle w:val="Compact"/>
            </w:pPr>
            <w:r>
              <w:t xml:space="preserve">53</w:t>
            </w:r>
          </w:p>
        </w:tc>
        <w:tc>
          <w:tcPr/>
          <w:p>
            <w:pPr>
              <w:pStyle w:val="Compact"/>
            </w:pPr>
            <w:r>
              <w:rPr>
                <w:rStyle w:val="VerbatimChar"/>
              </w:rPr>
              <w:t xml:space="preserve">tbl_job_cards</w:t>
            </w:r>
          </w:p>
        </w:tc>
        <w:tc>
          <w:tcPr/>
          <w:p>
            <w:pPr>
              <w:pStyle w:val="Compact"/>
            </w:pPr>
            <w:r>
              <w:t xml:space="preserve">Manufacturing</w:t>
            </w:r>
          </w:p>
        </w:tc>
        <w:tc>
          <w:tcPr/>
          <w:p>
            <w:pPr>
              <w:pStyle w:val="Compact"/>
            </w:pPr>
            <w:r>
              <w:t xml:space="preserve">Worker step instructions</w:t>
            </w:r>
          </w:p>
        </w:tc>
      </w:tr>
      <w:tr>
        <w:tc>
          <w:tcPr/>
          <w:p>
            <w:pPr>
              <w:pStyle w:val="Compact"/>
            </w:pPr>
            <w:r>
              <w:t xml:space="preserve">54</w:t>
            </w:r>
          </w:p>
        </w:tc>
        <w:tc>
          <w:tcPr/>
          <w:p>
            <w:pPr>
              <w:pStyle w:val="Compact"/>
            </w:pPr>
            <w:r>
              <w:rPr>
                <w:rStyle w:val="VerbatimChar"/>
              </w:rPr>
              <w:t xml:space="preserve">tbl_inspections</w:t>
            </w:r>
          </w:p>
        </w:tc>
        <w:tc>
          <w:tcPr/>
          <w:p>
            <w:pPr>
              <w:pStyle w:val="Compact"/>
            </w:pPr>
            <w:r>
              <w:t xml:space="preserve">QC</w:t>
            </w:r>
          </w:p>
        </w:tc>
        <w:tc>
          <w:tcPr/>
          <w:p>
            <w:pPr>
              <w:pStyle w:val="Compact"/>
            </w:pPr>
            <w:r>
              <w:t xml:space="preserve">QC inspection records</w:t>
            </w:r>
          </w:p>
        </w:tc>
      </w:tr>
      <w:tr>
        <w:tc>
          <w:tcPr/>
          <w:p>
            <w:pPr>
              <w:pStyle w:val="Compact"/>
            </w:pPr>
            <w:r>
              <w:t xml:space="preserve">55</w:t>
            </w:r>
          </w:p>
        </w:tc>
        <w:tc>
          <w:tcPr/>
          <w:p>
            <w:pPr>
              <w:pStyle w:val="Compact"/>
            </w:pPr>
            <w:r>
              <w:rPr>
                <w:rStyle w:val="VerbatimChar"/>
              </w:rPr>
              <w:t xml:space="preserve">tbl_inspection_results</w:t>
            </w:r>
          </w:p>
        </w:tc>
        <w:tc>
          <w:tcPr/>
          <w:p>
            <w:pPr>
              <w:pStyle w:val="Compact"/>
            </w:pPr>
            <w:r>
              <w:t xml:space="preserve">QC</w:t>
            </w:r>
          </w:p>
        </w:tc>
        <w:tc>
          <w:tcPr/>
          <w:p>
            <w:pPr>
              <w:pStyle w:val="Compact"/>
            </w:pPr>
            <w:r>
              <w:t xml:space="preserve">Per-parameter test results</w:t>
            </w:r>
          </w:p>
        </w:tc>
      </w:tr>
      <w:tr>
        <w:tc>
          <w:tcPr/>
          <w:p>
            <w:pPr>
              <w:pStyle w:val="Compact"/>
            </w:pPr>
            <w:r>
              <w:t xml:space="preserve">56</w:t>
            </w:r>
          </w:p>
        </w:tc>
        <w:tc>
          <w:tcPr/>
          <w:p>
            <w:pPr>
              <w:pStyle w:val="Compact"/>
            </w:pPr>
            <w:r>
              <w:rPr>
                <w:rStyle w:val="VerbatimChar"/>
              </w:rPr>
              <w:t xml:space="preserve">tbl_certificates_of_analysis</w:t>
            </w:r>
          </w:p>
        </w:tc>
        <w:tc>
          <w:tcPr/>
          <w:p>
            <w:pPr>
              <w:pStyle w:val="Compact"/>
            </w:pPr>
            <w:r>
              <w:t xml:space="preserve">QC</w:t>
            </w:r>
          </w:p>
        </w:tc>
        <w:tc>
          <w:tcPr/>
          <w:p>
            <w:pPr>
              <w:pStyle w:val="Compact"/>
            </w:pPr>
            <w:r>
              <w:t xml:space="preserve">CoA per batch per market</w:t>
            </w:r>
          </w:p>
        </w:tc>
      </w:tr>
      <w:tr>
        <w:tc>
          <w:tcPr/>
          <w:p>
            <w:pPr>
              <w:pStyle w:val="Compact"/>
            </w:pPr>
            <w:r>
              <w:t xml:space="preserve">57</w:t>
            </w:r>
          </w:p>
        </w:tc>
        <w:tc>
          <w:tcPr/>
          <w:p>
            <w:pPr>
              <w:pStyle w:val="Compact"/>
            </w:pPr>
            <w:r>
              <w:rPr>
                <w:rStyle w:val="VerbatimChar"/>
              </w:rPr>
              <w:t xml:space="preserve">tbl_ncrs</w:t>
            </w:r>
          </w:p>
        </w:tc>
        <w:tc>
          <w:tcPr/>
          <w:p>
            <w:pPr>
              <w:pStyle w:val="Compact"/>
            </w:pPr>
            <w:r>
              <w:t xml:space="preserve">QC</w:t>
            </w:r>
          </w:p>
        </w:tc>
        <w:tc>
          <w:tcPr/>
          <w:p>
            <w:pPr>
              <w:pStyle w:val="Compact"/>
            </w:pPr>
            <w:r>
              <w:t xml:space="preserve">Non-Conformance Reports</w:t>
            </w:r>
          </w:p>
        </w:tc>
      </w:tr>
      <w:tr>
        <w:tc>
          <w:tcPr/>
          <w:p>
            <w:pPr>
              <w:pStyle w:val="Compact"/>
            </w:pPr>
            <w:r>
              <w:t xml:space="preserve">58</w:t>
            </w:r>
          </w:p>
        </w:tc>
        <w:tc>
          <w:tcPr/>
          <w:p>
            <w:pPr>
              <w:pStyle w:val="Compact"/>
            </w:pPr>
            <w:r>
              <w:rPr>
                <w:rStyle w:val="VerbatimChar"/>
              </w:rPr>
              <w:t xml:space="preserve">tbl_equipment</w:t>
            </w:r>
          </w:p>
        </w:tc>
        <w:tc>
          <w:tcPr/>
          <w:p>
            <w:pPr>
              <w:pStyle w:val="Compact"/>
            </w:pPr>
            <w:r>
              <w:t xml:space="preserve">QC</w:t>
            </w:r>
          </w:p>
        </w:tc>
        <w:tc>
          <w:tcPr/>
          <w:p>
            <w:pPr>
              <w:pStyle w:val="Compact"/>
            </w:pPr>
            <w:r>
              <w:t xml:space="preserve">Equipment and calibration register</w:t>
            </w:r>
          </w:p>
        </w:tc>
      </w:tr>
      <w:tr>
        <w:tc>
          <w:tcPr/>
          <w:p>
            <w:pPr>
              <w:pStyle w:val="Compact"/>
            </w:pPr>
            <w:r>
              <w:t xml:space="preserve">59</w:t>
            </w:r>
          </w:p>
        </w:tc>
        <w:tc>
          <w:tcPr/>
          <w:p>
            <w:pPr>
              <w:pStyle w:val="Compact"/>
            </w:pPr>
            <w:r>
              <w:rPr>
                <w:rStyle w:val="VerbatimChar"/>
              </w:rPr>
              <w:t xml:space="preserve">tbl_employees</w:t>
            </w:r>
          </w:p>
        </w:tc>
        <w:tc>
          <w:tcPr/>
          <w:p>
            <w:pPr>
              <w:pStyle w:val="Compact"/>
            </w:pPr>
            <w:r>
              <w:t xml:space="preserve">HR</w:t>
            </w:r>
          </w:p>
        </w:tc>
        <w:tc>
          <w:tcPr/>
          <w:p>
            <w:pPr>
              <w:pStyle w:val="Compact"/>
            </w:pPr>
            <w:r>
              <w:t xml:space="preserve">Employee master</w:t>
            </w:r>
          </w:p>
        </w:tc>
      </w:tr>
      <w:tr>
        <w:tc>
          <w:tcPr/>
          <w:p>
            <w:pPr>
              <w:pStyle w:val="Compact"/>
            </w:pPr>
            <w:r>
              <w:t xml:space="preserve">60</w:t>
            </w:r>
          </w:p>
        </w:tc>
        <w:tc>
          <w:tcPr/>
          <w:p>
            <w:pPr>
              <w:pStyle w:val="Compact"/>
            </w:pPr>
            <w:r>
              <w:rPr>
                <w:rStyle w:val="VerbatimChar"/>
              </w:rPr>
              <w:t xml:space="preserve">tbl_leave_types</w:t>
            </w:r>
          </w:p>
        </w:tc>
        <w:tc>
          <w:tcPr/>
          <w:p>
            <w:pPr>
              <w:pStyle w:val="Compact"/>
            </w:pPr>
            <w:r>
              <w:t xml:space="preserve">HR</w:t>
            </w:r>
          </w:p>
        </w:tc>
        <w:tc>
          <w:tcPr/>
          <w:p>
            <w:pPr>
              <w:pStyle w:val="Compact"/>
            </w:pPr>
            <w:r>
              <w:t xml:space="preserve">Leave type definitions</w:t>
            </w:r>
          </w:p>
        </w:tc>
      </w:tr>
      <w:tr>
        <w:tc>
          <w:tcPr/>
          <w:p>
            <w:pPr>
              <w:pStyle w:val="Compact"/>
            </w:pPr>
            <w:r>
              <w:t xml:space="preserve">61</w:t>
            </w:r>
          </w:p>
        </w:tc>
        <w:tc>
          <w:tcPr/>
          <w:p>
            <w:pPr>
              <w:pStyle w:val="Compact"/>
            </w:pPr>
            <w:r>
              <w:rPr>
                <w:rStyle w:val="VerbatimChar"/>
              </w:rPr>
              <w:t xml:space="preserve">tbl_leave_requests</w:t>
            </w:r>
          </w:p>
        </w:tc>
        <w:tc>
          <w:tcPr/>
          <w:p>
            <w:pPr>
              <w:pStyle w:val="Compact"/>
            </w:pPr>
            <w:r>
              <w:t xml:space="preserve">HR</w:t>
            </w:r>
          </w:p>
        </w:tc>
        <w:tc>
          <w:tcPr/>
          <w:p>
            <w:pPr>
              <w:pStyle w:val="Compact"/>
            </w:pPr>
            <w:r>
              <w:t xml:space="preserve">Leave applications</w:t>
            </w:r>
          </w:p>
        </w:tc>
      </w:tr>
      <w:tr>
        <w:tc>
          <w:tcPr/>
          <w:p>
            <w:pPr>
              <w:pStyle w:val="Compact"/>
            </w:pPr>
            <w:r>
              <w:t xml:space="preserve">62</w:t>
            </w:r>
          </w:p>
        </w:tc>
        <w:tc>
          <w:tcPr/>
          <w:p>
            <w:pPr>
              <w:pStyle w:val="Compact"/>
            </w:pPr>
            <w:r>
              <w:rPr>
                <w:rStyle w:val="VerbatimChar"/>
              </w:rPr>
              <w:t xml:space="preserve">tbl_attendance</w:t>
            </w:r>
          </w:p>
        </w:tc>
        <w:tc>
          <w:tcPr/>
          <w:p>
            <w:pPr>
              <w:pStyle w:val="Compact"/>
            </w:pPr>
            <w:r>
              <w:t xml:space="preserve">HR</w:t>
            </w:r>
          </w:p>
        </w:tc>
        <w:tc>
          <w:tcPr/>
          <w:p>
            <w:pPr>
              <w:pStyle w:val="Compact"/>
            </w:pPr>
            <w:r>
              <w:t xml:space="preserve">Attendance records (biometric + manual)</w:t>
            </w:r>
          </w:p>
        </w:tc>
      </w:tr>
      <w:tr>
        <w:tc>
          <w:tcPr/>
          <w:p>
            <w:pPr>
              <w:pStyle w:val="Compact"/>
            </w:pPr>
            <w:r>
              <w:t xml:space="preserve">63</w:t>
            </w:r>
          </w:p>
        </w:tc>
        <w:tc>
          <w:tcPr/>
          <w:p>
            <w:pPr>
              <w:pStyle w:val="Compact"/>
            </w:pPr>
            <w:r>
              <w:rPr>
                <w:rStyle w:val="VerbatimChar"/>
              </w:rPr>
              <w:t xml:space="preserve">tbl_payroll_runs</w:t>
            </w:r>
          </w:p>
        </w:tc>
        <w:tc>
          <w:tcPr/>
          <w:p>
            <w:pPr>
              <w:pStyle w:val="Compact"/>
            </w:pPr>
            <w:r>
              <w:t xml:space="preserve">Payroll</w:t>
            </w:r>
          </w:p>
        </w:tc>
        <w:tc>
          <w:tcPr/>
          <w:p>
            <w:pPr>
              <w:pStyle w:val="Compact"/>
            </w:pPr>
            <w:r>
              <w:t xml:space="preserve">Payroll run headers</w:t>
            </w:r>
          </w:p>
        </w:tc>
      </w:tr>
      <w:tr>
        <w:tc>
          <w:tcPr/>
          <w:p>
            <w:pPr>
              <w:pStyle w:val="Compact"/>
            </w:pPr>
            <w:r>
              <w:t xml:space="preserve">64</w:t>
            </w:r>
          </w:p>
        </w:tc>
        <w:tc>
          <w:tcPr/>
          <w:p>
            <w:pPr>
              <w:pStyle w:val="Compact"/>
            </w:pPr>
            <w:r>
              <w:rPr>
                <w:rStyle w:val="VerbatimChar"/>
              </w:rPr>
              <w:t xml:space="preserve">tbl_payroll_lines</w:t>
            </w:r>
          </w:p>
        </w:tc>
        <w:tc>
          <w:tcPr/>
          <w:p>
            <w:pPr>
              <w:pStyle w:val="Compact"/>
            </w:pPr>
            <w:r>
              <w:t xml:space="preserve">Payroll</w:t>
            </w:r>
          </w:p>
        </w:tc>
        <w:tc>
          <w:tcPr/>
          <w:p>
            <w:pPr>
              <w:pStyle w:val="Compact"/>
            </w:pPr>
            <w:r>
              <w:t xml:space="preserve">Per-employee payroll calculations</w:t>
            </w:r>
          </w:p>
        </w:tc>
      </w:tr>
      <w:tr>
        <w:tc>
          <w:tcPr/>
          <w:p>
            <w:pPr>
              <w:pStyle w:val="Compact"/>
            </w:pPr>
            <w:r>
              <w:t xml:space="preserve">65</w:t>
            </w:r>
          </w:p>
        </w:tc>
        <w:tc>
          <w:tcPr/>
          <w:p>
            <w:pPr>
              <w:pStyle w:val="Compact"/>
            </w:pPr>
            <w:r>
              <w:rPr>
                <w:rStyle w:val="VerbatimChar"/>
              </w:rPr>
              <w:t xml:space="preserve">tbl_payroll_elements</w:t>
            </w:r>
          </w:p>
        </w:tc>
        <w:tc>
          <w:tcPr/>
          <w:p>
            <w:pPr>
              <w:pStyle w:val="Compact"/>
            </w:pPr>
            <w:r>
              <w:t xml:space="preserve">Payroll</w:t>
            </w:r>
          </w:p>
        </w:tc>
        <w:tc>
          <w:tcPr/>
          <w:p>
            <w:pPr>
              <w:pStyle w:val="Compact"/>
            </w:pPr>
            <w:r>
              <w:t xml:space="preserve">Configurable payroll element definitions</w:t>
            </w:r>
          </w:p>
        </w:tc>
      </w:tr>
      <w:tr>
        <w:tc>
          <w:tcPr/>
          <w:p>
            <w:pPr>
              <w:pStyle w:val="Compact"/>
            </w:pPr>
            <w:r>
              <w:t xml:space="preserve">66</w:t>
            </w:r>
          </w:p>
        </w:tc>
        <w:tc>
          <w:tcPr/>
          <w:p>
            <w:pPr>
              <w:pStyle w:val="Compact"/>
            </w:pPr>
            <w:r>
              <w:rPr>
                <w:rStyle w:val="VerbatimChar"/>
              </w:rPr>
              <w:t xml:space="preserve">tbl_efris_queue</w:t>
            </w:r>
          </w:p>
        </w:tc>
        <w:tc>
          <w:tcPr/>
          <w:p>
            <w:pPr>
              <w:pStyle w:val="Compact"/>
            </w:pPr>
            <w:r>
              <w:t xml:space="preserve">EFRIS</w:t>
            </w:r>
          </w:p>
        </w:tc>
        <w:tc>
          <w:tcPr/>
          <w:p>
            <w:pPr>
              <w:pStyle w:val="Compact"/>
            </w:pPr>
            <w:r>
              <w:t xml:space="preserve">Fiscal document submission queue</w:t>
            </w:r>
          </w:p>
        </w:tc>
      </w:tr>
    </w:tbl>
    <w:p>
      <w:pPr>
        <w:pStyle w:val="BodyText"/>
      </w:pPr>
      <w:r>
        <w:rPr>
          <w:b/>
          <w:bCs/>
        </w:rPr>
        <w:t xml:space="preserve">Total: 66 tables</w:t>
      </w:r>
      <w:r>
        <w:t xml:space="preserve"> </w:t>
      </w:r>
      <w:r>
        <w:t xml:space="preserve">across 17 modules.</w:t>
      </w:r>
    </w:p>
    <w:p>
      <w:r>
        <w:pict>
          <v:rect style="width:0;height:1.5pt" o:hralign="center" o:hrstd="t" o:hr="t"/>
        </w:pict>
      </w:r>
    </w:p>
    <w:bookmarkEnd w:id="99"/>
    <w:bookmarkStart w:id="100" w:name="human-review-gate"/>
    <w:p>
      <w:pPr>
        <w:pStyle w:val="Heading2"/>
      </w:pPr>
      <w:r>
        <w:t xml:space="preserve">Human Review Gate</w:t>
      </w:r>
    </w:p>
    <w:p>
      <w:pPr>
        <w:pStyle w:val="FirstParagraph"/>
      </w:pPr>
      <w:r>
        <w:t xml:space="preserve">The following open items require consultant and client review before database seeding begins:</w:t>
      </w:r>
    </w:p>
    <w:p>
      <w:pPr>
        <w:pStyle w:val="Compact"/>
        <w:numPr>
          <w:ilvl w:val="0"/>
          <w:numId w:val="1004"/>
        </w:numPr>
      </w:pPr>
      <w:r>
        <w:rPr>
          <w:rStyle w:val="VerbatimChar"/>
        </w:rPr>
        <w:t xml:space="preserve">[CONTEXT-GAP: GAP-012]</w:t>
      </w:r>
      <w:r>
        <w:t xml:space="preserve"> </w:t>
      </w:r>
      <w:r>
        <w:t xml:space="preserve">— confirm existence of BIRDC Chart of Accounts before seeding</w:t>
      </w:r>
      <w:r>
        <w:t xml:space="preserve"> </w:t>
      </w:r>
      <w:r>
        <w:rPr>
          <w:rStyle w:val="VerbatimChar"/>
        </w:rPr>
        <w:t xml:space="preserve">tbl_accounts</w:t>
      </w:r>
      <w:r>
        <w:t xml:space="preserve"> </w:t>
      </w:r>
      <w:r>
        <w:t xml:space="preserve">with 1,307 account codes.</w:t>
      </w:r>
    </w:p>
    <w:p>
      <w:pPr>
        <w:pStyle w:val="Compact"/>
        <w:numPr>
          <w:ilvl w:val="0"/>
          <w:numId w:val="1004"/>
        </w:numPr>
      </w:pPr>
      <w:r>
        <w:rPr>
          <w:rStyle w:val="VerbatimChar"/>
        </w:rPr>
        <w:t xml:space="preserve">[CONTEXT-GAP: GAP-004]</w:t>
      </w:r>
      <w:r>
        <w:t xml:space="preserve"> </w:t>
      </w:r>
      <w:r>
        <w:t xml:space="preserve">— Uganda Data Protection and Privacy Act 2019 legal review required before</w:t>
      </w:r>
      <w:r>
        <w:t xml:space="preserve"> </w:t>
      </w:r>
      <w:r>
        <w:rPr>
          <w:rStyle w:val="VerbatimChar"/>
        </w:rPr>
        <w:t xml:space="preserve">tbl_farmers</w:t>
      </w:r>
      <w:r>
        <w:t xml:space="preserve"> </w:t>
      </w:r>
      <w:r>
        <w:t xml:space="preserve">stores GPS coordinates, NIN, photo, and mobile money number.</w:t>
      </w:r>
    </w:p>
    <w:p>
      <w:pPr>
        <w:pStyle w:val="Compact"/>
        <w:numPr>
          <w:ilvl w:val="0"/>
          <w:numId w:val="1004"/>
        </w:numPr>
      </w:pPr>
      <w:r>
        <w:rPr>
          <w:rStyle w:val="VerbatimChar"/>
        </w:rPr>
        <w:t xml:space="preserve">[CONTEXT-GAP: GAP-010]</w:t>
      </w:r>
      <w:r>
        <w:t xml:space="preserve"> </w:t>
      </w:r>
      <w:r>
        <w:t xml:space="preserve">— export QC parameter limits for South Korea, EU, Saudi Arabia, Qatar, and USA required to design</w:t>
      </w:r>
      <w:r>
        <w:t xml:space="preserve"> </w:t>
      </w:r>
      <w:r>
        <w:rPr>
          <w:rStyle w:val="VerbatimChar"/>
        </w:rPr>
        <w:t xml:space="preserve">tbl_inspection_results</w:t>
      </w:r>
      <w:r>
        <w:t xml:space="preserve"> </w:t>
      </w:r>
      <w:r>
        <w:t xml:space="preserve">validation constraints for</w:t>
      </w:r>
      <w:r>
        <w:t xml:space="preserve"> </w:t>
      </w:r>
      <w:r>
        <w:rPr>
          <w:rStyle w:val="VerbatimChar"/>
        </w:rPr>
        <w:t xml:space="preserve">tbl_certificates_of_analysis</w:t>
      </w:r>
      <w:r>
        <w:t xml:space="preserve"> </w:t>
      </w:r>
      <w:r>
        <w:t xml:space="preserve">market-specific templates.</w:t>
      </w:r>
    </w:p>
    <w:p>
      <w:r>
        <w:pict>
          <v:rect style="width:0;height:1.5pt" o:hralign="center" o:hrstd="t" o:hr="t"/>
        </w:pict>
      </w:r>
    </w:p>
    <w:bookmarkEnd w:id="100"/>
    <w:bookmarkEnd w:id="10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Database Design Specification</dc:title>
  <dc:creator>Prepared by Peter Bamuhigire, ICT Consultant (techguypeter.com) for PIBID/BIRDC</dc:creator>
  <cp:keywords/>
  <dcterms:created xsi:type="dcterms:W3CDTF">2026-04-05T16:54:05Z</dcterms:created>
  <dcterms:modified xsi:type="dcterms:W3CDTF">2026-04-05T16:54:05Z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Design Documentation — Document 04-DATABASE-DESIGN</vt:lpwstr>
  </property>
  <property fmtid="{D5CDD505-2E9C-101B-9397-08002B2CF9AE}" pid="4" name="version">
    <vt:lpwstr>1.0 — Draft</vt:lpwstr>
  </property>
</Properties>
</file>