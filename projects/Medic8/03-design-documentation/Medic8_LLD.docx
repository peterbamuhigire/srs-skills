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7" w:name="low-level-design--medic8-phase-1"/>
    <w:p>
      <w:pPr>
        <w:pStyle w:val="Heading1"/>
      </w:pPr>
      <w:r>
        <w:t xml:space="preserve">Low-Level Design — Medic8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DD-02-01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1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the internal architecture of every Phase 1 module: service class contracts, repository interfaces, controller routing, validation rules, error handling, queue jobs, caching, and event-driven flows. It is the implementation-level companion to the High-Level Design (DD-01) and serves as the primary reference from which developers write production code.</w:t>
      </w:r>
    </w:p>
    <w:p>
      <w:r>
        <w:pict>
          <v:rect style="width:0;height:1.5pt" o:hralign="center" o:hrstd="t" o:hr="t"/>
        </w:pict>
      </w:r>
    </w:p>
    <w:bookmarkEnd w:id="19"/>
    <w:bookmarkStart w:id="23" w:name="X8b620211b527c270aab15ed024fdb17f373c3f2"/>
    <w:p>
      <w:pPr>
        <w:pStyle w:val="Heading2"/>
      </w:pPr>
      <w:r>
        <w:t xml:space="preserve">2. Architectural Conventions</w:t>
      </w:r>
    </w:p>
    <w:bookmarkStart w:id="20" w:name="X3b76a77dd3631b1edbb2a81ed29d4a09b62dbb5"/>
    <w:p>
      <w:pPr>
        <w:pStyle w:val="Heading3"/>
      </w:pPr>
      <w:r>
        <w:t xml:space="preserve">2.1 Layer Responsibility</w:t>
      </w:r>
    </w:p>
    <w:p>
      <w:pPr>
        <w:pStyle w:val="FirstParagraph"/>
      </w:pPr>
      <w:r>
        <w:t xml:space="preserve">Every feature follows a strict 4-layer architecture. No layer may skip a layer below it.</w:t>
      </w:r>
    </w:p>
    <w:p>
      <w:pPr>
        <w:pStyle w:val="SourceCode"/>
      </w:pPr>
      <w:r>
        <w:rPr>
          <w:rStyle w:val="VerbatimChar"/>
        </w:rPr>
        <w:t xml:space="preserve">Controller → Service → Repository →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May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request/response handling, input validation via Form Requests, response formatting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Business logic, orchestration, authorisation checks, event dispatching</w:t>
            </w:r>
          </w:p>
        </w:tc>
        <w:tc>
          <w:tcPr/>
          <w:p>
            <w:pPr>
              <w:pStyle w:val="Compact"/>
            </w:pPr>
            <w:r>
              <w:t xml:space="preserve">Repository, other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Data access, tenant scoping, query construction (Eloquent/Query Builder)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Column casting, relationships, attribute accessors, scopes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Start w:id="21" w:name="X9689f31297a1d58bef242c27272939f9767e5bb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{Entity}Repository</w:t>
            </w:r>
            <w:r>
              <w:t xml:space="preserve"> </w:t>
            </w:r>
            <w:r>
              <w:t xml:space="preserve">(concrete),</w:t>
            </w:r>
            <w:r>
              <w:t xml:space="preserve"> </w:t>
            </w:r>
            <w:r>
              <w:rPr>
                <w:rStyle w:val="VerbatimChar"/>
              </w:rPr>
              <w:t xml:space="preserve">{Entity}RepositoryInterface</w:t>
            </w:r>
            <w:r>
              <w:t xml:space="preserve"> </w:t>
            </w:r>
            <w:r>
              <w:t xml:space="preserve">(contract)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{Action}{Entity}Request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RegisterPatientRequest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{Action}{Entity}Job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SendAppointmentReminderJob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{Entity}{PastTenseAction}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{Action}On{Event}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PostBillingChargeOnDrugDispensed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{Entity}Policy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PatientPolicy</w:t>
            </w:r>
          </w:p>
        </w:tc>
      </w:tr>
    </w:tbl>
    <w:bookmarkEnd w:id="21"/>
    <w:bookmarkStart w:id="22" w:name="Xab35c4cf1d741b4e1bfbaaf6d200f0c800b3e95"/>
    <w:p>
      <w:pPr>
        <w:pStyle w:val="Heading3"/>
      </w:pPr>
      <w:r>
        <w:t xml:space="preserve">2.3 Directory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Http/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Api/V1/                    # Tenant-scoped API controllers</w:t>
      </w:r>
      <w:r>
        <w:br/>
      </w:r>
      <w:r>
        <w:rPr>
          <w:rStyle w:val="VerbatimChar"/>
        </w:rPr>
        <w:t xml:space="preserve">│   │   └── AdminPanel/Api/V1/         # Super Admin controllers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TenantMiddleware.php</w:t>
      </w:r>
      <w:r>
        <w:br/>
      </w:r>
      <w:r>
        <w:rPr>
          <w:rStyle w:val="VerbatimChar"/>
        </w:rPr>
        <w:t xml:space="preserve">│   │   ├── MfaVerifiedMiddleware.php</w:t>
      </w:r>
      <w:r>
        <w:br/>
      </w:r>
      <w:r>
        <w:rPr>
          <w:rStyle w:val="VerbatimChar"/>
        </w:rPr>
        <w:t xml:space="preserve">│   │   └── IdleTimeoutMiddleware.php</w:t>
      </w:r>
      <w:r>
        <w:br/>
      </w:r>
      <w:r>
        <w:rPr>
          <w:rStyle w:val="VerbatimChar"/>
        </w:rPr>
        <w:t xml:space="preserve">│   └── Requests/                      # Form Request validation classes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Clinical/                      # CDS, Terminology, EMPI</w:t>
      </w:r>
      <w:r>
        <w:br/>
      </w:r>
      <w:r>
        <w:rPr>
          <w:rStyle w:val="VerbatimChar"/>
        </w:rPr>
        <w:t xml:space="preserve">│   ├── Billing/</w:t>
      </w:r>
      <w:r>
        <w:br/>
      </w:r>
      <w:r>
        <w:rPr>
          <w:rStyle w:val="VerbatimChar"/>
        </w:rPr>
        <w:t xml:space="preserve">│   ├── Pharmacy/</w:t>
      </w:r>
      <w:r>
        <w:br/>
      </w:r>
      <w:r>
        <w:rPr>
          <w:rStyle w:val="VerbatimChar"/>
        </w:rPr>
        <w:t xml:space="preserve">│   ├── Lab/</w:t>
      </w:r>
      <w:r>
        <w:br/>
      </w:r>
      <w:r>
        <w:rPr>
          <w:rStyle w:val="VerbatimChar"/>
        </w:rPr>
        <w:t xml:space="preserve">│   └── Infrastructure/               # FormState, Resume, SyncQueue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├── Contracts/                     # Interfaces</w:t>
      </w:r>
      <w:r>
        <w:br/>
      </w:r>
      <w:r>
        <w:rPr>
          <w:rStyle w:val="VerbatimChar"/>
        </w:rPr>
        <w:t xml:space="preserve">│   └── Eloquent/                      # Concrete implementations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Scopes/</w:t>
      </w:r>
      <w:r>
        <w:br/>
      </w:r>
      <w:r>
        <w:rPr>
          <w:rStyle w:val="VerbatimChar"/>
        </w:rPr>
        <w:t xml:space="preserve">│   │   └── FacilityScope.php</w:t>
      </w:r>
      <w:r>
        <w:br/>
      </w:r>
      <w:r>
        <w:rPr>
          <w:rStyle w:val="VerbatimChar"/>
        </w:rPr>
        <w:t xml:space="preserve">│   └── Traits/</w:t>
      </w:r>
      <w:r>
        <w:br/>
      </w:r>
      <w:r>
        <w:rPr>
          <w:rStyle w:val="VerbatimChar"/>
        </w:rPr>
        <w:t xml:space="preserve">│       └── BelongsToFacility.php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Listeners/</w:t>
      </w:r>
      <w:r>
        <w:br/>
      </w:r>
      <w:r>
        <w:rPr>
          <w:rStyle w:val="VerbatimChar"/>
        </w:rPr>
        <w:t xml:space="preserve">├── Jobs/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└── Exceptions/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e1e3e7d96bb2f72c01e54b8335b75afcc102a1d"/>
    <w:p>
      <w:pPr>
        <w:pStyle w:val="Heading2"/>
      </w:pPr>
      <w:r>
        <w:t xml:space="preserve">3. Shared Infrastructure</w:t>
      </w:r>
    </w:p>
    <w:bookmarkStart w:id="24" w:name="Xa77d36687d6e2afa2337c86d4cffa055db00fd3"/>
    <w:p>
      <w:pPr>
        <w:pStyle w:val="Heading3"/>
      </w:pPr>
      <w:r>
        <w:t xml:space="preserve">3.1 Tenant Middleware and Isolation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App\Http\Middleware\TenantMiddleware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Extracts the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from the authenticated session (</w:t>
      </w:r>
      <w:r>
        <w:rPr>
          <w:rStyle w:val="VerbatimChar"/>
        </w:rPr>
        <w:t xml:space="preserve">$_SESSION['medic8_facility_id']</w:t>
      </w:r>
      <w:r>
        <w:t xml:space="preserve">) or JWT claim (</w:t>
      </w:r>
      <w:r>
        <w:rPr>
          <w:rStyle w:val="VerbatimChar"/>
        </w:rPr>
        <w:t xml:space="preserve">fid</w:t>
      </w:r>
      <w:r>
        <w:t xml:space="preserve">) and binds it to the request context. Every downstream service and repository receives the tenant context without explicit parameter passing.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TenantMiddleware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-&gt;resolveFacilityId(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TenantNotResolvedException()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app()-&gt;instance(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-&gt;attributes-&gt;set(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resolveFacilityId(Request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Web session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-&gt;hasSession()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-&gt;session()-&gt;has(</w:t>
      </w:r>
      <w:r>
        <w:rPr>
          <w:rStyle w:val="StringTok"/>
        </w:rPr>
        <w:t xml:space="preserve">'medic8_facility_id'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-&gt;session()-&gt;get(</w:t>
      </w:r>
      <w:r>
        <w:rPr>
          <w:rStyle w:val="StringTok"/>
        </w:rPr>
        <w:t xml:space="preserve">'medic8_facility_id'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JWT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-&gt;currentAccessToken())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-&gt;user()-&gt;currentAccessToken()-&gt;getAttribute(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Base Tenant Repository:</w:t>
      </w:r>
      <w:r>
        <w:t xml:space="preserve"> </w:t>
      </w:r>
      <w:r>
        <w:t xml:space="preserve">All tenant-scoped repositories extend</w:t>
      </w:r>
      <w:r>
        <w:t xml:space="preserve"> </w:t>
      </w:r>
      <w:r>
        <w:rPr>
          <w:rStyle w:val="VerbatimChar"/>
        </w:rPr>
        <w:t xml:space="preserve">BaseTenantRepository</w:t>
      </w:r>
      <w:r>
        <w:t xml:space="preserve">, which prepends</w:t>
      </w:r>
      <w:r>
        <w:t xml:space="preserve"> </w:t>
      </w:r>
      <w:r>
        <w:rPr>
          <w:rStyle w:val="VerbatimChar"/>
        </w:rPr>
        <w:t xml:space="preserve">WHERE facility_id = ?</w:t>
      </w:r>
      <w:r>
        <w:t xml:space="preserve"> </w:t>
      </w:r>
      <w:r>
        <w:t xml:space="preserve">to every query. Raw SQL queries that omit the tenant scope are rejected by a CI audit rule during build (BR-DATA-004).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BaseTenantRepository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baseQuery()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-&gt;model()</w:t>
      </w:r>
      <w:r>
        <w:br/>
      </w:r>
      <w:r>
        <w:rPr>
          <w:rStyle w:val="NormalTok"/>
        </w:rPr>
        <w:t xml:space="preserve">            -&gt;newQuery()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model()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Eloquent Global Scope:</w:t>
      </w:r>
      <w:r>
        <w:t xml:space="preserve"> </w:t>
      </w:r>
      <w:r>
        <w:rPr>
          <w:rStyle w:val="VerbatimChar"/>
        </w:rPr>
        <w:t xml:space="preserve">FacilityScope</w:t>
      </w:r>
      <w:r>
        <w:t xml:space="preserve"> </w:t>
      </w:r>
      <w:r>
        <w:t xml:space="preserve">is applied to all models using the</w:t>
      </w:r>
      <w:r>
        <w:t xml:space="preserve"> </w:t>
      </w:r>
      <w:r>
        <w:rPr>
          <w:rStyle w:val="VerbatimChar"/>
        </w:rPr>
        <w:t xml:space="preserve">BelongsToFacility</w:t>
      </w:r>
      <w:r>
        <w:t xml:space="preserve"> </w:t>
      </w:r>
      <w:r>
        <w:t xml:space="preserve">trait. This provides secondary defence against tenant data leakage (BR-DATA-004).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FacilityScope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Scope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apply(Builder 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$builder</w:t>
      </w:r>
      <w:r>
        <w:rPr>
          <w:rStyle w:val="NormalTok"/>
        </w:rPr>
        <w:t xml:space="preserve">-&gt;where(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$model</w:t>
      </w:r>
      <w:r>
        <w:rPr>
          <w:rStyle w:val="NormalTok"/>
        </w:rPr>
        <w:t xml:space="preserve">-&gt;getTable()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'.facility_id'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X9c59b3376e50d290579c81f73d19c6c2deee197"/>
    <w:p>
      <w:pPr>
        <w:pStyle w:val="Heading3"/>
      </w:pPr>
      <w:r>
        <w:t xml:space="preserve">3.2 Event System</w:t>
      </w:r>
    </w:p>
    <w:p>
      <w:pPr>
        <w:pStyle w:val="FirstParagraph"/>
      </w:pPr>
      <w:r>
        <w:rPr>
          <w:b/>
          <w:bCs/>
        </w:rPr>
        <w:t xml:space="preserve">Event Catalogue — Phase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Class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Dispatched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PatientService@register()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PatientMerged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PatientService@merge()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PatientTriaged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triage_level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TriageService@recordVitals()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clinician_id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EncounterService@createVisit()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VitalsRecorded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TriageService@recordVitals()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EncounterService@addDiagnosis()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PrescriptionWritten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drug_ids[]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PrescriptionService@create()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InvestigationRequested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InvestigationService@requestLab()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LabResultEntered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LabService@enterResult()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LabCriticalValue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parameter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requesting_clinician_id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LabService@enterResult()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LabResultValidated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LabService@validateResult()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PharmacyService@dispense()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StockService@deductStock()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StockExpiring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CheckExpiryJob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ChargeAdded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BillingService@addCharge()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BillingService@collectPayment()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AppointmentBooked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AppointmentService@book()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AppointmentCancelled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AppointmentService@cancel()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EmergencyAccessInvoked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clinician_id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EmergencyAccessService@requestBreakTheGlass()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AuditEntryCreated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AuditService@log()</w:t>
            </w:r>
          </w:p>
        </w:tc>
      </w:tr>
    </w:tbl>
    <w:p>
      <w:pPr>
        <w:pStyle w:val="BodyText"/>
      </w:pPr>
      <w:r>
        <w:rPr>
          <w:b/>
          <w:bCs/>
        </w:rPr>
        <w:t xml:space="preserve">Listener Bindings: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t xml:space="preserve">Subscribes To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PostBillingChargeOnDrugDispensed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DrugDispensed</w:t>
            </w:r>
          </w:p>
        </w:tc>
        <w:tc>
          <w:tcPr/>
          <w:p>
            <w:pPr>
              <w:pStyle w:val="Compact"/>
            </w:pPr>
            <w:r>
              <w:t xml:space="preserve">Posts pharmacy charge to patient account (BR-FIN-001)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PostBillingChargeOnLabResultEntered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LabResultEntered</w:t>
            </w:r>
          </w:p>
        </w:tc>
        <w:tc>
          <w:tcPr/>
          <w:p>
            <w:pPr>
              <w:pStyle w:val="Compact"/>
            </w:pPr>
            <w:r>
              <w:t xml:space="preserve">Posts lab charge to patient account (BR-FIN-001)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IncrementHMISCounterOnDiagnosisRecorded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DiagnosisRecorded</w:t>
            </w:r>
          </w:p>
        </w:tc>
        <w:tc>
          <w:tcPr/>
          <w:p>
            <w:pPr>
              <w:pStyle w:val="Compact"/>
            </w:pPr>
            <w:r>
              <w:t xml:space="preserve">Increments HMIS 105 tally by age group and sex (BR-HMIS-001)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EscalateCriticalValueOnLabCriticalValue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LabCriticalValue</w:t>
            </w:r>
          </w:p>
        </w:tc>
        <w:tc>
          <w:tcPr/>
          <w:p>
            <w:pPr>
              <w:pStyle w:val="Compact"/>
            </w:pPr>
            <w:r>
              <w:t xml:space="preserve">Dispatches</w:t>
            </w:r>
            <w:r>
              <w:t xml:space="preserve"> </w:t>
            </w:r>
            <w:r>
              <w:rPr>
                <w:rStyle w:val="VerbatimChar"/>
              </w:rPr>
              <w:t xml:space="preserve">EscalateCriticalValueJob</w:t>
            </w:r>
            <w:r>
              <w:t xml:space="preserve"> </w:t>
            </w:r>
            <w:r>
              <w:t xml:space="preserve">with 30/60-minute delays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SendSMSOnEmergencyAccessInvoked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EmergencyAccessInvoked</w:t>
            </w:r>
          </w:p>
        </w:tc>
        <w:tc>
          <w:tcPr/>
          <w:p>
            <w:pPr>
              <w:pStyle w:val="Compact"/>
            </w:pPr>
            <w:r>
              <w:t xml:space="preserve">Sends patient SMS notification (BR-DATA-002)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WriteAuditLogOnAnyEvent</w:t>
            </w:r>
          </w:p>
        </w:tc>
        <w:tc>
          <w:tcPr/>
          <w:p>
            <w:pPr>
              <w:pStyle w:val="Compact"/>
            </w:pPr>
            <w:r>
              <w:t xml:space="preserve">All events</w:t>
            </w:r>
          </w:p>
        </w:tc>
        <w:tc>
          <w:tcPr/>
          <w:p>
            <w:pPr>
              <w:pStyle w:val="Compact"/>
            </w:pPr>
            <w:r>
              <w:t xml:space="preserve">Writes immutable audit trail entry (FR-RBAC-005)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CheckDuplicateOnPatientRegistered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PatientRegistered</w:t>
            </w:r>
          </w:p>
        </w:tc>
        <w:tc>
          <w:tcPr/>
          <w:p>
            <w:pPr>
              <w:pStyle w:val="Compact"/>
            </w:pPr>
            <w:r>
              <w:t xml:space="preserve">Triggers batch EMPI scan for background duplicate detection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Queue Configuration:</w:t>
      </w:r>
      <w:r>
        <w:t xml:space="preserve"> </w:t>
      </w:r>
      <w:r>
        <w:t xml:space="preserve">Redis + Laravel Horizon. Every queued job serialises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in its payload so tenant context is restored when the job executes on a worker.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TenantAwareJob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Dispatchable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InteractsWithQueue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Queueable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SerializesModels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$facilityId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app()-&gt;instance(</w:t>
      </w:r>
      <w:r>
        <w:rPr>
          <w:rStyle w:val="StringTok"/>
        </w:rPr>
        <w:t xml:space="preserve">'facility_id'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-&gt;facilityId)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-&gt;execute()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X2177b123769561e7a8885cb443c3c79770f4411"/>
    <w:p>
      <w:pPr>
        <w:pStyle w:val="Heading3"/>
      </w:pPr>
      <w:r>
        <w:t xml:space="preserve">3.3 Clinical Decision Support Engine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App\Services\Clinical\ClinicalDecisionSupportService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Evaluates clinical rules against patient context before prescription acceptance (BR-CLIN-004).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ClinicalDecisionSupportService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CdsRuleRepository </w:t>
      </w:r>
      <w:r>
        <w:rPr>
          <w:rStyle w:val="VariableTok"/>
        </w:rPr>
        <w:t xml:space="preserve">$ruleRepo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CdsOverrideRepository </w:t>
      </w:r>
      <w:r>
        <w:rPr>
          <w:rStyle w:val="VariableTok"/>
        </w:rPr>
        <w:t xml:space="preserve">$overrideRepo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a drug against the patient's active medications and allergy profile.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$drugId         Drug being prescribed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$patientUid     Target patient UUID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[] $activeDrugIds Currently active medication drug IDs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CdsAlertCollection Zero or more alerts, each with tier 1-4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checkInteractions(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$activeDrugIds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CdsAlertCollection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-&gt;ruleRepo-&gt;getMatchingRules(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$activeDrugIds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$allergyRules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-&gt;ruleRepo-&gt;getAllergyRules(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CdsAlertCollection(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array_merge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$rules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$allergyRules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a clinician override for a Tier 3 alert.</w:t>
      </w:r>
      <w:r>
        <w:br/>
      </w:r>
      <w:r>
        <w:rPr>
          <w:rStyle w:val="CommentTok"/>
        </w:rPr>
        <w:t xml:space="preserve">     * Tier 4 alerts cannot be overridden.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recordOverride(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$ruleId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CdsOverride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-&gt;ruleRepo-&gt;findOrFail(</w:t>
      </w:r>
      <w:r>
        <w:rPr>
          <w:rStyle w:val="VariableTok"/>
        </w:rPr>
        <w:t xml:space="preserve">$ruleId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-&gt;severity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FatalInteractionCannotBeOverriddenException()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-&gt;overrideRepo-&gt;create([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'rule_id'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$ruleId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'overridden_at'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 Store:</w:t>
      </w:r>
      <w:r>
        <w:t xml:space="preserve"> </w:t>
      </w:r>
      <w:r>
        <w:t xml:space="preserve">Database table</w:t>
      </w:r>
      <w:r>
        <w:t xml:space="preserve"> </w:t>
      </w:r>
      <w:r>
        <w:rPr>
          <w:rStyle w:val="VerbatimChar"/>
        </w:rPr>
        <w:t xml:space="preserve">cds_rules</w:t>
      </w:r>
      <w:r>
        <w:t xml:space="preserve"> </w:t>
      </w:r>
      <w:r>
        <w:t xml:space="preserve">with columns:</w:t>
      </w:r>
      <w:r>
        <w:t xml:space="preserve"> </w:t>
      </w:r>
      <w:r>
        <w:rPr>
          <w:rStyle w:val="VerbatimChar"/>
        </w:rPr>
        <w:t xml:space="preserve">rule_id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drug-drug</w:t>
      </w:r>
      <w:r>
        <w:t xml:space="preserve">,</w:t>
      </w:r>
      <w:r>
        <w:t xml:space="preserve"> </w:t>
      </w:r>
      <w:r>
        <w:rPr>
          <w:rStyle w:val="VerbatimChar"/>
        </w:rPr>
        <w:t xml:space="preserve">drug-allergy</w:t>
      </w:r>
      <w:r>
        <w:t xml:space="preserve">,</w:t>
      </w:r>
      <w:r>
        <w:t xml:space="preserve"> </w:t>
      </w:r>
      <w:r>
        <w:rPr>
          <w:rStyle w:val="VerbatimChar"/>
        </w:rPr>
        <w:t xml:space="preserve">dosing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duplicate-therapy</w:t>
      </w:r>
      <w:r>
        <w:t xml:space="preserve">),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(1-4),</w:t>
      </w:r>
      <w:r>
        <w:t xml:space="preserve"> </w:t>
      </w:r>
      <w:r>
        <w:rPr>
          <w:rStyle w:val="VerbatimChar"/>
        </w:rPr>
        <w:t xml:space="preserve">trigger_drug_id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interacting_drug_id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allergy_class</w:t>
      </w:r>
      <w:r>
        <w:t xml:space="preserve"> </w:t>
      </w:r>
      <w:r>
        <w:t xml:space="preserve">(nullable),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(text). Not tenant-scoped — rules are shared across all facilities.</w:t>
      </w:r>
    </w:p>
    <w:p>
      <w:pPr>
        <w:pStyle w:val="BodyText"/>
      </w:pPr>
      <w:r>
        <w:rPr>
          <w:b/>
          <w:bCs/>
        </w:rPr>
        <w:t xml:space="preserve">Alert Response Tiers (BR-CLIN-004):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UI Behaviour</w:t>
            </w:r>
          </w:p>
        </w:tc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Sidebar note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Amber banner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Serious</w:t>
            </w:r>
          </w:p>
        </w:tc>
        <w:tc>
          <w:tcPr/>
          <w:p>
            <w:pPr>
              <w:pStyle w:val="Compact"/>
            </w:pPr>
            <w:r>
              <w:t xml:space="preserve">Modal blocks workflow</w:t>
            </w:r>
          </w:p>
        </w:tc>
        <w:tc>
          <w:tcPr/>
          <w:p>
            <w:pPr>
              <w:pStyle w:val="Compact"/>
            </w:pPr>
            <w:r>
              <w:t xml:space="preserve">Clinician must enter reason (min 20 chars)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cds_overrides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Fatal</w:t>
            </w:r>
          </w:p>
        </w:tc>
        <w:tc>
          <w:tcPr/>
          <w:p>
            <w:pPr>
              <w:pStyle w:val="Compact"/>
            </w:pPr>
            <w:r>
              <w:t xml:space="preserve">Hard stop</w:t>
            </w:r>
          </w:p>
        </w:tc>
        <w:tc>
          <w:tcPr/>
          <w:p>
            <w:pPr>
              <w:pStyle w:val="Compact"/>
            </w:pPr>
            <w:r>
              <w:t xml:space="preserve">Cannot be overridden; pharmacist intervention required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cds_overrides</w:t>
            </w:r>
            <w:r>
              <w:t xml:space="preserve"> </w:t>
            </w:r>
            <w:r>
              <w:t xml:space="preserve">(escalation only)</w:t>
            </w:r>
          </w:p>
        </w:tc>
      </w:tr>
    </w:tbl>
    <w:bookmarkEnd w:id="26"/>
    <w:bookmarkStart w:id="27" w:name="X6fe68cd115323d9a2d0518c4ea1c47a651923f9"/>
    <w:p>
      <w:pPr>
        <w:pStyle w:val="Heading3"/>
      </w:pPr>
      <w:r>
        <w:t xml:space="preserve">3.4 Terminology Service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App\Services\Clinical\TerminologyService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Provides a single gateway to ICD-10, ICD-11, SNOMED CT, LOINC, RxNorm, and ATC code systems. All terminology lookups pass through this service to ensure consistent caching and mapping.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TerminologyService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TerminologyRepository </w:t>
      </w:r>
      <w:r>
        <w:rPr>
          <w:rStyle w:val="VariableTok"/>
        </w:rPr>
        <w:t xml:space="preserve">$repo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CacheManager </w:t>
      </w:r>
      <w:r>
        <w:rPr>
          <w:rStyle w:val="VariableTok"/>
        </w:rPr>
        <w:t xml:space="preserve">$cache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Search a code system by term.</w:t>
      </w:r>
      <w:r>
        <w:br/>
      </w:r>
      <w:r>
        <w:rPr>
          <w:rStyle w:val="CommentTok"/>
        </w:rPr>
        <w:t xml:space="preserve">     * Returns up to 25 results within 200 ms at P95.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$system  One of: icd10, icd11, snomed, loinc, rxnorm, atc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$query   Search term (min 2 chars)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TerminologyResult[]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searchByTerm(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$cacheKey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$system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-&gt;cache-&gt;remember(</w:t>
      </w:r>
      <w:r>
        <w:rPr>
          <w:rStyle w:val="VariableTok"/>
        </w:rPr>
        <w:t xml:space="preserve">$cacheKey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-&gt;repo-&gt;search(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Retrieve a single code by exact code value.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TerminologyResult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$cacheKey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$system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-&gt;cache-&gt;remember(</w:t>
      </w:r>
      <w:r>
        <w:rPr>
          <w:rStyle w:val="VariableTok"/>
        </w:rPr>
        <w:t xml:space="preserve">$cacheKey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-&gt;repo-&gt;findByCode(</w:t>
      </w:r>
      <w:r>
        <w:rPr>
          <w:rStyle w:val="VariableTok"/>
        </w:rPr>
        <w:t xml:space="preserve">$system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Map a code from one system to another (e.g., ICD-10 to SNOMED CT).</w:t>
      </w:r>
      <w:r>
        <w:br/>
      </w:r>
      <w:r>
        <w:rPr>
          <w:rStyle w:val="CommentTok"/>
        </w:rPr>
        <w:t xml:space="preserve">     * Returns null if no mapping exists.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mapCode(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$fromSystem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-&gt;repo-&gt;findMapping(</w:t>
      </w:r>
      <w:r>
        <w:rPr>
          <w:rStyle w:val="VariableTok"/>
        </w:rPr>
        <w:t xml:space="preserve">$fromSystem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$toSystem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Caching:</w:t>
      </w:r>
      <w:r>
        <w:t xml:space="preserve"> </w:t>
      </w:r>
      <w:r>
        <w:t xml:space="preserve">Redis cache per code system. ICD-10/ICD-11 search results cached with 1-hour TTL. Exact code lookups cached with 24-hour TTL. Cache is warmed on deployment for the 500 most-used ICD-10 codes in Uganda (malaria B50, HIV B20-B24, pneumonia J18, diarrhoea A09, etc.).</w:t>
      </w:r>
    </w:p>
    <w:bookmarkEnd w:id="27"/>
    <w:bookmarkStart w:id="28" w:name="X6ac037f7c664b8ac143bb7b7c240a790bfaec5f"/>
    <w:p>
      <w:pPr>
        <w:pStyle w:val="Heading3"/>
      </w:pPr>
      <w:r>
        <w:t xml:space="preserve">3.5 Enterprise Master Patient Index Service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App\Services\Clinical\EMPIService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Probabilistic patient matching across the global patient pool. Used at registration (FR-REG-001) and during nightly batch duplicate scans (FR-REG-009).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EMPIService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THRESHOLD_DUPLICATE_WARNING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THRESHOLD_AUTO_LINK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THRESHOLD_ADVISORY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GlobalPatientRepository </w:t>
      </w:r>
      <w:r>
        <w:rPr>
          <w:rStyle w:val="VariableTok"/>
        </w:rPr>
        <w:t xml:space="preserve">$globalRepo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Find potential duplicates using probabilistic matching.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EMPICandidate[] Each with patient_uid and confidence score (0-100)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matchPatient(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$candidates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-&gt;globalRepo-&gt;getCandidates(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(GlobalPatient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EMPICandidate(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-&gt;calculateScore(</w:t>
      </w:r>
      <w:r>
        <w:rPr>
          <w:rStyle w:val="VariableTok"/>
        </w:rPr>
        <w:t xml:space="preserve">$candidate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$candidates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Weighted scoring algorithm (BR-PID-001):</w:t>
      </w:r>
      <w:r>
        <w:br/>
      </w:r>
      <w:r>
        <w:rPr>
          <w:rStyle w:val="CommentTok"/>
        </w:rPr>
        <w:t xml:space="preserve">     *   Name (Soundex + Metaphone):  30%</w:t>
      </w:r>
      <w:r>
        <w:br/>
      </w:r>
      <w:r>
        <w:rPr>
          <w:rStyle w:val="CommentTok"/>
        </w:rPr>
        <w:t xml:space="preserve">     *   DOB (exact match):           25%</w:t>
      </w:r>
      <w:r>
        <w:br/>
      </w:r>
      <w:r>
        <w:rPr>
          <w:rStyle w:val="CommentTok"/>
        </w:rPr>
        <w:t xml:space="preserve">     *   NIN (exact match):           25%</w:t>
      </w:r>
      <w:r>
        <w:br/>
      </w:r>
      <w:r>
        <w:rPr>
          <w:rStyle w:val="CommentTok"/>
        </w:rPr>
        <w:t xml:space="preserve">     *   Phone (exact match):         20%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Soundex and Metaphone are adapted for African naming patterns:</w:t>
      </w:r>
      <w:r>
        <w:br/>
      </w:r>
      <w:r>
        <w:rPr>
          <w:rStyle w:val="CommentTok"/>
        </w:rPr>
        <w:t xml:space="preserve">     * compound surnames, clan names, and spelling variations.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calculateScore(</w:t>
      </w:r>
      <w:r>
        <w:br/>
      </w:r>
      <w:r>
        <w:rPr>
          <w:rStyle w:val="NormalTok"/>
        </w:rPr>
        <w:t xml:space="preserve">        GlobalPatient </w:t>
      </w:r>
      <w:r>
        <w:rPr>
          <w:rStyle w:val="VariableTok"/>
        </w:rPr>
        <w:t xml:space="preserve">$candidate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Name matching — 30% weight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$nameScore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-&gt;fuzzyNameScore(</w:t>
      </w:r>
      <w:r>
        <w:rPr>
          <w:rStyle w:val="VariableTok"/>
        </w:rPr>
        <w:t xml:space="preserve">$candidate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DOB — 25% 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-&gt;date_of_birth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NIN — 25% 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$nin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-&gt;nin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Phone — 20% weight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-&gt;contact_phone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$score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fuzzyNameScore(</w:t>
      </w:r>
      <w:r>
        <w:br/>
      </w:r>
      <w:r>
        <w:rPr>
          <w:rStyle w:val="NormalTok"/>
        </w:rPr>
        <w:t xml:space="preserve">        GlobalPatient </w:t>
      </w:r>
      <w:r>
        <w:rPr>
          <w:rStyle w:val="VariableTok"/>
        </w:rPr>
        <w:t xml:space="preserve">$candidate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$firstSoundex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$firstName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-&gt;first_name)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$firstMeta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metaphone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$firstName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metaphone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-&gt;first_name)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$lastSoundex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$lastName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soundex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-&gt;last_name)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$lastMeta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metaphone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$lastName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metaphone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$candidate</w:t>
      </w:r>
      <w:r>
        <w:rPr>
          <w:rStyle w:val="NormalTok"/>
        </w:rPr>
        <w:t xml:space="preserve">-&gt;last_name)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$firstSoundex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$lastSoundex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$lastMeta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Thresholds (BR-PID-002):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Auto-link to existing global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Mandatory duplicate warning — registrar must confirm "New Patient" or select 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t xml:space="preserve">Advisory notification to Records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60%</w:t>
            </w:r>
          </w:p>
        </w:tc>
        <w:tc>
          <w:tcPr/>
          <w:p>
            <w:pPr>
              <w:pStyle w:val="Compact"/>
            </w:pPr>
            <w:r>
              <w:t xml:space="preserve">No alert</w:t>
            </w:r>
          </w:p>
        </w:tc>
      </w:tr>
    </w:tbl>
    <w:bookmarkEnd w:id="28"/>
    <w:bookmarkStart w:id="29" w:name="X554b405a23f54f28309c570399f6da31c6dc9f5"/>
    <w:p>
      <w:pPr>
        <w:pStyle w:val="Heading3"/>
      </w:pPr>
      <w:r>
        <w:t xml:space="preserve">3.6 HL7 Gateway Service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App\Services\Lab\HL7GatewayService</w:t>
      </w:r>
    </w:p>
    <w:p>
      <w:pPr>
        <w:pStyle w:val="BodyText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Handles bidirectional HL7 v2.x messaging between Medic8 and laboratory analysers (Cobas, Mindray, Sysmex). Translates ORM (Order Request) and ORU (Observation Result Unsolicited) messages.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HL7GatewayService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LabRequestRepository </w:t>
      </w:r>
      <w:r>
        <w:rPr>
          <w:rStyle w:val="VariableTok"/>
        </w:rPr>
        <w:t xml:space="preserve">$labRepo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HL7Parser </w:t>
      </w:r>
      <w:r>
        <w:rPr>
          <w:rStyle w:val="VariableTok"/>
        </w:rPr>
        <w:t xml:space="preserve">$parser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HL7Builder </w:t>
      </w:r>
      <w:r>
        <w:rPr>
          <w:rStyle w:val="VariableTok"/>
        </w:rPr>
        <w:t xml:space="preserve">$builder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an inbound ORU message from an analyser.</w:t>
      </w:r>
      <w:r>
        <w:br/>
      </w:r>
      <w:r>
        <w:rPr>
          <w:rStyle w:val="CommentTok"/>
        </w:rPr>
        <w:t xml:space="preserve">     * Parses the message, matches to a lab request by LAN, and auto-populates results.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processInboundORU(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$rawMessage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HL7ProcessingResult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-&gt;parser-&gt;parseORU(</w:t>
      </w:r>
      <w:r>
        <w:rPr>
          <w:rStyle w:val="VariableTok"/>
        </w:rPr>
        <w:t xml:space="preserve">$rawMessage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-&gt;labRepo-&gt;findByAccessionNumber(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-&gt;accessionNumber)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HL7ProcessingResult::unmatchedResult(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-&gt;observations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-&gt;labRepo-&gt;upsertResult(</w:t>
      </w:r>
      <w:r>
        <w:br/>
      </w:r>
      <w:r>
        <w:rPr>
          <w:rStyle w:val="NormalTok"/>
        </w:rPr>
        <w:t xml:space="preserve">    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parameterId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-&gt;parameterId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-&gt;value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unit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-&gt;unit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flag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$obs</w:t>
      </w:r>
      <w:r>
        <w:rPr>
          <w:rStyle w:val="NormalTok"/>
        </w:rPr>
        <w:t xml:space="preserve">-&gt;abnormalFlag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'analyser'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HL7ProcessingResult::matched(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an outbound ORM message for a new lab request.</w:t>
      </w:r>
      <w:r>
        <w:br/>
      </w:r>
      <w:r>
        <w:rPr>
          <w:rStyle w:val="CommentTok"/>
        </w:rPr>
        <w:t xml:space="preserve">     * Sent to bidirectional analysers to place the order on the analyser worklist.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buildOutboundORM(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-&gt;labRepo-&gt;findOrFail(</w:t>
      </w:r>
      <w:r>
        <w:rPr>
          <w:rStyle w:val="VariableTok"/>
        </w:rPr>
        <w:t xml:space="preserve">$labRequestId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-&gt;builder-&gt;buildORM(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60" w:name="X8f6e3bd31e3e095879ab66a6239aeb90421daa3"/>
    <w:p>
      <w:pPr>
        <w:pStyle w:val="Heading2"/>
      </w:pPr>
      <w:r>
        <w:t xml:space="preserve">4. Phase 1 Module Specifications</w:t>
      </w:r>
    </w:p>
    <w:bookmarkStart w:id="35" w:name="Xa0d9a00373c352de5918bf771b072e7eb0615e5"/>
    <w:p>
      <w:pPr>
        <w:pStyle w:val="Heading3"/>
      </w:pPr>
      <w:r>
        <w:t xml:space="preserve">4.1 Patient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PatientController</w:t>
      </w:r>
      <w:r>
        <w:t xml:space="preserve"> </w:t>
      </w:r>
      <w:r>
        <w:t xml:space="preserve">— register, lookup, merge, profile, identifiers, guardians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PatientService</w:t>
      </w:r>
      <w:r>
        <w:t xml:space="preserve"> </w:t>
      </w:r>
      <w:r>
        <w:t xml:space="preserve">— registration logic, global identity matching, merge/unmerge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TriageService</w:t>
      </w:r>
      <w:r>
        <w:t xml:space="preserve"> </w:t>
      </w:r>
      <w:r>
        <w:t xml:space="preserve">— vital signs recording, NEWS2 calculation, triage queue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PatientRepository</w:t>
      </w:r>
      <w:r>
        <w:t xml:space="preserve"> </w:t>
      </w:r>
      <w:r>
        <w:t xml:space="preserve">— tenant-scoped patient queries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GlobalPatientRepository</w:t>
      </w:r>
      <w:r>
        <w:t xml:space="preserve"> </w:t>
      </w:r>
      <w:r>
        <w:t xml:space="preserve">— cross-tenant global identity queries (not tenant-scoped)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RegisterPatientRequest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UpdatePatientRequest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MergePatientRequest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PatientPolicy</w:t>
      </w:r>
      <w:r>
        <w:t xml:space="preserve"> </w:t>
      </w:r>
      <w:r>
        <w:t xml:space="preserve">— merge restricted to Records Officer / Facility Admin</w:t>
      </w:r>
    </w:p>
    <w:bookmarkStart w:id="31" w:name="X9939bd5b80996d690f18d1d7b75faa45d36470d"/>
    <w:p>
      <w:pPr>
        <w:pStyle w:val="Heading4"/>
      </w:pPr>
      <w:r>
        <w:t xml:space="preserve">4.1.1 PatientService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PatientRepository </w:t>
      </w:r>
      <w:r>
        <w:rPr>
          <w:rStyle w:val="VariableTok"/>
        </w:rPr>
        <w:t xml:space="preserve">$patientRepo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GlobalPatientRepository </w:t>
      </w:r>
      <w:r>
        <w:rPr>
          <w:rStyle w:val="VariableTok"/>
        </w:rPr>
        <w:t xml:space="preserve">$globalRepo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EMPIService </w:t>
      </w:r>
      <w:r>
        <w:rPr>
          <w:rStyle w:val="VariableTok"/>
        </w:rPr>
        <w:t xml:space="preserve">$empi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MRNGeneratorService </w:t>
      </w:r>
      <w:r>
        <w:rPr>
          <w:rStyle w:val="VariableTok"/>
        </w:rPr>
        <w:t xml:space="preserve">$mrnGenerator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Register a new patient (FR-REG-001).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DuplicateDetectedException</w:t>
      </w:r>
      <w:r>
        <w:rPr>
          <w:rStyle w:val="CommentTok"/>
        </w:rPr>
        <w:t xml:space="preserve">  Confidence &gt; 80%, user must resolve (BR-PID-002)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ContactRequiredException</w:t>
      </w:r>
      <w:r>
        <w:rPr>
          <w:rStyle w:val="CommentTok"/>
        </w:rPr>
        <w:t xml:space="preserve">    Neither phone nor address provided (BR-DATA-006)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register(RegisterPatientRequest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EMPI duplicate check (FR-REG-009)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$candidates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-&gt;empi-&gt;matchPatient(</w:t>
      </w:r>
      <w:r>
        <w:br/>
      </w:r>
      <w:r>
        <w:rPr>
          <w:rStyle w:val="NormalTok"/>
        </w:rPr>
        <w:t xml:space="preserve">            firstName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-&gt;first_name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lastName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-&gt;last_name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dob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-&gt;date_of_birth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nin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phone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$highConfidence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$candidates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(EMPICandidate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-&gt;confidence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EMPIService::</w:t>
      </w:r>
      <w:r>
        <w:rPr>
          <w:rStyle w:val="ConstantTok"/>
        </w:rPr>
        <w:t xml:space="preserve">THRESHOLD_DUPLICATE_WARNING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$highConfidence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-&gt;confirmed_new_patient)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DuplicateDetectedException(</w:t>
      </w:r>
      <w:r>
        <w:rPr>
          <w:rStyle w:val="VariableTok"/>
        </w:rPr>
        <w:t xml:space="preserve">$highConfidence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Create global patient record (BR-DATA-001)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$globalPatient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=&gt; Str::uuid()-&gt;toString()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-&gt;first_name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-&gt;last_name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'date_of_birth'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-&gt;date_of_birth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     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-&gt;sex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'nin'</w:t>
      </w:r>
      <w:r>
        <w:rPr>
          <w:rStyle w:val="NormalTok"/>
        </w:rPr>
        <w:t xml:space="preserve">     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'contact_phone'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Create facility patient record (tenant-scoped)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-&gt;mrnGenerator-&gt;generate()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$globalPatient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'mrn'</w:t>
      </w:r>
      <w:r>
        <w:rPr>
          <w:rStyle w:val="NormalTok"/>
        </w:rPr>
        <w:t xml:space="preserve">              =&gt; </w:t>
      </w:r>
      <w:r>
        <w:rPr>
          <w:rStyle w:val="VariableTok"/>
        </w:rPr>
        <w:t xml:space="preserve">$mrn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-&gt;resolveCategory(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-&gt;date_of_birth)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'active'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'blood_group'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-&gt;blood_group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'photo_path'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-&gt;photo_path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'nationality'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-&gt;nationality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4: Store identifiers (FR-REG-005)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-&gt;storeIdentifiers(</w:t>
      </w:r>
      <w:r>
        <w:rPr>
          <w:rStyle w:val="VariableTok"/>
        </w:rPr>
        <w:t xml:space="preserve">$globalPatient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5: Store allergies and chronic conditions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-&gt;storeAllergies(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-&gt;allergies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-&gt;storeChronicConditions(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-&gt;chronic_conditions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PatientRegistered(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$globalPatient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facilityId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mrn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$mrn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Search for patients within the caller's facility (FR-REG-003).</w:t>
      </w:r>
      <w:r>
        <w:br/>
      </w:r>
      <w:r>
        <w:rPr>
          <w:rStyle w:val="CommentTok"/>
        </w:rPr>
        <w:t xml:space="preserve">     * Searches: first_name, last_name, mrn, contact_phone, nin.</w:t>
      </w:r>
      <w:r>
        <w:br/>
      </w:r>
      <w:r>
        <w:rPr>
          <w:rStyle w:val="CommentTok"/>
        </w:rPr>
        <w:t xml:space="preserve">     * Returns up to 25 results within 300 ms at P95.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lookup(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-&gt;patientRepo-&gt;searchFuzzy(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Merge two patient records (FR-REG-008, BR-PID-003).</w:t>
      </w:r>
      <w:r>
        <w:br/>
      </w:r>
      <w:r>
        <w:rPr>
          <w:rStyle w:val="CommentTok"/>
        </w:rPr>
        <w:t xml:space="preserve">     * Transfers all clinical and billing data from source to target.</w:t>
      </w:r>
      <w:r>
        <w:br/>
      </w:r>
      <w:r>
        <w:rPr>
          <w:rStyle w:val="CommentTok"/>
        </w:rPr>
        <w:t xml:space="preserve">     * Reversible within 30 days.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UnauthorizedException</w:t>
      </w:r>
      <w:r>
        <w:rPr>
          <w:rStyle w:val="CommentTok"/>
        </w:rPr>
        <w:t xml:space="preserve"> Only Records Officer or Facility Admin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merge(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$performedBy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MergeResult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$transferCounts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-&gt;patientRepo-&gt;transferAllRecords(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-&gt;globalRepo-&gt;markAsMerged(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'PATIENT_MERGE'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$targetUid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'source_uid'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$transferCounts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PatientMerged(</w:t>
      </w:r>
      <w:r>
        <w:br/>
      </w:r>
      <w:r>
        <w:rPr>
          <w:rStyle w:val="NormalTok"/>
        </w:rPr>
        <w:t xml:space="preserve">            sourceUid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targetUid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mergedBy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$performedBy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MergeResult(</w:t>
      </w:r>
      <w:r>
        <w:rPr>
          <w:rStyle w:val="VariableTok"/>
        </w:rPr>
        <w:t xml:space="preserve">$targetUid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$transferCounts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Reverse a patient merge within the 30-day window (BR-PID-003).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UnmergeWindowExpiredException</w:t>
      </w:r>
      <w:r>
        <w:rPr>
          <w:rStyle w:val="CommentTok"/>
        </w:rPr>
        <w:t xml:space="preserve">  Merge older than 30 days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unmerge(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$mergeRecord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-&gt;patientRepo-&gt;findMergeRecord(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$mergeRecord</w:t>
      </w:r>
      <w:r>
        <w:rPr>
          <w:rStyle w:val="NormalTok"/>
        </w:rPr>
        <w:t xml:space="preserve">-&gt;merged_at-&gt;diffInDays(now())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UnmergeWindowExpiredException()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-&gt;patientRepo-&gt;reverseTransfer(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-&gt;globalRepo-&gt;unmarkMerge(</w:t>
      </w:r>
      <w:r>
        <w:rPr>
          <w:rStyle w:val="VariableTok"/>
        </w:rPr>
        <w:t xml:space="preserve">$sourceUid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Assign or update patient category (FR-REG-004).</w:t>
      </w:r>
      <w:r>
        <w:br/>
      </w:r>
      <w:r>
        <w:rPr>
          <w:rStyle w:val="CommentTok"/>
        </w:rPr>
        <w:t xml:space="preserve">     * Categories: adult, paediatric, staff, vip, indigent, refugee.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updateCategory(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-&gt;patientRepo-&gt;updateCategory(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'CATEGORY_CHANGED'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'new_category'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resolveCategory(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'adult'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Carbon::parse(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)-&gt;age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'paediatric'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'adult'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X1369ec7feada4c51a163536ee808bcdac1b89b9"/>
    <w:p>
      <w:pPr>
        <w:pStyle w:val="Heading4"/>
      </w:pPr>
      <w:r>
        <w:t xml:space="preserve">4.1.2 TriageService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TriageService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VitalsRepository </w:t>
      </w:r>
      <w:r>
        <w:rPr>
          <w:rStyle w:val="VariableTok"/>
        </w:rPr>
        <w:t xml:space="preserve">$vitalsRepo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NEWS2Calculator </w:t>
      </w:r>
      <w:r>
        <w:rPr>
          <w:rStyle w:val="VariableTok"/>
        </w:rPr>
        <w:t xml:space="preserve">$news2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TriageQueueRepository </w:t>
      </w:r>
      <w:r>
        <w:rPr>
          <w:rStyle w:val="VariableTok"/>
        </w:rPr>
        <w:t xml:space="preserve">$queueRepo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triage vital signs (FR-OPD-001).</w:t>
      </w:r>
      <w:r>
        <w:br/>
      </w:r>
      <w:r>
        <w:rPr>
          <w:rStyle w:val="CommentTok"/>
        </w:rPr>
        <w:t xml:space="preserve">     * Calculates BMI, NEWS2, and Z-scores (for children under 5).</w:t>
      </w:r>
      <w:r>
        <w:br/>
      </w:r>
      <w:r>
        <w:rPr>
          <w:rStyle w:val="CommentTok"/>
        </w:rPr>
        <w:t xml:space="preserve">     * Assigns triage level based on NEWS2 score.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MuacRequiredException</w:t>
      </w:r>
      <w:r>
        <w:rPr>
          <w:rStyle w:val="CommentTok"/>
        </w:rPr>
        <w:t xml:space="preserve">  Patient under 12 and MUAC not provided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recordVitals(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VitalsRecord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MUAC required for patients under 12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'muac'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MuacRequiredException()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Auto-calculate BMI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'bmi'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'height'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NEWS2 score calculation (BR-CLIN-007)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$news2Score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-&gt;news2-&gt;calculate(</w:t>
      </w:r>
      <w:r>
        <w:br/>
      </w:r>
      <w:r>
        <w:rPr>
          <w:rStyle w:val="NormalTok"/>
        </w:rPr>
        <w:t xml:space="preserve">            respiratoryRate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'respiratory_rate'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spo2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'spo2'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systolicBp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'systolic_bp'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pulse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'pulse'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consciousness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'consciousness'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'news2_score'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$news2Score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'triage_level'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-&gt;news2-&gt;suggestTriageLevel(</w:t>
      </w:r>
      <w:r>
        <w:rPr>
          <w:rStyle w:val="VariableTok"/>
        </w:rPr>
        <w:t xml:space="preserve">$news2Score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Z-scores for children under 5 (WHO growth standards)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'z_scores'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-&gt;calculateZScores(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-&gt;vitalsRepo-&gt;create(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patient to triage queue sorted by priority (BR-CLIN-001)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-&gt;queueRepo-&gt;enqueue(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$vitals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'triage_level'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VitalsRecorded(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visitId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news2Score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$news2Score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NEWS2 &gt;= 7: immediate clinical review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$news2Score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PatientTriaged(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visitId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$visitId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triageLevel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news2Score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$news2Score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Xc0a6aa01399e075a1f262bd89d6a59aca5b5236"/>
    <w:p>
      <w:pPr>
        <w:pStyle w:val="Heading4"/>
      </w:pPr>
      <w:r>
        <w:t xml:space="preserve">4.1.3 PatientRepository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PatientRepositoryInterface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findByUid(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Patient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searchFuzzy(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getDuplicateCandidates(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$dob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updateCategory(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$category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transferAllRecords(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reverseTransfer(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findMergeRecord(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$targetUid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PatientMerge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X10996d5de90c13b86a6ea5218a12bf7ed8fec91"/>
    <w:p>
      <w:pPr>
        <w:pStyle w:val="Heading4"/>
      </w:pPr>
      <w:r>
        <w:t xml:space="preserve">4.1.4 Validation Rules</w:t>
      </w:r>
    </w:p>
    <w:p>
      <w:pPr>
        <w:pStyle w:val="FirstParagraph"/>
      </w:pPr>
      <w:r>
        <w:rPr>
          <w:rStyle w:val="VerbatimChar"/>
          <w:b/>
          <w:bCs/>
        </w:rPr>
        <w:t xml:space="preserve">RegisterPatientRequest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     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'max:100'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      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'max:100'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            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Rule::in([</w:t>
      </w:r>
      <w:r>
        <w:rPr>
          <w:rStyle w:val="StringTok"/>
        </w:rPr>
        <w:t xml:space="preserve">'male'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])]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'date_of_birth'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'required_without:estimated_age'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'before:today'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'estimated_age'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'required_without:date_of_birth'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'min:0'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'max:150'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'contact_phone'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'required_without:physical_address'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'regex:/^\+[1-9]\d{6,14}$/'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'physical_address'</w:t>
      </w:r>
      <w:r>
        <w:rPr>
          <w:rStyle w:val="NormalTok"/>
        </w:rPr>
        <w:t xml:space="preserve">=&gt; [</w:t>
      </w:r>
      <w:r>
        <w:rPr>
          <w:rStyle w:val="StringTok"/>
        </w:rPr>
        <w:t xml:space="preserve">'required_without:contact_phone'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'max:500'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'nin'</w:t>
      </w:r>
      <w:r>
        <w:rPr>
          <w:rStyle w:val="NormalTok"/>
        </w:rPr>
        <w:t xml:space="preserve">            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'max:20'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'blood_group'</w:t>
      </w:r>
      <w:r>
        <w:rPr>
          <w:rStyle w:val="NormalTok"/>
        </w:rPr>
        <w:t xml:space="preserve">    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Rule::in([</w:t>
      </w:r>
      <w:r>
        <w:rPr>
          <w:rStyle w:val="StringTok"/>
        </w:rPr>
        <w:t xml:space="preserve">'A+'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'A-'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'B+'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'B-'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'AB+'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'AB-'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'O+'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])]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'allergies'</w:t>
      </w:r>
      <w:r>
        <w:rPr>
          <w:rStyle w:val="NormalTok"/>
        </w:rPr>
        <w:t xml:space="preserve">      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'allergies.*.name'</w:t>
      </w:r>
      <w:r>
        <w:rPr>
          <w:rStyle w:val="NormalTok"/>
        </w:rPr>
        <w:t xml:space="preserve">=&gt; [</w:t>
      </w:r>
      <w:r>
        <w:rPr>
          <w:rStyle w:val="StringTok"/>
        </w:rPr>
        <w:t xml:space="preserve">'required_with:allergies'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'allergies.*.severity'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'required_with:allergies'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Rule::in([</w:t>
      </w:r>
      <w:r>
        <w:rPr>
          <w:rStyle w:val="StringTok"/>
        </w:rPr>
        <w:t xml:space="preserve">'mild'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'moderate'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'severe'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'anaphylaxis'</w:t>
      </w:r>
      <w:r>
        <w:rPr>
          <w:rStyle w:val="NormalTok"/>
        </w:rPr>
        <w:t xml:space="preserve">])]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'chronic_conditions'</w:t>
      </w:r>
      <w:r>
        <w:rPr>
          <w:rStyle w:val="NormalTok"/>
        </w:rPr>
        <w:t xml:space="preserve">  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'chronic_conditions.*'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'regex:/^[A-Z]\d{2}(\.\d{1,2})?$/'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ICD-10 format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2f6c76ed0cf45b62bc0bf05ce3f6ffb3014b663"/>
    <w:p>
      <w:pPr>
        <w:pStyle w:val="Heading3"/>
      </w:pPr>
      <w:r>
        <w:t xml:space="preserve">4.2 OPD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EncounterController</w:t>
      </w:r>
      <w:r>
        <w:t xml:space="preserve"> </w:t>
      </w:r>
      <w:r>
        <w:t xml:space="preserve">— SOAP consultation, visit lifecycle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PrescriptionController</w:t>
      </w:r>
      <w:r>
        <w:t xml:space="preserve"> </w:t>
      </w:r>
      <w:r>
        <w:t xml:space="preserve">— prescription CRUD, drug search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InvestigationController</w:t>
      </w:r>
      <w:r>
        <w:t xml:space="preserve"> </w:t>
      </w:r>
      <w:r>
        <w:t xml:space="preserve">— lab/radiology order entry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EncounterService</w:t>
      </w:r>
      <w:r>
        <w:t xml:space="preserve"> </w:t>
      </w:r>
      <w:r>
        <w:t xml:space="preserve">— visit creation, SOAP recording, diagnosis, disposition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PrescriptionService</w:t>
      </w:r>
      <w:r>
        <w:t xml:space="preserve"> </w:t>
      </w:r>
      <w:r>
        <w:t xml:space="preserve">— prescription creation, drug interaction check, Five Rights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InvestigationService</w:t>
      </w:r>
      <w:r>
        <w:t xml:space="preserve"> </w:t>
      </w:r>
      <w:r>
        <w:t xml:space="preserve">— lab and radiology order dispatching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PaediatricDosingService</w:t>
      </w:r>
      <w:r>
        <w:t xml:space="preserve"> </w:t>
      </w:r>
      <w:r>
        <w:t xml:space="preserve">— weight-based dose calculation (BR-CLIN-006)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EncounterRepository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InvestigationRepository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CreatePrescriptionRequest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RecordDiagnosisRequest</w:t>
      </w:r>
      <w:r>
        <w:t xml:space="preserve"> </w:t>
      </w:r>
      <w:r>
        <w:t xml:space="preserve">— validation</w:t>
      </w:r>
    </w:p>
    <w:bookmarkStart w:id="36" w:name="X73b31533cd52fdf8f582c77e0e45c57ad4110c3"/>
    <w:p>
      <w:pPr>
        <w:pStyle w:val="Heading4"/>
      </w:pPr>
      <w:r>
        <w:t xml:space="preserve">4.2.1 EncounterService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EncounterService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EncounterRepository </w:t>
      </w:r>
      <w:r>
        <w:rPr>
          <w:rStyle w:val="VariableTok"/>
        </w:rPr>
        <w:t xml:space="preserve">$encounterRepo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TerminologyService </w:t>
      </w:r>
      <w:r>
        <w:rPr>
          <w:rStyle w:val="VariableTok"/>
        </w:rPr>
        <w:t xml:space="preserve">$terminology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BillingService </w:t>
      </w:r>
      <w:r>
        <w:rPr>
          <w:rStyle w:val="VariableTok"/>
        </w:rPr>
        <w:t xml:space="preserve">$billing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a new OPD visit (FR-OPD-003).</w:t>
      </w:r>
      <w:r>
        <w:br/>
      </w:r>
      <w:r>
        <w:rPr>
          <w:rStyle w:val="CommentTok"/>
        </w:rPr>
        <w:t xml:space="preserve">     * Posts a consultation fee to the patient's billing account (BR-FIN-001).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createVisit(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Encounter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'OPD'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'in_progress'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-&gt;billing-&gt;addCharge(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sourceModule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serviceCode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'CONSULTATION'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EncounterCreated(</w:t>
      </w:r>
      <w:r>
        <w:br/>
      </w:r>
      <w:r>
        <w:rPr>
          <w:rStyle w:val="NormalTok"/>
        </w:rPr>
        <w:t xml:space="preserve">            encounterId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clinicianId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SOAP notes (FR-OPD-003).</w:t>
      </w:r>
      <w:r>
        <w:br/>
      </w:r>
      <w:r>
        <w:rPr>
          <w:rStyle w:val="CommentTok"/>
        </w:rPr>
        <w:t xml:space="preserve">     * Subjective, Objective, Assessment, and Plan are stored as JSON fields.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recordSOAP(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$soapData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Encounter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-&gt;encounterRepo-&gt;updateSOAP(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'subjective'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$soapData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'subjective'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'objective'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$soapData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'plan_notes'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$soapData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'plan_notes'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Add an ICD-10/ICD-11 coded diagnosis (FR-OPD-004).</w:t>
      </w:r>
      <w:r>
        <w:br/>
      </w:r>
      <w:r>
        <w:rPr>
          <w:rStyle w:val="CommentTok"/>
        </w:rPr>
        <w:t xml:space="preserve">     * Free-text-only diagnosis entry is not permitted (BR-DATA-006).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IcdCodeRequiredException</w:t>
      </w:r>
      <w:r>
        <w:rPr>
          <w:rStyle w:val="CommentTok"/>
        </w:rPr>
        <w:t xml:space="preserve">  No ICD code provided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addDiagnosis(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$icdCode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$clinicalDescription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$isPrimary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Diagnosis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ICD code exists in terminology 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-&gt;terminology-&gt;getByCode(</w:t>
      </w:r>
      <w:r>
        <w:rPr>
          <w:rStyle w:val="StringTok"/>
        </w:rPr>
        <w:t xml:space="preserve">'icd10'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$icdCode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-&gt;terminology-&gt;getByCode(</w:t>
      </w:r>
      <w:r>
        <w:rPr>
          <w:rStyle w:val="StringTok"/>
        </w:rPr>
        <w:t xml:space="preserve">'icd11'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$icdCode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InvalidIcdCodeException(</w:t>
      </w:r>
      <w:r>
        <w:rPr>
          <w:rStyle w:val="VariableTok"/>
        </w:rPr>
        <w:t xml:space="preserve">$icdCode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$diagnosis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-&gt;encounterRepo-&gt;addDiagnosis(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'icd_code'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$icdCode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'icd_system'</w:t>
      </w:r>
      <w:r>
        <w:rPr>
          <w:rStyle w:val="NormalTok"/>
        </w:rPr>
        <w:t xml:space="preserve">           =&gt;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system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'clinical_description'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$clinicalDescription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'is_primary'</w:t>
      </w:r>
      <w:r>
        <w:rPr>
          <w:rStyle w:val="NormalTok"/>
        </w:rPr>
        <w:t xml:space="preserve">           =&gt; </w:t>
      </w:r>
      <w:r>
        <w:rPr>
          <w:rStyle w:val="VariableTok"/>
        </w:rPr>
        <w:t xml:space="preserve">$isPrimary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DiagnosisRecorded(</w:t>
      </w:r>
      <w:r>
        <w:br/>
      </w:r>
      <w:r>
        <w:rPr>
          <w:rStyle w:val="NormalTok"/>
        </w:rPr>
        <w:t xml:space="preserve">            encounterId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icdCode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$icdCode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-&gt;encounterRepo-&gt;findOrFail(</w:t>
      </w:r>
      <w:r>
        <w:rPr>
          <w:rStyle w:val="VariableTok"/>
        </w:rPr>
        <w:t xml:space="preserve">$encounterId</w:t>
      </w:r>
      <w:r>
        <w:rPr>
          <w:rStyle w:val="NormalTok"/>
        </w:rPr>
        <w:t xml:space="preserve">)-&gt;patient_uid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$diagnosis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End visit with disposition (FR-OPD-013).</w:t>
      </w:r>
      <w:r>
        <w:br/>
      </w:r>
      <w:r>
        <w:rPr>
          <w:rStyle w:val="CommentTok"/>
        </w:rPr>
        <w:t xml:space="preserve">     * Dispositions: discharged, admitted, referred, left_without_being_seen.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endVisit(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$disposition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Encounter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-&gt;encounterRepo-&gt;findOrFail(</w:t>
      </w:r>
      <w:r>
        <w:rPr>
          <w:rStyle w:val="VariableTok"/>
        </w:rPr>
        <w:t xml:space="preserve">$encounterId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$disposition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$hasReferral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-&gt;encounterRepo-&gt;hasReferral(</w:t>
      </w:r>
      <w:r>
        <w:rPr>
          <w:rStyle w:val="VariableTok"/>
        </w:rPr>
        <w:t xml:space="preserve">$encounterId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$hasReferral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ReferralRequiredException()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-&gt;encounterRepo-&gt;update(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=&gt; </w:t>
      </w:r>
      <w:r>
        <w:rPr>
          <w:rStyle w:val="StringTok"/>
        </w:rPr>
        <w:t xml:space="preserve">'completed'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'disposition'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$disposition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'ended_at'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from all active queues</w:t>
      </w:r>
      <w:r>
        <w:br/>
      </w:r>
      <w:r>
        <w:rPr>
          <w:rStyle w:val="NormalTok"/>
        </w:rPr>
        <w:t xml:space="preserve">        app(TriageQueueRepository::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)-&gt;dequeue(</w:t>
      </w:r>
      <w:r>
        <w:rPr>
          <w:rStyle w:val="VariableTok"/>
        </w:rPr>
        <w:t xml:space="preserve">$encounter</w:t>
      </w:r>
      <w:r>
        <w:rPr>
          <w:rStyle w:val="NormalTok"/>
        </w:rPr>
        <w:t xml:space="preserve">-&gt;patient_uid)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-&gt;encounterRepo-&gt;findOrFail(</w:t>
      </w:r>
      <w:r>
        <w:rPr>
          <w:rStyle w:val="VariableTok"/>
        </w:rPr>
        <w:t xml:space="preserve">$encounterId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X2b2a1eed63a878b752ec0aa80e080107bfa6274"/>
    <w:p>
      <w:pPr>
        <w:pStyle w:val="Heading4"/>
      </w:pPr>
      <w:r>
        <w:t xml:space="preserve">4.2.2 PrescriptionService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PrescriptionService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PrescriptionRepository </w:t>
      </w:r>
      <w:r>
        <w:rPr>
          <w:rStyle w:val="VariableTok"/>
        </w:rPr>
        <w:t xml:space="preserve">$rxRepo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ClinicalDecisionSupportService </w:t>
      </w:r>
      <w:r>
        <w:rPr>
          <w:rStyle w:val="VariableTok"/>
        </w:rPr>
        <w:t xml:space="preserve">$cds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PaediatricDosingService </w:t>
      </w:r>
      <w:r>
        <w:rPr>
          <w:rStyle w:val="VariableTok"/>
        </w:rPr>
        <w:t xml:space="preserve">$paedDosing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StockService </w:t>
      </w:r>
      <w:r>
        <w:rPr>
          <w:rStyle w:val="VariableTok"/>
        </w:rPr>
        <w:t xml:space="preserve">$stockService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FormularyRepository </w:t>
      </w:r>
      <w:r>
        <w:rPr>
          <w:rStyle w:val="VariableTok"/>
        </w:rPr>
        <w:t xml:space="preserve">$formularyRepo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BillingService </w:t>
      </w:r>
      <w:r>
        <w:rPr>
          <w:rStyle w:val="VariableTok"/>
        </w:rPr>
        <w:t xml:space="preserve">$billing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Create a prescription (FR-OPD-006).</w:t>
      </w:r>
      <w:r>
        <w:br/>
      </w:r>
      <w:r>
        <w:rPr>
          <w:rStyle w:val="CommentTok"/>
        </w:rPr>
        <w:t xml:space="preserve">     * Executes Five Rights validation (BR-CLIN-008), drug interaction check (BR-CLIN-004),</w:t>
      </w:r>
      <w:r>
        <w:br/>
      </w:r>
      <w:r>
        <w:rPr>
          <w:rStyle w:val="CommentTok"/>
        </w:rPr>
        <w:t xml:space="preserve">     * paediatric dose safeguards (BR-CLIN-006), and stock-aware warning (BR-RX-002).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PrescriptionItem</w:t>
      </w:r>
      <w:r>
        <w:rPr>
          <w:rStyle w:val="CommentTok"/>
        </w:rPr>
        <w:t xml:space="preserve">[] $items Array of drug/dose/frequency/duration/route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FiveRightsViolationException</w:t>
      </w:r>
      <w:r>
        <w:rPr>
          <w:rStyle w:val="CommentTok"/>
        </w:rPr>
        <w:t xml:space="preserve">  Any of the Five Rights fails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FatalInteractionException</w:t>
      </w:r>
      <w:r>
        <w:rPr>
          <w:rStyle w:val="CommentTok"/>
        </w:rPr>
        <w:t xml:space="preserve">     Tier 4 interaction detected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WeightRequiredException</w:t>
      </w:r>
      <w:r>
        <w:rPr>
          <w:rStyle w:val="CommentTok"/>
        </w:rPr>
        <w:t xml:space="preserve">       Paediatric patient without weight on file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Prescription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Right Drug: must be in active formulary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-&gt;formularyRepo-&gt;findActiveOrFail(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Right Route: route must be valid for the drug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-&gt;route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-&gt;valid_routes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FiveRightsViolationException(</w:t>
      </w:r>
      <w:r>
        <w:rPr>
          <w:rStyle w:val="StringTok"/>
        </w:rPr>
        <w:t xml:space="preserve">'INVALID_ROUTE'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-&gt;generic_name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-&gt;route)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Right Dose: within therapeutic range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FiveRightsViolationException(</w:t>
      </w:r>
      <w:r>
        <w:rPr>
          <w:rStyle w:val="StringTok"/>
        </w:rPr>
        <w:t xml:space="preserve">'DOSE_EXCEEDS_MAXIMUM'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-&gt;generic_name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Paediatric safeguards (BR-CLIN-006)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'paediatric'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-&gt;paedDosing-&gt;validate(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Drug interaction check (BR-CLIN-004)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$activeDrugIds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-&gt;rxRepo-&gt;getActiveDrugIds(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$alerts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-&gt;cds-&gt;checkInteractions(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$activeDrugIds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$alerts</w:t>
      </w:r>
      <w:r>
        <w:rPr>
          <w:rStyle w:val="NormalTok"/>
        </w:rPr>
        <w:t xml:space="preserve">-&gt;hasBlockingAlert())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FatalInteractionException(</w:t>
      </w:r>
      <w:r>
        <w:rPr>
          <w:rStyle w:val="VariableTok"/>
        </w:rPr>
        <w:t xml:space="preserve">$alerts</w:t>
      </w:r>
      <w:r>
        <w:rPr>
          <w:rStyle w:val="NormalTok"/>
        </w:rPr>
        <w:t xml:space="preserve">-&gt;getBlockingAlerts())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Stock-aware warning (BR-RX-002)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-&gt;stockService-&gt;getCurrentStock(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-&gt;stockWarning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StockWarning(</w:t>
      </w:r>
      <w:r>
        <w:rPr>
          <w:rStyle w:val="VariableTok"/>
        </w:rPr>
        <w:t xml:space="preserve">$stock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-&gt;formularyRepo-&gt;getAlternatives(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-&gt;drugId))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-&gt;rxRepo-&gt;create([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'encounter_id'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'prescribed_at'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-&gt;rxRepo-&gt;addItem(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'dose'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'dose_unit'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-&gt;doseUnit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-&gt;frequency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-&gt;duration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'route'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-&gt;route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'instructions'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-&gt;instructions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Auto-billing (BR-FIN-001)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-&gt;billing-&gt;addCharge(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sourceModule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'PHARMACY'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serviceCode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'DRUG'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PrescriptionWritten(</w:t>
      </w:r>
      <w:r>
        <w:br/>
      </w:r>
      <w:r>
        <w:rPr>
          <w:rStyle w:val="NormalTok"/>
        </w:rPr>
        <w:t xml:space="preserve">            prescriptionId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drugIds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array_map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) =&gt;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-&gt;drugId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Xb9ac06d3e07c50cca905c592ec9cee0fb6f8603"/>
    <w:p>
      <w:pPr>
        <w:pStyle w:val="Heading4"/>
      </w:pPr>
      <w:r>
        <w:t xml:space="preserve">4.2.3 PaediatricDosingService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PaediatricDosingService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 paediatric dose against weight-based calculation (BR-CLIN-006).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WeightRequiredException</w:t>
      </w:r>
      <w:r>
        <w:rPr>
          <w:rStyle w:val="CommentTok"/>
        </w:rPr>
        <w:t xml:space="preserve">       No weight recorded within 24 hours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DecimalErrorSuspectedException</w:t>
      </w:r>
      <w:r>
        <w:rPr>
          <w:rStyle w:val="CommentTok"/>
        </w:rPr>
        <w:t xml:space="preserve"> Dose exceeds 10x expected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DoseExceedsAdultCeilingException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validate(Patient </w:t>
      </w:r>
      <w:r>
        <w:rPr>
          <w:rStyle w:val="VariableTok"/>
        </w:rPr>
        <w:t xml:space="preserve">$patient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Drug </w:t>
      </w:r>
      <w:r>
        <w:rPr>
          <w:rStyle w:val="VariableTok"/>
        </w:rPr>
        <w:t xml:space="preserve">$drug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$prescribedDose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app(VitalsRepository::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)-&gt;getLatestWeight(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hoursAgo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WeightRequiredException()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$calculatedDose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-&gt;mg_per_kg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Adult ceiling cap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$calculatedDose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$calculatedDose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10x decimal error detection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$prescribedDose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$calculatedDose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DecimalErrorSuspectedException(</w:t>
      </w:r>
      <w:r>
        <w:br/>
      </w:r>
      <w:r>
        <w:rPr>
          <w:rStyle w:val="NormalTok"/>
        </w:rPr>
        <w:t xml:space="preserve">                prescribed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$prescribedDose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expected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$calculatedDose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weight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$weight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Calculate the recommended paediatric dose (FR-PHR-014).</w:t>
      </w:r>
      <w:r>
        <w:br/>
      </w:r>
      <w:r>
        <w:rPr>
          <w:rStyle w:val="CommentTok"/>
        </w:rPr>
        <w:t xml:space="preserve">     * Returns the calculated dose with the adult ceiling applied.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calculateDose(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$weightKg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Drug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PaediatricDoseResult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$rawDose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$weightKg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-&gt;mg_per_kg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$cappedDose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$rawDose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PaediatricDoseResult(</w:t>
      </w:r>
      <w:r>
        <w:br/>
      </w:r>
      <w:r>
        <w:rPr>
          <w:rStyle w:val="NormalTok"/>
        </w:rPr>
        <w:t xml:space="preserve">            calculatedDose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$rawDose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cappedDose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$cappedDose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ceilingApplied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$rawDose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-&gt;max_dose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weightUsed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$weightKg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Xad0a5deea027838ff8cdef3272eeb4063fea975"/>
    <w:p>
      <w:pPr>
        <w:pStyle w:val="Heading4"/>
      </w:pPr>
      <w:r>
        <w:t xml:space="preserve">4.2.4 InvestigationService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InvestigationService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InvestigationRepository </w:t>
      </w:r>
      <w:r>
        <w:rPr>
          <w:rStyle w:val="VariableTok"/>
        </w:rPr>
        <w:t xml:space="preserve">$investigationRepo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BillingService </w:t>
      </w:r>
      <w:r>
        <w:rPr>
          <w:rStyle w:val="VariableTok"/>
        </w:rPr>
        <w:t xml:space="preserve">$billing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Request a lab or radiology investigation (FR-OPD-005).</w:t>
      </w:r>
      <w:r>
        <w:br/>
      </w:r>
      <w:r>
        <w:rPr>
          <w:rStyle w:val="CommentTok"/>
        </w:rPr>
        <w:t xml:space="preserve">     * Posts a billing charge per test and notifies the lab/radiology team.</w:t>
      </w:r>
      <w:r>
        <w:br/>
      </w:r>
      <w:r>
        <w:rPr>
          <w:rStyle w:val="CommentTok"/>
        </w:rPr>
        <w:t xml:space="preserve">     * Emergency requests jump to queue top (BR-CLIN-001).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requestLab(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$tests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-&gt;investigationRepo-&gt;create([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'encounter_id'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$encounterId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'specimen_type'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'specimen_type'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'clinical_indication'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'clinical_indication'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   =&gt; </w:t>
      </w:r>
      <w:r>
        <w:rPr>
          <w:rStyle w:val="StringTok"/>
        </w:rPr>
        <w:t xml:space="preserve">'requested'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'accession_number'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-&gt;generateAccessionNumber()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'requested_at'</w:t>
      </w:r>
      <w:r>
        <w:rPr>
          <w:rStyle w:val="NormalTok"/>
        </w:rPr>
        <w:t xml:space="preserve">  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-&gt;billing-&gt;addCharge(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sourceModule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serviceCode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'LAB_TEST'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testId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-&gt;notifications-&gt;sendToRole(</w:t>
      </w:r>
      <w:r>
        <w:rPr>
          <w:rStyle w:val="StringTok"/>
        </w:rPr>
        <w:t xml:space="preserve">'lab_technician'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'lab_request'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"New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 lab request for MRN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-&gt;patient-&gt;mrn}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$requests</w:t>
      </w:r>
      <w:r>
        <w:rPr>
          <w:rStyle w:val="NormalTok"/>
        </w:rPr>
        <w:t xml:space="preserve">-&gt;push(</w:t>
      </w:r>
      <w:r>
        <w:rPr>
          <w:rStyle w:val="VariableTok"/>
        </w:rPr>
        <w:t xml:space="preserve">$labRequest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InvestigationRequested(</w:t>
      </w:r>
      <w:r>
        <w:br/>
      </w:r>
      <w:r>
        <w:rPr>
          <w:rStyle w:val="NormalTok"/>
        </w:rPr>
        <w:t xml:space="preserve">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$requests</w:t>
      </w:r>
      <w:r>
        <w:rPr>
          <w:rStyle w:val="NormalTok"/>
        </w:rPr>
        <w:t xml:space="preserve">-&gt;first()-&gt;id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testIds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array_column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$tests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urgency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$tests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generateAccessionNumber()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now()-&gt;format(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-&gt;investigationRepo-&gt;getNextSequence()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'LAB-%s-%05d'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$year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$seq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e4c7452f2bcceef62ad6632819b7416af982e83"/>
    <w:p>
      <w:pPr>
        <w:pStyle w:val="Heading3"/>
      </w:pPr>
      <w:r>
        <w:t xml:space="preserve">4.3 Laboratory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LabController</w:t>
      </w:r>
      <w:r>
        <w:t xml:space="preserve"> </w:t>
      </w:r>
      <w:r>
        <w:t xml:space="preserve">— request queue, sample collection, result entry, validation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LabService</w:t>
      </w:r>
      <w:r>
        <w:t xml:space="preserve"> </w:t>
      </w:r>
      <w:r>
        <w:t xml:space="preserve">— specimen lifecycle, result entry, critical value escalation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QualityControlService</w:t>
      </w:r>
      <w:r>
        <w:t xml:space="preserve"> </w:t>
      </w:r>
      <w:r>
        <w:t xml:space="preserve">— QC recording, Westgard rule evaluation, Levey-Jennings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HL7GatewayService</w:t>
      </w:r>
      <w:r>
        <w:t xml:space="preserve"> </w:t>
      </w:r>
      <w:r>
        <w:t xml:space="preserve">— analyser interface (see Section 3.6)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LabRepository</w:t>
      </w:r>
      <w:r>
        <w:t xml:space="preserve"> </w:t>
      </w:r>
      <w:r>
        <w:t xml:space="preserve">— tenant-scoped lab queries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EnterLabResultRequest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ValidateResultRequest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EscalateCriticalValueJob</w:t>
      </w:r>
      <w:r>
        <w:t xml:space="preserve"> </w:t>
      </w:r>
      <w:r>
        <w:t xml:space="preserve">— delayed escalation at 30/60-minute intervals</w:t>
      </w:r>
    </w:p>
    <w:bookmarkStart w:id="41" w:name="X744efa8255d73c077a33efadcf25470e11ad8e4"/>
    <w:p>
      <w:pPr>
        <w:pStyle w:val="Heading4"/>
      </w:pPr>
      <w:r>
        <w:t xml:space="preserve">4.3.1 LabService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LabService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LabRepository </w:t>
      </w:r>
      <w:r>
        <w:rPr>
          <w:rStyle w:val="VariableTok"/>
        </w:rPr>
        <w:t xml:space="preserve">$labRepo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QualityControlService </w:t>
      </w:r>
      <w:r>
        <w:rPr>
          <w:rStyle w:val="VariableTok"/>
        </w:rPr>
        <w:t xml:space="preserve">$qcService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sample collection (FR-LAB-002).</w:t>
      </w:r>
      <w:r>
        <w:br/>
      </w:r>
      <w:r>
        <w:rPr>
          <w:rStyle w:val="CommentTok"/>
        </w:rPr>
        <w:t xml:space="preserve">     * Generates barcode/QR label data for 25x50mm lab label stock.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collectSample(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$specimenType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SampleCollectionResult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-&gt;labRepo-&gt;findOrFail(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-&gt;labRepo-&gt;update(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'collected'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'collected_by'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'collected_at'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'specimen_type'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$specimenType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$labelData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LabLabel(</w:t>
      </w:r>
      <w:r>
        <w:br/>
      </w:r>
      <w:r>
        <w:rPr>
          <w:rStyle w:val="NormalTok"/>
        </w:rPr>
        <w:t xml:space="preserve">            patientName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-&gt;patient-&gt;full_name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mrn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-&gt;patient-&gt;mrn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accessionNumber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-&gt;accession_number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testName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-&gt;test-&gt;test_name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collectedAt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specimenType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$specimenType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SampleCollectionResult(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Enter lab result (FR-LAB-004).</w:t>
      </w:r>
      <w:r>
        <w:br/>
      </w:r>
      <w:r>
        <w:rPr>
          <w:rStyle w:val="CommentTok"/>
        </w:rPr>
        <w:t xml:space="preserve">     * Auto-flags abnormal values (H/L/HH/LL).</w:t>
      </w:r>
      <w:r>
        <w:br/>
      </w:r>
      <w:r>
        <w:rPr>
          <w:rStyle w:val="CommentTok"/>
        </w:rPr>
        <w:t xml:space="preserve">     * Triggers critical value alert for HH/LL (FR-LAB-005, BR-CLIN-003).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QcOutOfControlException</w:t>
      </w:r>
      <w:r>
        <w:rPr>
          <w:rStyle w:val="CommentTok"/>
        </w:rPr>
        <w:t xml:space="preserve">  Assay is flagged out-of-control by Westgard rules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enterResult(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LabResult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-&gt;labRepo-&gt;findOrFail(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QC status — block if out of control (FR-LAB-007)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-&gt;qcService-&gt;isOutOfControl(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-&gt;test_id))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QcOutOfControlException(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-&gt;test-&gt;test_name)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$isCritical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$parameter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-&gt;labRepo-&gt;getParameter(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'parameter_id'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$flag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-&gt;evaluateFlag(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-&gt;labRepo-&gt;upsertResult(</w:t>
      </w:r>
      <w:r>
        <w:br/>
      </w:r>
      <w:r>
        <w:rPr>
          <w:rStyle w:val="NormalTok"/>
        </w:rPr>
        <w:t xml:space="preserve">    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parameterId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'parameter_id'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unit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flag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$flag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source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'manual'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enteredBy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$flag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$isCritical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LabCriticalValue(</w:t>
      </w:r>
      <w:r>
        <w:br/>
      </w:r>
      <w:r>
        <w:rPr>
          <w:rStyle w:val="NormalTok"/>
        </w:rPr>
        <w:t xml:space="preserve">        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parameter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VariableTok"/>
        </w:rPr>
        <w:t xml:space="preserve">$parameter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requestingClinicianId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-&gt;clinician_id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Timed escalation cascade (BR-CLIN-003)</w:t>
      </w:r>
      <w:r>
        <w:br/>
      </w:r>
      <w:r>
        <w:rPr>
          <w:rStyle w:val="NormalTok"/>
        </w:rPr>
        <w:t xml:space="preserve">                EscalateCriticalValueJob::dispatch(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'ward_sister'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-&gt;delay(now()-&gt;addMinutes(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EscalateCriticalValueJob::dispatch(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'facility_admin'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-&gt;delay(now()-&gt;addMinutes(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-&gt;labRepo-&gt;update(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'result_ready_pending_validation'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'entered_by'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'entered_at'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LabResultEntered(</w:t>
      </w:r>
      <w:r>
        <w:br/>
      </w:r>
      <w:r>
        <w:rPr>
          <w:rStyle w:val="NormalTok"/>
        </w:rPr>
        <w:t xml:space="preserve">            requestId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isCritical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$isCritical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-&gt;labRepo-&gt;getResult(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 a lab result (FR-LAB-006).</w:t>
      </w:r>
      <w:r>
        <w:br/>
      </w:r>
      <w:r>
        <w:rPr>
          <w:rStyle w:val="CommentTok"/>
        </w:rPr>
        <w:t xml:space="preserve">     * Two-step validation: technician enters, supervisor approves/rejects.</w:t>
      </w:r>
      <w:r>
        <w:br/>
      </w:r>
      <w:r>
        <w:rPr>
          <w:rStyle w:val="CommentTok"/>
        </w:rPr>
        <w:t xml:space="preserve">     * Only validated results are visible to clinicians.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validateResult(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$supervisorId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$approved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$rejectionReason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$approved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-&gt;labRepo-&gt;update(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=&gt; </w:t>
      </w:r>
      <w:r>
        <w:rPr>
          <w:rStyle w:val="StringTok"/>
        </w:rPr>
        <w:t xml:space="preserve">'validated'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'validated_by'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$supervisorId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'validated_at'</w:t>
      </w:r>
      <w:r>
        <w:rPr>
          <w:rStyle w:val="NormalTok"/>
        </w:rPr>
        <w:t xml:space="preserve">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 requesting clinician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-&gt;labRepo-&gt;findOrFail(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-&gt;notifications-&gt;sendToUser(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-&gt;clinician_id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'lab_result_ready'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"Lab results ready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-&gt;patient-&gt;full_name}</w:t>
      </w:r>
      <w:r>
        <w:rPr>
          <w:rStyle w:val="StringTok"/>
        </w:rPr>
        <w:t xml:space="preserve">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-&gt;test-&gt;test_name}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-&gt;labRepo-&gt;update(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'rejected'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'rejection_reason'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$rejectionReason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'rejected_by'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$supervisorId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'rejected_at'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Evaluate abnormal flag for a result value against age/sex-specific reference ranges.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evaluateFlag(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TestParameter </w:t>
      </w:r>
      <w:r>
        <w:rPr>
          <w:rStyle w:val="VariableTok"/>
        </w:rPr>
        <w:t xml:space="preserve">$parameter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Patient </w:t>
      </w:r>
      <w:r>
        <w:rPr>
          <w:rStyle w:val="VariableTok"/>
        </w:rPr>
        <w:t xml:space="preserve">$patient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</w:t>
      </w:r>
      <w:r>
        <w:rPr>
          <w:rStyle w:val="NormalTok"/>
        </w:rPr>
        <w:t xml:space="preserve">-&gt;getReferenceRange(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-&gt;age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-&gt;sex)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-&gt;critical_high)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'HH'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-&gt;critical_low)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-&gt;high)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$range</w:t>
      </w:r>
      <w:r>
        <w:rPr>
          <w:rStyle w:val="NormalTok"/>
        </w:rPr>
        <w:t xml:space="preserve">-&gt;low)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X58423f2678e45ecfeab6ccf4155aff433f4f4eb"/>
    <w:p>
      <w:pPr>
        <w:pStyle w:val="Heading4"/>
      </w:pPr>
      <w:r>
        <w:t xml:space="preserve">4.3.2 QualityControlService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QualityControlService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QcRepository </w:t>
      </w:r>
      <w:r>
        <w:rPr>
          <w:rStyle w:val="VariableTok"/>
        </w:rPr>
        <w:t xml:space="preserve">$qcRepo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a daily QC result and evaluate Westgard rules (FR-LAB-007).</w:t>
      </w:r>
      <w:r>
        <w:br/>
      </w:r>
      <w:r>
        <w:rPr>
          <w:rStyle w:val="CommentTok"/>
        </w:rPr>
        <w:t xml:space="preserve">     * Returns violation details if any rule is triggered.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recordQcResult(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$technicianId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QcEvaluation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-&gt;qcRepo-&gt;store(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$technicianId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-&gt;qcRepo-&gt;getStatistics(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$recentValues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-&gt;qcRepo-&gt;getRecentValues(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$level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-&gt;evaluateWestgardRules(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$recentValues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-&gt;qcRepo-&gt;flagOutOfControl(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QcEvaluation(</w:t>
      </w:r>
      <w:r>
        <w:br/>
      </w:r>
      <w:r>
        <w:rPr>
          <w:rStyle w:val="NormalTok"/>
        </w:rPr>
        <w:t xml:space="preserve">            testId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mean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-&gt;sd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violations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$violations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whether an assay is currently out of control.</w:t>
      </w:r>
      <w:r>
        <w:br/>
      </w:r>
      <w:r>
        <w:rPr>
          <w:rStyle w:val="CommentTok"/>
        </w:rPr>
        <w:t xml:space="preserve">     * Out-of-control assays block patient result entry.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isOutOfControl(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-&gt;qcRepo-&gt;hasUnresolvedFlag(</w:t>
      </w:r>
      <w:r>
        <w:rPr>
          <w:rStyle w:val="VariableTok"/>
        </w:rPr>
        <w:t xml:space="preserve">$testId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Westgard rules: 1-2s (warning), 1-3s (reject), 2-2s, R-4s, 4-1s, 10x.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evaluateWestgardRules(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QcStatistics </w:t>
      </w:r>
      <w:r>
        <w:rPr>
          <w:rStyle w:val="VariableTok"/>
        </w:rPr>
        <w:t xml:space="preserve">$stats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-&gt;sd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1-3s: single result &gt; 3 SD from mean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'1-3s'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1-2s: single result &gt; 2 SD (warning)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'1-2s'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2-2s: two consecutive results &gt; 2 SD on the same side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$recent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-&gt;sd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'2-2s'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R-4s: range between two consecutive results &gt; 4 SD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'R-4s'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4-1s: four consecutive results &gt; 1 SD on the same side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array_slice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-&gt;sd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$prevZ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'4-1s'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10x: ten consecutive results on the same side of the mean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$sign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$zScore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array_slice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</w:t>
      </w:r>
      <w:r>
        <w:rPr>
          <w:rStyle w:val="VariableTok"/>
        </w:rPr>
        <w:t xml:space="preserve">$prev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-&gt;mean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$allSameSide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$violations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'10x'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$violations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X716bb1ab640fb05e3f7339f20514ad0358167be"/>
    <w:p>
      <w:pPr>
        <w:pStyle w:val="Heading4"/>
      </w:pPr>
      <w:r>
        <w:t xml:space="preserve">4.3.3 LabRepository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LabRepositoryInterface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LabRequest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findOrFail(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LabRequest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findByAccessionNumber(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$accessionNumber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LabRequest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upsertResult(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$unit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$flag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$enteredBy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getResult(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LabResult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getParameter(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$parameterId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TestParameter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getPendingRequests(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$urgency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getResultsForPatient(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getNextSequence()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0e7bf65b1d7742b461d799b82ecb44c3dafaa77"/>
    <w:p>
      <w:pPr>
        <w:pStyle w:val="Heading3"/>
      </w:pPr>
      <w:r>
        <w:t xml:space="preserve">4.4 Pharmacy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PharmacyController</w:t>
      </w:r>
      <w:r>
        <w:t xml:space="preserve"> </w:t>
      </w:r>
      <w:r>
        <w:t xml:space="preserve">— prescription queue, dispensing, partial dispensing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StockController</w:t>
      </w:r>
      <w:r>
        <w:t xml:space="preserve"> </w:t>
      </w:r>
      <w:r>
        <w:t xml:space="preserve">— GRN, transfer, adjustment, return, expiry tracking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FormularyController</w:t>
      </w:r>
      <w:r>
        <w:t xml:space="preserve"> </w:t>
      </w:r>
      <w:r>
        <w:t xml:space="preserve">— drug formulary CRUD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NarcoticController</w:t>
      </w:r>
      <w:r>
        <w:t xml:space="preserve"> </w:t>
      </w:r>
      <w:r>
        <w:t xml:space="preserve">— controlled drug register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PharmacyService</w:t>
      </w:r>
      <w:r>
        <w:t xml:space="preserve"> </w:t>
      </w:r>
      <w:r>
        <w:t xml:space="preserve">— dispensing workflow, generic substitution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StockService</w:t>
      </w:r>
      <w:r>
        <w:t xml:space="preserve"> </w:t>
      </w:r>
      <w:r>
        <w:t xml:space="preserve">— stock movements (GRN, transfer, adjust), FIFO deduction, expiry check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NarcoticService</w:t>
      </w:r>
      <w:r>
        <w:t xml:space="preserve"> </w:t>
      </w:r>
      <w:r>
        <w:t xml:space="preserve">— controlled substance register, discrepancy detection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TallManService</w:t>
      </w:r>
      <w:r>
        <w:t xml:space="preserve"> </w:t>
      </w:r>
      <w:r>
        <w:t xml:space="preserve">— LASA drug name decoration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FormularyRepository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NarcoticRepository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PharmacyRepository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DispenseDrugRequest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ReceiveGRNRequest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TransferStockRequest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CheckExpiryJob</w:t>
      </w:r>
      <w:r>
        <w:t xml:space="preserve"> </w:t>
      </w:r>
      <w:r>
        <w:t xml:space="preserve">— daily scheduled job for 90-day expiry flagging</w:t>
      </w:r>
    </w:p>
    <w:bookmarkStart w:id="45" w:name="X7288210fdad6cf93d93dd7addb964fe6806faf7"/>
    <w:p>
      <w:pPr>
        <w:pStyle w:val="Heading4"/>
      </w:pPr>
      <w:r>
        <w:t xml:space="preserve">4.4.1 PharmacyService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PharmacyService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PharmacyRepository </w:t>
      </w:r>
      <w:r>
        <w:rPr>
          <w:rStyle w:val="VariableTok"/>
        </w:rPr>
        <w:t xml:space="preserve">$pharmacyRepo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StockService </w:t>
      </w:r>
      <w:r>
        <w:rPr>
          <w:rStyle w:val="VariableTok"/>
        </w:rPr>
        <w:t xml:space="preserve">$stockService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NarcoticService </w:t>
      </w:r>
      <w:r>
        <w:rPr>
          <w:rStyle w:val="VariableTok"/>
        </w:rPr>
        <w:t xml:space="preserve">$narcoticService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TallManService </w:t>
      </w:r>
      <w:r>
        <w:rPr>
          <w:rStyle w:val="VariableTok"/>
        </w:rPr>
        <w:t xml:space="preserve">$tallMan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the pharmacy dispensing queue (FR-PHR-001).</w:t>
      </w:r>
      <w:r>
        <w:br/>
      </w:r>
      <w:r>
        <w:rPr>
          <w:rStyle w:val="CommentTok"/>
        </w:rPr>
        <w:t xml:space="preserve">     * Sorted by urgency (emergency &gt; urgent &gt; routine) then by prescription time.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getQueue()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-&gt;pharmacyRepo-&gt;getPendingPrescriptions()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Dispense a prescription (FR-PHR-002).</w:t>
      </w:r>
      <w:r>
        <w:br/>
      </w:r>
      <w:r>
        <w:rPr>
          <w:rStyle w:val="CommentTok"/>
        </w:rPr>
        <w:t xml:space="preserve">     * Deducts stock using FIFO, records batch and expiry, generates label data.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BatchExpiredException</w:t>
      </w:r>
      <w:r>
        <w:rPr>
          <w:rStyle w:val="CommentTok"/>
        </w:rPr>
        <w:t xml:space="preserve">     Oldest batch is expired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InsufficientStockException</w:t>
      </w:r>
      <w:r>
        <w:rPr>
          <w:rStyle w:val="CommentTok"/>
        </w:rPr>
        <w:t xml:space="preserve"> Use partialDispense() for partial fulfilment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dispense(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$itemDispensings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DispenseResult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-&gt;pharmacyRepo-&gt;findOrFail(</w:t>
      </w:r>
      <w:r>
        <w:rPr>
          <w:rStyle w:val="VariableTok"/>
        </w:rPr>
        <w:t xml:space="preserve">$prescriptionId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$labels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$itemDispensings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-&gt;pharmacyRepo-&gt;findItem(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FIFO stock deduction (nearest expiry first)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$batchDeductions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-&gt;stockService-&gt;deductFIFO(</w:t>
      </w:r>
      <w:r>
        <w:br/>
      </w:r>
      <w:r>
        <w:rPr>
          <w:rStyle w:val="NormalTok"/>
        </w:rPr>
        <w:t xml:space="preserve">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-&gt;pharmacyRepo-&gt;recordDispensing(</w:t>
      </w:r>
      <w:r>
        <w:rPr>
          <w:rStyle w:val="VariableTok"/>
        </w:rPr>
        <w:t xml:space="preserve">$itemId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'dispensed_quantity'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'pharmacist_id'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'dispensed_at'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'batch_deductions'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$batchDeductions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Narcotic register entry if controlled substance (BR-RX-001)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-&gt;drug-&gt;is_controlled)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-&gt;narcoticService-&gt;recordDispensing(</w:t>
      </w:r>
      <w:r>
        <w:br/>
      </w:r>
      <w:r>
        <w:rPr>
          <w:rStyle w:val="NormalTok"/>
        </w:rPr>
        <w:t xml:space="preserve">    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prescriberId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-&gt;clinician_id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pharmacistId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witness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'witness_name'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dispensing label (FR-PHR-004)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$labels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DispensingLabel(</w:t>
      </w:r>
      <w:r>
        <w:br/>
      </w:r>
      <w:r>
        <w:rPr>
          <w:rStyle w:val="NormalTok"/>
        </w:rPr>
        <w:t xml:space="preserve">                patientName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-&gt;patient-&gt;full_name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drugName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-&gt;drug-&gt;generic_name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dose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-&gt;dose_unit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frequency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-&gt;frequency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duration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-&gt;duration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days'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route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-&gt;route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instructions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-&gt;instructions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'Take as directed'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facilityName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app(</w:t>
      </w:r>
      <w:r>
        <w:rPr>
          <w:rStyle w:val="StringTok"/>
        </w:rPr>
        <w:t xml:space="preserve">'facility_name'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dispensedAt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pharmacist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DrugDispensed(</w:t>
      </w:r>
      <w:r>
        <w:br/>
      </w:r>
      <w:r>
        <w:rPr>
          <w:rStyle w:val="NormalTok"/>
        </w:rPr>
        <w:t xml:space="preserve">                prescriptionId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$prescription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$dispensingData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batchId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$batchDeductions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'batch_id'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-&gt;pharmacyRepo-&gt;updateStatus(</w:t>
      </w:r>
      <w:r>
        <w:rPr>
          <w:rStyle w:val="VariableTok"/>
        </w:rPr>
        <w:t xml:space="preserve">$prescriptionId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'dispensed'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DispenseResult(</w:t>
      </w:r>
      <w:r>
        <w:rPr>
          <w:rStyle w:val="VariableTok"/>
        </w:rPr>
        <w:t xml:space="preserve">$prescription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Partial dispensing when stock is insufficient (FR-PHR-005).</w:t>
      </w:r>
      <w:r>
        <w:br/>
      </w:r>
      <w:r>
        <w:rPr>
          <w:rStyle w:val="CommentTok"/>
        </w:rPr>
        <w:t xml:space="preserve">     * Records dispensed quantity and creates a pending balance record.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partialDispense(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$prescriptionItemId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$dispensedQuantity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PartialDispenseResult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-&gt;pharmacyRepo-&gt;findItem(</w:t>
      </w:r>
      <w:r>
        <w:rPr>
          <w:rStyle w:val="VariableTok"/>
        </w:rPr>
        <w:t xml:space="preserve">$prescriptionItemId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$pendingBalance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$dispensedQuantity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$batchDeductions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-&gt;stockService-&gt;deductFIFO(</w:t>
      </w:r>
      <w:r>
        <w:br/>
      </w:r>
      <w:r>
        <w:rPr>
          <w:rStyle w:val="NormalTok"/>
        </w:rPr>
        <w:t xml:space="preserve">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quantity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$dispensedQuantity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-&gt;pharmacyRepo-&gt;recordPartialDispensing(</w:t>
      </w:r>
      <w:r>
        <w:rPr>
          <w:rStyle w:val="VariableTok"/>
        </w:rPr>
        <w:t xml:space="preserve">$prescriptionItemId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'dispensed_quantity'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$dispensedQuantity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'pending_balance'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$pendingBalance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'pharmacist_id'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'dispensed_at'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'batch_deductions'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$batchDeductions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 prescribing clinician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-&gt;notifications-&gt;sendToUser(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-&gt;prescription-&gt;clinician_id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'partial_dispense'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"Partial dispensing: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$dispensedQuantity</w:t>
      </w:r>
      <w:r>
        <w:rPr>
          <w:rStyle w:val="NormalTok"/>
        </w:rPr>
        <w:t xml:space="preserve">}</w:t>
      </w:r>
      <w:r>
        <w:rPr>
          <w:rStyle w:val="StringTok"/>
        </w:rPr>
        <w:t xml:space="preserve">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-&gt;quantity}</w:t>
      </w:r>
      <w:r>
        <w:rPr>
          <w:rStyle w:val="StringTok"/>
        </w:rPr>
        <w:t xml:space="preserve">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-&gt;drug-&gt;generic_name}</w:t>
      </w:r>
      <w:r>
        <w:rPr>
          <w:rStyle w:val="StringTok"/>
        </w:rPr>
        <w:t xml:space="preserve">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-&gt;prescription-&gt;patient-&gt;full_name}</w:t>
      </w:r>
      <w:r>
        <w:rPr>
          <w:rStyle w:val="StringTok"/>
        </w:rPr>
        <w:t xml:space="preserve">. Balance: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$pendingBalance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PartialDispenseResult(</w:t>
      </w:r>
      <w:r>
        <w:br/>
      </w:r>
      <w:r>
        <w:rPr>
          <w:rStyle w:val="NormalTok"/>
        </w:rPr>
        <w:t xml:space="preserve">            dispensed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$dispensedQuantity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pendingBalance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$pendingBalance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drugName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-&gt;drug-&gt;generic_name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Substitute a branded drug with a generic equivalent (FR-PHR-003, BR-CLIN-002).</w:t>
      </w:r>
      <w:r>
        <w:br/>
      </w:r>
      <w:r>
        <w:rPr>
          <w:rStyle w:val="CommentTok"/>
        </w:rPr>
        <w:t xml:space="preserve">     * Notifies the prescribing doctor of the substitution.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substituteGeneric(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$prescriptionItemId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$genericDrugId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-&gt;pharmacyRepo-&gt;findItem(</w:t>
      </w:r>
      <w:r>
        <w:rPr>
          <w:rStyle w:val="VariableTok"/>
        </w:rPr>
        <w:t xml:space="preserve">$prescriptionItemId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-&gt;pharmacyRepo-&gt;recordSubstitution(</w:t>
      </w:r>
      <w:r>
        <w:rPr>
          <w:rStyle w:val="VariableTok"/>
        </w:rPr>
        <w:t xml:space="preserve">$prescriptionItemId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'original_drug_id'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'substituted_drug_id'</w:t>
      </w:r>
      <w:r>
        <w:rPr>
          <w:rStyle w:val="NormalTok"/>
        </w:rPr>
        <w:t xml:space="preserve">=&gt; </w:t>
      </w:r>
      <w:r>
        <w:rPr>
          <w:rStyle w:val="VariableTok"/>
        </w:rPr>
        <w:t xml:space="preserve">$genericDrugId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'pharmacist_id'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'substituted_at'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$genericDrug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-&gt;pharmacyRepo-&gt;findDrug(</w:t>
      </w:r>
      <w:r>
        <w:rPr>
          <w:rStyle w:val="VariableTok"/>
        </w:rPr>
        <w:t xml:space="preserve">$genericDrugId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-&gt;notifications-&gt;sendToUser(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-&gt;prescription-&gt;clinician_id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'drug_substitution'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"Prescription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-&gt;drug-&gt;generic_name}</w:t>
      </w:r>
      <w:r>
        <w:rPr>
          <w:rStyle w:val="StringTok"/>
        </w:rPr>
        <w:t xml:space="preserve"> substituted with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$genericDrug</w:t>
      </w:r>
      <w:r>
        <w:rPr>
          <w:rStyle w:val="NormalTok"/>
        </w:rPr>
        <w:t xml:space="preserve">-&gt;generic_name}</w:t>
      </w:r>
      <w:r>
        <w:rPr>
          <w:rStyle w:val="StringTok"/>
        </w:rPr>
        <w:t xml:space="preserve"> for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-&gt;prescription-&gt;patient-&gt;full_name}</w:t>
      </w:r>
      <w:r>
        <w:rPr>
          <w:rStyle w:val="StringTok"/>
        </w:rPr>
        <w:t xml:space="preserve"> by pharmacist. Reason: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Xd9629294dbd7af22d6ffde28d696243c309f56d"/>
    <w:p>
      <w:pPr>
        <w:pStyle w:val="Heading4"/>
      </w:pPr>
      <w:r>
        <w:t xml:space="preserve">4.4.2 StockService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StockRepository </w:t>
      </w:r>
      <w:r>
        <w:rPr>
          <w:rStyle w:val="VariableTok"/>
        </w:rPr>
        <w:t xml:space="preserve">$stockRepo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Receive stock via Goods Received Note (FR-PHR-007).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receiveGRN(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GoodsReceivedNote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$grn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-&gt;stockRepo-&gt;createGRN([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'invoice_number'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'invoice_number'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'received_by'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'received_by'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'received_at'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-&gt;stockRepo-&gt;addBatch([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'grn_id'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$grn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'batch_number'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'expiry_date'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'expiry_date'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'unit_cost'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'unit_cost'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Transfer stock between stores (FR-PHR-007).</w:t>
      </w:r>
      <w:r>
        <w:br/>
      </w:r>
      <w:r>
        <w:rPr>
          <w:rStyle w:val="CommentTok"/>
        </w:rPr>
        <w:t xml:space="preserve">     * Source store decreases, destination store increases.</w:t>
      </w:r>
      <w:r>
        <w:br/>
      </w:r>
      <w:r>
        <w:rPr>
          <w:rStyle w:val="CommentTok"/>
        </w:rPr>
        <w:t xml:space="preserve">     * Receiving store must acknowledge receipt.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transferStock(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$sourceStoreId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$destinationStoreId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$transferredBy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StockTransfer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$transfer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-&gt;stockRepo-&gt;createTransfer([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        =&gt;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'source_store_id'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$sourceStoreId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'destination_store_id'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$destinationStoreId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'transferred_by'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$transferredBy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    =&gt; </w:t>
      </w:r>
      <w:r>
        <w:rPr>
          <w:rStyle w:val="StringTok"/>
        </w:rPr>
        <w:t xml:space="preserve">'pending_receipt'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'transferred_at'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-&gt;stockRepo-&gt;deductFromStore(</w:t>
      </w:r>
      <w:r>
        <w:rPr>
          <w:rStyle w:val="VariableTok"/>
        </w:rPr>
        <w:t xml:space="preserve">$sourceStoreId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Adjust stock with documented reason (FR-PHR-007).</w:t>
      </w:r>
      <w:r>
        <w:br/>
      </w:r>
      <w:r>
        <w:rPr>
          <w:rStyle w:val="CommentTok"/>
        </w:rPr>
        <w:t xml:space="preserve">     * Adjustments exceeding a configurable threshold require approval.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adjustStock(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$quantityDelta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$adjustedBy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StockAdjustment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-&gt;stockRepo-&gt;createAdjustment([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'quantity_delta'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$quantityDelta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'adjusted_by'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$adjustedBy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FIFO stock deduction (FR-PHR-002).</w:t>
      </w:r>
      <w:r>
        <w:br/>
      </w:r>
      <w:r>
        <w:rPr>
          <w:rStyle w:val="CommentTok"/>
        </w:rPr>
        <w:t xml:space="preserve">     * Deducts from the batch with the nearest expiry date first.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BatchExpiredException</w:t>
      </w:r>
      <w:r>
        <w:rPr>
          <w:rStyle w:val="CommentTok"/>
        </w:rPr>
        <w:t xml:space="preserve">       Oldest available batch is expired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InsufficientStockException</w:t>
      </w:r>
      <w:r>
        <w:rPr>
          <w:rStyle w:val="CommentTok"/>
        </w:rPr>
        <w:t xml:space="preserve">  Total stock &lt; requested quantity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Batch deductions [{batch_id, quantity_deducted, batch_number, expiry_date}]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deductFIFO(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$batches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-&gt;stockRepo-&gt;getActiveBatchesByExpiry(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$deductions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$batches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-&gt;expiry_date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BatchExpiredException(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-&gt;batch_number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-&gt;expiry_date)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$deductQty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$remaining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-&gt;quantity_on_hand)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-&gt;stockRepo-&gt;deductBatch(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$deductQty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$deductions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'batch_id'</w:t>
      </w:r>
      <w:r>
        <w:rPr>
          <w:rStyle w:val="NormalTok"/>
        </w:rPr>
        <w:t xml:space="preserve">          =&gt;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'quantity_deducted'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$deductQty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'batch_number'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-&gt;batch_number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'expiry_date'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$batch</w:t>
      </w:r>
      <w:r>
        <w:rPr>
          <w:rStyle w:val="NormalTok"/>
        </w:rPr>
        <w:t xml:space="preserve">-&gt;expiry_date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$deductQty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InsufficientStockException(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minimum stock level (FR-PHR-009)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$currentStock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-&gt;stockRepo-&gt;getTotalStock(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$minLevel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-&gt;stockRepo-&gt;getMinimumLevel(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$minLevel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$minLevel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StockLow(</w:t>
      </w:r>
      <w:r>
        <w:br/>
      </w:r>
      <w:r>
        <w:rPr>
          <w:rStyle w:val="NormalTok"/>
        </w:rPr>
        <w:t xml:space="preserve">                drugId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facilityId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currentQty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$currentStock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minLevel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$minLevel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$deductions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current stock level for a drug across all stores (BR-RX-002).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getCurrentStock(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-&gt;stockRepo-&gt;getTotalStock(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Xd012310b420c46fff5ea798e3033d1abac7b987"/>
    <w:p>
      <w:pPr>
        <w:pStyle w:val="Heading4"/>
      </w:pPr>
      <w:r>
        <w:t xml:space="preserve">4.4.3 NarcoticService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NarcoticService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NarcoticRepository </w:t>
      </w:r>
      <w:r>
        <w:rPr>
          <w:rStyle w:val="VariableTok"/>
        </w:rPr>
        <w:t xml:space="preserve">$narcoticRepo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Record a controlled substance dispensing event (FR-PHR-011, BR-RX-001).</w:t>
      </w:r>
      <w:r>
        <w:br/>
      </w:r>
      <w:r>
        <w:rPr>
          <w:rStyle w:val="CommentTok"/>
        </w:rPr>
        <w:t xml:space="preserve">     * Entry is immutable — cannot be edited or deleted.</w:t>
      </w:r>
      <w:r>
        <w:br/>
      </w:r>
      <w:r>
        <w:rPr>
          <w:rStyle w:val="CommentTok"/>
        </w:rPr>
        <w:t xml:space="preserve">     * Maintains a running balance per controlled substance.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recordDispensing(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$prescriberId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$witness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NarcoticRegisterEntry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$runningBalance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-&gt;narcoticRepo-&gt;getRunningBalance(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$newBalance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$runningBalance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-&gt;narcoticRepo-&gt;createEntry([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'prescriber_id'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$prescriberId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'pharmacist_id'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$pharmacistId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'witness'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$witness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'running_balance'</w:t>
      </w:r>
      <w:r>
        <w:rPr>
          <w:rStyle w:val="NormalTok"/>
        </w:rPr>
        <w:t xml:space="preserve">=&gt; </w:t>
      </w:r>
      <w:r>
        <w:rPr>
          <w:rStyle w:val="VariableTok"/>
        </w:rPr>
        <w:t xml:space="preserve">$newBalance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'recorded_at'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for discrepancy between physical count and system balance (BR-RX-001).</w:t>
      </w:r>
      <w:r>
        <w:br/>
      </w:r>
      <w:r>
        <w:rPr>
          <w:rStyle w:val="CommentTok"/>
        </w:rPr>
        <w:t xml:space="preserve">     * Triggers an immediate alert to Facility Admin if mismatch detected.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reconcile(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$physicalCount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$countedBy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NarcoticReconciliation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$systemBalance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-&gt;narcoticRepo-&gt;getRunningBalance(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$systemBalance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$physicalCount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$reconciliation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-&gt;narcoticRepo-&gt;createReconciliation([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'drug_id'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'system_balance'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$systemBalance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'physical_count'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$physicalCount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'discrepancy'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$discrepancy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'counted_by'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$countedBy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-&gt;notifications-&gt;sendToRole(</w:t>
      </w:r>
      <w:r>
        <w:rPr>
          <w:rStyle w:val="StringTok"/>
        </w:rPr>
        <w:t xml:space="preserve">'facility_admin'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'narcotic_discrepancy'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"Narcotic discrepancy detected: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$reconciliation</w:t>
      </w:r>
      <w:r>
        <w:rPr>
          <w:rStyle w:val="NormalTok"/>
        </w:rPr>
        <w:t xml:space="preserve">-&gt;drug-&gt;generic_name}</w:t>
      </w:r>
      <w:r>
        <w:rPr>
          <w:rStyle w:val="StringTok"/>
        </w:rPr>
        <w:t xml:space="preserve">. System: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$systemBalance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, Physical: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$physicalCount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, Difference: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'critical'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$reconciliation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the narcotic register for a specific drug (FR-PHR-011).</w:t>
      </w:r>
      <w:r>
        <w:br/>
      </w:r>
      <w:r>
        <w:rPr>
          <w:rStyle w:val="CommentTok"/>
        </w:rPr>
        <w:t xml:space="preserve">     * Returns all immutable register entries in chronological order.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getRegister(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-&gt;narcoticRepo-&gt;getEntriesForDrug(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X495581e8042fd8228d22d9cd081f4f0262383a9"/>
    <w:p>
      <w:pPr>
        <w:pStyle w:val="Heading4"/>
      </w:pPr>
      <w:r>
        <w:t xml:space="preserve">4.4.4 TallManService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TallManService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Decorate a drug name with Tall Man Lettering for LASA display (FR-PHR-013, BR-RX-003).</w:t>
      </w:r>
      <w:r>
        <w:br/>
      </w:r>
      <w:r>
        <w:rPr>
          <w:rStyle w:val="CommentTok"/>
        </w:rPr>
        <w:t xml:space="preserve">     * Differentiating letters are displayed in uppercase.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$genericName  e.g., "hydroxyzine"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$tallManForm  e.g., "hydrOXYzine" (stored in formulary)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string The Tall Man form if LASA-flagged, otherwise the original name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decorate(Drug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-&gt;lasa_flag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-&gt;tall_man_form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-&gt;generic_name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-&gt;tall_man_form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Apply Tall Man decoration to a collection of drugs for display.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decorateCollection(Collection </w:t>
      </w:r>
      <w:r>
        <w:rPr>
          <w:rStyle w:val="VariableTok"/>
        </w:rPr>
        <w:t xml:space="preserve">$drugs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$drugs</w:t>
      </w:r>
      <w:r>
        <w:rPr>
          <w:rStyle w:val="NormalTok"/>
        </w:rPr>
        <w:t xml:space="preserve">-&gt;map(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(Drug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-&gt;display_name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-&gt;decorate(</w:t>
      </w:r>
      <w:r>
        <w:rPr>
          <w:rStyle w:val="VariableTok"/>
        </w:rPr>
        <w:t xml:space="preserve">$drug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1b25ebc338216b8b66c74c842ddb109763842bc"/>
    <w:p>
      <w:pPr>
        <w:pStyle w:val="Heading3"/>
      </w:pPr>
      <w:r>
        <w:t xml:space="preserve">4.5 Billing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BillingController</w:t>
      </w:r>
      <w:r>
        <w:t xml:space="preserve"> </w:t>
      </w:r>
      <w:r>
        <w:t xml:space="preserve">— patient account, payments, receipts, reconciliation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MobileMoneyController</w:t>
      </w:r>
      <w:r>
        <w:t xml:space="preserve"> </w:t>
      </w:r>
      <w:r>
        <w:t xml:space="preserve">— MoMo/Airtel Money payment initiation and callback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CreditController</w:t>
      </w:r>
      <w:r>
        <w:t xml:space="preserve"> </w:t>
      </w:r>
      <w:r>
        <w:t xml:space="preserve">— credit arrangement CRUD, ageing reports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BillingService</w:t>
      </w:r>
      <w:r>
        <w:t xml:space="preserve"> </w:t>
      </w:r>
      <w:r>
        <w:t xml:space="preserve">— charge posting, payment recording, receipt generation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MobileMoneyService</w:t>
      </w:r>
      <w:r>
        <w:t xml:space="preserve"> </w:t>
      </w:r>
      <w:r>
        <w:t xml:space="preserve">— MoMo/Airtel API integration, auto-reconciliation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CashierReconciliationService</w:t>
      </w:r>
      <w:r>
        <w:t xml:space="preserve"> </w:t>
      </w:r>
      <w:r>
        <w:t xml:space="preserve">— session reconciliation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MissingChargeDetectionService</w:t>
      </w:r>
      <w:r>
        <w:t xml:space="preserve"> </w:t>
      </w:r>
      <w:r>
        <w:t xml:space="preserve">— daily audit of clinical actions vs billing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BillingRepository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CreditRepository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CollectPaymentRequest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InitiateMoMoRequest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MissingChargeDetectionJob</w:t>
      </w:r>
      <w:r>
        <w:t xml:space="preserve"> </w:t>
      </w:r>
      <w:r>
        <w:t xml:space="preserve">— daily scheduled job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ReconcileUnmatchedPaymentsJob</w:t>
      </w:r>
      <w:r>
        <w:t xml:space="preserve"> </w:t>
      </w:r>
      <w:r>
        <w:t xml:space="preserve">— daily unmatched payments report</w:t>
      </w:r>
    </w:p>
    <w:bookmarkStart w:id="50" w:name="Xa50bb8629ea4591a743d84def7ed1220183c2cb"/>
    <w:p>
      <w:pPr>
        <w:pStyle w:val="Heading4"/>
      </w:pPr>
      <w:r>
        <w:t xml:space="preserve">4.5.1 BillingService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BillingService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BillingRepository </w:t>
      </w:r>
      <w:r>
        <w:rPr>
          <w:rStyle w:val="VariableTok"/>
        </w:rPr>
        <w:t xml:space="preserve">$billingRepo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PriceListRepository </w:t>
      </w:r>
      <w:r>
        <w:rPr>
          <w:rStyle w:val="VariableTok"/>
        </w:rPr>
        <w:t xml:space="preserve">$priceListRepo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patient account with running balance (FR-BIL-001).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getAccount(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PatientAccount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-&gt;billingRepo-&gt;getAccount(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Post a billing charge to the patient account (FR-BIL-001, FR-BIL-004).</w:t>
      </w:r>
      <w:r>
        <w:br/>
      </w:r>
      <w:r>
        <w:rPr>
          <w:rStyle w:val="CommentTok"/>
        </w:rPr>
        <w:t xml:space="preserve">     * Auto-triggered by clinical actions via event listeners.</w:t>
      </w:r>
      <w:r>
        <w:br/>
      </w:r>
      <w:r>
        <w:rPr>
          <w:rStyle w:val="CommentTok"/>
        </w:rPr>
        <w:t xml:space="preserve">     * Applies category pricing multipliers (FR-BIL-003).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addCharge(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$sourceModule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BillingLine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$priceEntry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-&gt;priceListRepo-&gt;findByServiceCode(</w:t>
      </w:r>
      <w:r>
        <w:rPr>
          <w:rStyle w:val="VariableTok"/>
        </w:rPr>
        <w:t xml:space="preserve">$serviceCode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$drugId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$testId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$priceEntry</w:t>
      </w:r>
      <w:r>
        <w:rPr>
          <w:rStyle w:val="NormalTok"/>
        </w:rPr>
        <w:t xml:space="preserve">-&gt;base_price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Category pricing (FR-BIL-003)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-&gt;priceListRepo-&gt;getCategoryMultiplier(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-&gt;category)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$adjustedPrice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$unitPrice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$multiplier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-&gt;billingRepo-&gt;addLine([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'service_code'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$serviceCode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$priceEntry</w:t>
      </w:r>
      <w:r>
        <w:rPr>
          <w:rStyle w:val="NormalTok"/>
        </w:rPr>
        <w:t xml:space="preserve">-&gt;service_name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'unit_price'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$adjustedPrice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'total_amount'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$adjustedPrice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'source_module'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$sourceModule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'posted_by'</w:t>
      </w:r>
      <w:r>
        <w:rPr>
          <w:rStyle w:val="NormalTok"/>
        </w:rPr>
        <w:t xml:space="preserve">      =&gt; auth()-&gt;id()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ChargeAdded(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amount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-&gt;total_amount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sourceModule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$sourceModule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$sourceId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Collect a cash payment (FR-BIL-006).</w:t>
      </w:r>
      <w:r>
        <w:br/>
      </w:r>
      <w:r>
        <w:rPr>
          <w:rStyle w:val="CommentTok"/>
        </w:rPr>
        <w:t xml:space="preserve">     * Supports partial payments. Generates a receipt.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collectPayment(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$amountTendered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PaymentResult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$changeDue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$paymentMethod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$amountTendered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$changeDue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$amountTendered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-&gt;billingRepo-&gt;recordPayment([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         =&gt;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$paymentMethod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'cashier_id'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'amount_tendered'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$amountTendered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'change_due'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$changeDue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'paid_at'</w:t>
      </w:r>
      <w:r>
        <w:rPr>
          <w:rStyle w:val="NormalTok"/>
        </w:rPr>
        <w:t xml:space="preserve">   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-&gt;generateReceipt(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PaymentReceived(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amount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paymentMethod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receiptNumber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$receipt</w:t>
      </w:r>
      <w:r>
        <w:rPr>
          <w:rStyle w:val="NormalTok"/>
        </w:rPr>
        <w:t xml:space="preserve">-&gt;receipt_number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PaymentResult(</w:t>
      </w:r>
      <w:r>
        <w:rPr>
          <w:rStyle w:val="VariableTok"/>
        </w:rPr>
        <w:t xml:space="preserve">$payment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$receipt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$changeDue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a sequential receipt (FR-BIL-005).</w:t>
      </w:r>
      <w:r>
        <w:br/>
      </w:r>
      <w:r>
        <w:rPr>
          <w:rStyle w:val="CommentTok"/>
        </w:rPr>
        <w:t xml:space="preserve">     * Receipt number format: RCT-{YEAR}-{SEQ:05d}, unique per facility.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generateReceipt(Payment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Receipt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now()-&gt;format(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-&gt;billingRepo-&gt;getNextReceiptSequence()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$receiptNumber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'RCT-%s-%05d'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$year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$seq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-&gt;billingRepo-&gt;createReceipt([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'receipt_number'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$receiptNumber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      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-&gt;billingRepo-&gt;getUnreceiptedLines(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-&gt;patient_uid)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'total_amount'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'payment_method'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-&gt;payment_method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'cashier_id'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$payment</w:t>
      </w:r>
      <w:r>
        <w:rPr>
          <w:rStyle w:val="NormalTok"/>
        </w:rPr>
        <w:t xml:space="preserve">-&gt;cashier_id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'issued_at'</w:t>
      </w:r>
      <w:r>
        <w:rPr>
          <w:rStyle w:val="NormalTok"/>
        </w:rPr>
        <w:t xml:space="preserve">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Daily cashier reconciliation (FR-BIL-008, BR-FIN-004).</w:t>
      </w:r>
      <w:r>
        <w:br/>
      </w:r>
      <w:r>
        <w:rPr>
          <w:rStyle w:val="CommentTok"/>
        </w:rPr>
        <w:t xml:space="preserve">     * Flags discrepancies exceeding UGX 5,000 for supervisor review.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reconcileCashierSession(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$openingFloat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$collectionsByMode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$bankingAmount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$closingFloat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ReconciliationResult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$expectedTotal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-&gt;billingRepo-&gt;getSessionTotal(</w:t>
      </w:r>
      <w:r>
        <w:rPr>
          <w:rStyle w:val="VariableTok"/>
        </w:rPr>
        <w:t xml:space="preserve">$cashierId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$reportedTotal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array_sum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$collectionsByMode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$expectedTotal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$reportedTotal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$reconciliation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-&gt;billingRepo-&gt;createReconciliation([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'cashier_id'</w:t>
      </w:r>
      <w:r>
        <w:rPr>
          <w:rStyle w:val="NormalTok"/>
        </w:rPr>
        <w:t xml:space="preserve">          =&gt; </w:t>
      </w:r>
      <w:r>
        <w:rPr>
          <w:rStyle w:val="VariableTok"/>
        </w:rPr>
        <w:t xml:space="preserve">$cashierId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'opening_float'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$openingFloat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'collections_by_mode'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$collectionsByMode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'total_collections'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$reportedTotal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'banking_amount'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$bankingAmount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'closing_float'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$closingFloat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'expected_total'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$expectedTotal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'discrepancy'</w:t>
      </w:r>
      <w:r>
        <w:rPr>
          <w:rStyle w:val="NormalTok"/>
        </w:rPr>
        <w:t xml:space="preserve">         =&gt; </w:t>
      </w:r>
      <w:r>
        <w:rPr>
          <w:rStyle w:val="VariableTok"/>
        </w:rPr>
        <w:t xml:space="preserve">$discrepancy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'flagged'</w:t>
      </w:r>
      <w:r>
        <w:rPr>
          <w:rStyle w:val="NormalTok"/>
        </w:rPr>
        <w:t xml:space="preserve">             =&gt; </w:t>
      </w:r>
      <w:r>
        <w:rPr>
          <w:rStyle w:val="VariableTok"/>
        </w:rPr>
        <w:t xml:space="preserve">$discrepancy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'session_ended_at'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ReconciliationResult(</w:t>
      </w:r>
      <w:r>
        <w:rPr>
          <w:rStyle w:val="VariableTok"/>
        </w:rPr>
        <w:t xml:space="preserve">$reconciliation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X1ade15da8f822440fcf67d8d9036f31bdb130d4"/>
    <w:p>
      <w:pPr>
        <w:pStyle w:val="Heading4"/>
      </w:pPr>
      <w:r>
        <w:t xml:space="preserve">4.5.2 MobileMoneyService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MobileMoneyService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MobileMoneyRepository </w:t>
      </w:r>
      <w:r>
        <w:rPr>
          <w:rStyle w:val="VariableTok"/>
        </w:rPr>
        <w:t xml:space="preserve">$momoRepo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BillingService </w:t>
      </w:r>
      <w:r>
        <w:rPr>
          <w:rStyle w:val="VariableTok"/>
        </w:rPr>
        <w:t xml:space="preserve">$billing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HttpClient </w:t>
      </w:r>
      <w:r>
        <w:rPr>
          <w:rStyle w:val="VariableTok"/>
        </w:rPr>
        <w:t xml:space="preserve">$httpClient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Initiate a MoMo/Airtel Money payment (FR-BIL-007).</w:t>
      </w:r>
      <w:r>
        <w:br/>
      </w:r>
      <w:r>
        <w:rPr>
          <w:rStyle w:val="CommentTok"/>
        </w:rPr>
        <w:t xml:space="preserve">     * Sends a payment prompt to the patient's phone via the provider API.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initiateMoMoPayment(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$phoneNumber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$provider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MobileMoneyRequest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$referenceId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Str::uuid()-&gt;toString()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$apiResponse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-&gt;httpClient-&gt;post(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-&gt;getApiUrl(</w:t>
      </w:r>
      <w:r>
        <w:rPr>
          <w:rStyle w:val="VariableTok"/>
        </w:rPr>
        <w:t xml:space="preserve">$provider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$phoneNumber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'currency'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'UGX'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$referenceId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'callback'</w:t>
      </w:r>
      <w:r>
        <w:rPr>
          <w:rStyle w:val="NormalTok"/>
        </w:rPr>
        <w:t xml:space="preserve">  =&gt; route(</w:t>
      </w:r>
      <w:r>
        <w:rPr>
          <w:rStyle w:val="StringTok"/>
        </w:rPr>
        <w:t xml:space="preserve">'api.v1.momo.callback'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'Medical bill payment'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'phone_number'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$phoneNumber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$provider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'reference_id'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$referenceId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'initiated_at'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payment callback from MoMo/Airtel API (FR-BIL-007).</w:t>
      </w:r>
      <w:r>
        <w:br/>
      </w:r>
      <w:r>
        <w:rPr>
          <w:rStyle w:val="CommentTok"/>
        </w:rPr>
        <w:t xml:space="preserve">     * Auto-matches to patient account. Unmatched payments go to suspense (BR-FIN-003).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verifyPayment(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$referenceId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$transactionId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-&gt;momoRepo-&gt;findByReference(</w:t>
      </w:r>
      <w:r>
        <w:rPr>
          <w:rStyle w:val="VariableTok"/>
        </w:rPr>
        <w:t xml:space="preserve">$referenceId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-&gt;momoRepo-&gt;createSuspenseEntry(</w:t>
      </w:r>
      <w:r>
        <w:rPr>
          <w:rStyle w:val="VariableTok"/>
        </w:rPr>
        <w:t xml:space="preserve">$referenceId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$transactionId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'successful'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-&gt;momoRepo-&gt;update(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=&gt; </w:t>
      </w:r>
      <w:r>
        <w:rPr>
          <w:rStyle w:val="StringTok"/>
        </w:rPr>
        <w:t xml:space="preserve">'completed'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'transaction_id'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$transactionId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'completed_at'</w:t>
      </w:r>
      <w:r>
        <w:rPr>
          <w:rStyle w:val="NormalTok"/>
        </w:rPr>
        <w:t xml:space="preserve">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-&gt;billing-&gt;collectPayment(</w:t>
      </w:r>
      <w:r>
        <w:br/>
      </w:r>
      <w:r>
        <w:rPr>
          <w:rStyle w:val="NormalTok"/>
        </w:rPr>
        <w:t xml:space="preserve">    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amount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paymentMethod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-&gt;provider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cashierId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System-initiated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-&gt;momoRepo-&gt;update(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'failed'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'failed_at'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Daily reconciliation of unmatched MoMo payments (BR-FIN-003).</w:t>
      </w:r>
      <w:r>
        <w:br/>
      </w:r>
      <w:r>
        <w:rPr>
          <w:rStyle w:val="CommentTok"/>
        </w:rPr>
        <w:t xml:space="preserve">     * Payments in suspense for &gt; 48 hours are flagged for manual review.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reconcileUnmatched()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UnmatchedPaymentReport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UnmatchedPaymentReport(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-&gt;momoRepo-&gt;getUnmatchedPayments()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9bbe423d52734d2435a4c9419c25892ba27142e"/>
    <w:p>
      <w:pPr>
        <w:pStyle w:val="Heading3"/>
      </w:pPr>
      <w:r>
        <w:t xml:space="preserve">4.6 Appointment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AppointmentController</w:t>
      </w:r>
      <w:r>
        <w:t xml:space="preserve"> </w:t>
      </w:r>
      <w:r>
        <w:t xml:space="preserve">— booking, cancellation, rescheduling, check-in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ScheduleController</w:t>
      </w:r>
      <w:r>
        <w:t xml:space="preserve"> </w:t>
      </w:r>
      <w:r>
        <w:t xml:space="preserve">— doctor availability management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AppointmentService</w:t>
      </w:r>
      <w:r>
        <w:t xml:space="preserve"> </w:t>
      </w:r>
      <w:r>
        <w:t xml:space="preserve">— booking logic, conflict detection, queue conversion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ReminderService</w:t>
      </w:r>
      <w:r>
        <w:t xml:space="preserve"> </w:t>
      </w:r>
      <w:r>
        <w:t xml:space="preserve">— SMS/WhatsApp reminder dispatch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AppointmentRepository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ScheduleRepository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BookAppointmentRequest</w:t>
      </w:r>
      <w:r>
        <w:t xml:space="preserve"> </w:t>
      </w:r>
      <w:r>
        <w:t xml:space="preserve">— validation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SendAppointmentReminderJob</w:t>
      </w:r>
      <w:r>
        <w:t xml:space="preserve"> </w:t>
      </w:r>
      <w:r>
        <w:t xml:space="preserve">— scheduled 24h before appointment</w:t>
      </w:r>
    </w:p>
    <w:bookmarkStart w:id="53" w:name="Xdb425cf8a11bcf873323a373e338dbf602aa280"/>
    <w:p>
      <w:pPr>
        <w:pStyle w:val="Heading4"/>
      </w:pPr>
      <w:r>
        <w:t xml:space="preserve">4.6.1 AppointmentService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AppointmentService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AppointmentRepository </w:t>
      </w:r>
      <w:r>
        <w:rPr>
          <w:rStyle w:val="VariableTok"/>
        </w:rPr>
        <w:t xml:space="preserve">$appointmentRepo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ScheduleRepository </w:t>
      </w:r>
      <w:r>
        <w:rPr>
          <w:rStyle w:val="VariableTok"/>
        </w:rPr>
        <w:t xml:space="preserve">$scheduleRepo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ReminderService </w:t>
      </w:r>
      <w:r>
        <w:rPr>
          <w:rStyle w:val="VariableTok"/>
        </w:rPr>
        <w:t xml:space="preserve">$reminderService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SMSService </w:t>
      </w:r>
      <w:r>
        <w:rPr>
          <w:rStyle w:val="VariableTok"/>
        </w:rPr>
        <w:t xml:space="preserve">$sms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Book an appointment (FR-APT-001).</w:t>
      </w:r>
      <w:r>
        <w:br/>
      </w:r>
      <w:r>
        <w:rPr>
          <w:rStyle w:val="CommentTok"/>
        </w:rPr>
        <w:t xml:space="preserve">     * Checks doctor availability and suggests alternatives on conflict.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SlotUnavailableException</w:t>
      </w:r>
      <w:r>
        <w:rPr>
          <w:rStyle w:val="CommentTok"/>
        </w:rPr>
        <w:t xml:space="preserve">  Includes next 3 available slots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book(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$department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Carbon </w:t>
      </w:r>
      <w:r>
        <w:rPr>
          <w:rStyle w:val="VariableTok"/>
        </w:rPr>
        <w:t xml:space="preserve">$appointmentDate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$appointmentType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Appointment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availability (FR-APT-003)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$doctorId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$isAvailable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-&gt;scheduleRepo-&gt;isSlotAvailable(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$appointmentDate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$isAvailable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$alternatives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-&gt;scheduleRepo-&gt;getNextAvailableSlots(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SlotUnavailableException(</w:t>
      </w:r>
      <w:r>
        <w:rPr>
          <w:rStyle w:val="VariableTok"/>
        </w:rPr>
        <w:t xml:space="preserve">$alternatives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$department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'doctor_id'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'appointment_date'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$appointmentDate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'appointment_type'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$appointmentType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'booked'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'booked_at'</w:t>
      </w:r>
      <w:r>
        <w:rPr>
          <w:rStyle w:val="NormalTok"/>
        </w:rPr>
        <w:t xml:space="preserve">   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SMS confirmation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-&gt;sms-&gt;send(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'Appointment confirmed at %s on %s. Ref: %s'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app(</w:t>
      </w:r>
      <w:r>
        <w:rPr>
          <w:rStyle w:val="StringTok"/>
        </w:rPr>
        <w:t xml:space="preserve">'facility_name'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$appointmentDate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'd M Y H:i'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-&gt;id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Schedule 24h SMS reminder (FR-APT-002)</w:t>
      </w:r>
      <w:r>
        <w:br/>
      </w:r>
      <w:r>
        <w:rPr>
          <w:rStyle w:val="NormalTok"/>
        </w:rPr>
        <w:t xml:space="preserve">        SendAppointmentReminderJob::dispatch(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-&gt;delay(</w:t>
      </w:r>
      <w:r>
        <w:rPr>
          <w:rStyle w:val="VariableTok"/>
        </w:rPr>
        <w:t xml:space="preserve">$appointmentDate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()-&gt;subHours(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AppointmentBooked(</w:t>
      </w:r>
      <w:r>
        <w:br/>
      </w:r>
      <w:r>
        <w:rPr>
          <w:rStyle w:val="NormalTok"/>
        </w:rPr>
        <w:t xml:space="preserve">            appointmentId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doctorId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$doctorId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datetime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$appointmentDate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Cancel an appointment (FR-APT-001).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cancel(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-&gt;appointmentRepo-&gt;update(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     =&gt; </w:t>
      </w:r>
      <w:r>
        <w:rPr>
          <w:rStyle w:val="StringTok"/>
        </w:rPr>
        <w:t xml:space="preserve">'cancelled'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'cancellation_reason'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'cancelled_at'</w:t>
      </w:r>
      <w:r>
        <w:rPr>
          <w:rStyle w:val="NormalTok"/>
        </w:rPr>
        <w:t xml:space="preserve"> 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AppointmentCancelled(</w:t>
      </w:r>
      <w:r>
        <w:br/>
      </w:r>
      <w:r>
        <w:rPr>
          <w:rStyle w:val="NormalTok"/>
        </w:rPr>
        <w:t xml:space="preserve">            appointmentId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Reschedule an appointment.</w:t>
      </w:r>
      <w:r>
        <w:br/>
      </w:r>
      <w:r>
        <w:rPr>
          <w:rStyle w:val="CommentTok"/>
        </w:rPr>
        <w:t xml:space="preserve">     * Cancels the old appointment and books a new one.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reschedule(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$newDate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Appointment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-&gt;appointmentRepo-&gt;findOrFail(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-&gt;cancel(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'Rescheduled'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-&gt;book(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department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-&gt;department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doctorId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-&gt;doctor_id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appointmentDate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appointmentType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</w:t>
      </w:r>
      <w:r>
        <w:rPr>
          <w:rStyle w:val="NormalTok"/>
        </w:rPr>
        <w:t xml:space="preserve">-&gt;appointment_type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Convert appointment to OPD queue entry on patient arrival (FR-APT-004).</w:t>
      </w:r>
      <w:r>
        <w:br/>
      </w:r>
      <w:r>
        <w:rPr>
          <w:rStyle w:val="CommentTok"/>
        </w:rPr>
        <w:t xml:space="preserve">     * Patient is added to triage queue with appointment time as a priority factor.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convertToQueue(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-&gt;appointmentRepo-&gt;update(</w:t>
      </w:r>
      <w:r>
        <w:rPr>
          <w:rStyle w:val="VariableTok"/>
        </w:rPr>
        <w:t xml:space="preserve">$appointmentId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=&gt; </w:t>
      </w:r>
      <w:r>
        <w:rPr>
          <w:rStyle w:val="StringTok"/>
        </w:rPr>
        <w:t xml:space="preserve">'arrived'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'arrived_at'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-&gt;appointmentRepo-&gt;findOrFail(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app(TriageQueueRepository::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)-&gt;enqueueFromAppointment(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-&gt;appointment_date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X103a99bbcd0fe987aadc0cdb99ed8c7eb632c03"/>
    <w:p>
      <w:pPr>
        <w:pStyle w:val="Heading4"/>
      </w:pPr>
      <w:r>
        <w:t xml:space="preserve">4.6.2 ReminderService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ReminderService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SMSService </w:t>
      </w:r>
      <w:r>
        <w:rPr>
          <w:rStyle w:val="VariableTok"/>
        </w:rPr>
        <w:t xml:space="preserve">$sms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AppointmentRepository </w:t>
      </w:r>
      <w:r>
        <w:rPr>
          <w:rStyle w:val="VariableTok"/>
        </w:rPr>
        <w:t xml:space="preserve">$appointmentRepo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Send an SMS/WhatsApp reminder 24 hours before appointment (FR-APT-002).</w:t>
      </w:r>
      <w:r>
        <w:br/>
      </w:r>
      <w:r>
        <w:rPr>
          <w:rStyle w:val="CommentTok"/>
        </w:rPr>
        <w:t xml:space="preserve">     * Called by SendAppointmentReminderJob.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sendSMSReminder(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-&gt;appointmentRepo-&gt;findOrFail(</w:t>
      </w:r>
      <w:r>
        <w:rPr>
          <w:rStyle w:val="VariableTok"/>
        </w:rPr>
        <w:t xml:space="preserve">$appointmentId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-&gt;status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Cancelled or already arrived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app(PatientRepository::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)-&gt;findByUid(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-&gt;patient_uid)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$doctorName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-&gt;doctor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-&gt;full_name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doctor'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-&gt;sms-&gt;send(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'Reminder: Your appointment at %s with Dr %s is tomorrow at %s. Reply 1 to confirm, 2 to cancel.'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app(</w:t>
      </w:r>
      <w:r>
        <w:rPr>
          <w:rStyle w:val="StringTok"/>
        </w:rPr>
        <w:t xml:space="preserve">'facility_name'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$doctorName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$appointment</w:t>
      </w:r>
      <w:r>
        <w:rPr>
          <w:rStyle w:val="NormalTok"/>
        </w:rPr>
        <w:t xml:space="preserve">-&gt;appointment_date-&gt;format(</w:t>
      </w:r>
      <w:r>
        <w:rPr>
          <w:rStyle w:val="StringTok"/>
        </w:rPr>
        <w:t xml:space="preserve">'h:i 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93d2b2a229f3d3d6a92f1fec0a85fbdaff539c6"/>
    <w:p>
      <w:pPr>
        <w:pStyle w:val="Heading3"/>
      </w:pPr>
      <w:r>
        <w:t xml:space="preserve">4.7 RBAC Module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RoleController</w:t>
      </w:r>
      <w:r>
        <w:t xml:space="preserve"> </w:t>
      </w:r>
      <w:r>
        <w:t xml:space="preserve">— role CRUD, permission assignment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AuditController</w:t>
      </w:r>
      <w:r>
        <w:t xml:space="preserve"> </w:t>
      </w:r>
      <w:r>
        <w:t xml:space="preserve">— audit trail queries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EmergencyAccessController</w:t>
      </w:r>
      <w:r>
        <w:t xml:space="preserve"> </w:t>
      </w:r>
      <w:r>
        <w:t xml:space="preserve">— break-the-glass, cross-facility access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PermissionService</w:t>
      </w:r>
      <w:r>
        <w:t xml:space="preserve"> </w:t>
      </w:r>
      <w:r>
        <w:t xml:space="preserve">— RBAC + ABAC resolution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AuditService</w:t>
      </w:r>
      <w:r>
        <w:t xml:space="preserve"> </w:t>
      </w:r>
      <w:r>
        <w:t xml:space="preserve">— immutable audit logging, trail queries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EmergencyAccessService</w:t>
      </w:r>
      <w:r>
        <w:t xml:space="preserve"> </w:t>
      </w:r>
      <w:r>
        <w:t xml:space="preserve">— cross-facility record access, break-the-glass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EmergencyAccessRepository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CreateRoleRequest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BreakTheGlassRequest</w:t>
      </w:r>
      <w:r>
        <w:t xml:space="preserve"> </w:t>
      </w:r>
      <w:r>
        <w:t xml:space="preserve">— validation</w:t>
      </w:r>
    </w:p>
    <w:bookmarkStart w:id="56" w:name="X626419c767d250b7a7d78641dbafd6f54d34812"/>
    <w:p>
      <w:pPr>
        <w:pStyle w:val="Heading4"/>
      </w:pPr>
      <w:r>
        <w:t xml:space="preserve">4.7.1 PermissionService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RoleRepository </w:t>
      </w:r>
      <w:r>
        <w:rPr>
          <w:rStyle w:val="VariableTok"/>
        </w:rPr>
        <w:t xml:space="preserve">$roleRepo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Resolve all permissions for a user based on their assigned role (FR-RBAC-001).</w:t>
      </w:r>
      <w:r>
        <w:br/>
      </w:r>
      <w:r>
        <w:rPr>
          <w:rStyle w:val="CommentTok"/>
        </w:rPr>
        <w:t xml:space="preserve">     * Merges built-in role permissions with any custom role permissions.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resolvePermissions(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PermissionSet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-&gt;roleRepo-&gt;getRolesForUser(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$permissions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PermissionSet()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$permissions</w:t>
      </w:r>
      <w:r>
        <w:rPr>
          <w:rStyle w:val="NormalTok"/>
        </w:rPr>
        <w:t xml:space="preserve">-&gt;merge(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-&gt;permissions)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$permissions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the user has a specific permission.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hasPermission(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$permission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-&gt;resolvePermissions(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)-&gt;contains(</w:t>
      </w:r>
      <w:r>
        <w:rPr>
          <w:rStyle w:val="VariableTok"/>
        </w:rPr>
        <w:t xml:space="preserve">$permission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Attribute-Based Access Control for sensitive records (FR-RBAC-003).</w:t>
      </w:r>
      <w:r>
        <w:br/>
      </w:r>
      <w:r>
        <w:rPr>
          <w:rStyle w:val="CommentTok"/>
        </w:rPr>
        <w:t xml:space="preserve">     * Checks whether the clinician is the treating provider or has patient consent.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True if access is granted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checkABAC(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$recordCategory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user is the treating clinician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$isTreatingClinician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-&gt;roleRepo-&gt;isTreatingClinician(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$isTreatingClinician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explicit patient consent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$hasConsent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-&gt;roleRepo-&gt;hasPatientConsent(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$recordCategory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$hasConsent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Xe191b0f4cfe43e0c0a06039f5a6f51d642aed9f"/>
    <w:p>
      <w:pPr>
        <w:pStyle w:val="Heading4"/>
      </w:pPr>
      <w:r>
        <w:t xml:space="preserve">4.7.2 AuditService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AuditRepository </w:t>
      </w:r>
      <w:r>
        <w:rPr>
          <w:rStyle w:val="VariableTok"/>
        </w:rPr>
        <w:t xml:space="preserve">$auditRepo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Write an immutable audit log entry (FR-RBAC-005).</w:t>
      </w:r>
      <w:r>
        <w:br/>
      </w:r>
      <w:r>
        <w:rPr>
          <w:rStyle w:val="CommentTok"/>
        </w:rPr>
        <w:t xml:space="preserve">     * Entries cannot be modified or deleted by any user, including Super Admin.</w:t>
      </w:r>
      <w:r>
        <w:br/>
      </w:r>
      <w:r>
        <w:rPr>
          <w:rStyle w:val="CommentTok"/>
        </w:rPr>
        <w:t xml:space="preserve">     * Enforced by database trigger at the MySQL level.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$oldValue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-&gt;auditRepo-&gt;insert([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      =&gt; auth()-&gt;id()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   =&gt;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'resource_type'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'resource_id'</w:t>
      </w:r>
      <w:r>
        <w:rPr>
          <w:rStyle w:val="NormalTok"/>
        </w:rPr>
        <w:t xml:space="preserve">   =&gt; </w:t>
      </w:r>
      <w:r>
        <w:rPr>
          <w:rStyle w:val="VariableTok"/>
        </w:rPr>
        <w:t xml:space="preserve">$resourceId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'old_value'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$oldValue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$oldValue</w:t>
      </w:r>
      <w:r>
        <w:rPr>
          <w:rStyle w:val="NormalTok"/>
        </w:rPr>
        <w:t xml:space="preserve">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'new_value'</w:t>
      </w:r>
      <w:r>
        <w:rPr>
          <w:rStyle w:val="NormalTok"/>
        </w:rPr>
        <w:t xml:space="preserve">     =&gt; </w:t>
      </w:r>
      <w:r>
        <w:rPr>
          <w:rStyle w:val="VariableTok"/>
        </w:rPr>
        <w:t xml:space="preserve">$newValue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$newValue</w:t>
      </w:r>
      <w:r>
        <w:rPr>
          <w:rStyle w:val="NormalTok"/>
        </w:rPr>
        <w:t xml:space="preserve">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'ip_address'</w:t>
      </w:r>
      <w:r>
        <w:rPr>
          <w:rStyle w:val="NormalTok"/>
        </w:rPr>
        <w:t xml:space="preserve">    =&gt; request()-&gt;ip()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'user_agent'</w:t>
      </w:r>
      <w:r>
        <w:rPr>
          <w:rStyle w:val="NormalTok"/>
        </w:rPr>
        <w:t xml:space="preserve">    =&gt; request()-&gt;userAgent()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 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Query the audit trail with filters (FR-RBAC-005).</w:t>
      </w:r>
      <w:r>
        <w:br/>
      </w:r>
      <w:r>
        <w:rPr>
          <w:rStyle w:val="CommentTok"/>
        </w:rPr>
        <w:t xml:space="preserve">     * Available to Facility Admin and Auditor roles only.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getTrail(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Carbon </w:t>
      </w:r>
      <w:r>
        <w:rPr>
          <w:rStyle w:val="VariableTok"/>
        </w:rPr>
        <w:t xml:space="preserve">$from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Carbon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LengthAwarePaginator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-&gt;auditRepo-&gt;query(</w:t>
      </w:r>
      <w:r>
        <w:br/>
      </w:r>
      <w:r>
        <w:rPr>
          <w:rStyle w:val="NormalTok"/>
        </w:rPr>
        <w:t xml:space="preserve">            userId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from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to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VariableTok"/>
        </w:rPr>
        <w:t xml:space="preserve">$to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Detect anomalous access patterns.</w:t>
      </w:r>
      <w:r>
        <w:br/>
      </w:r>
      <w:r>
        <w:rPr>
          <w:rStyle w:val="CommentTok"/>
        </w:rPr>
        <w:t xml:space="preserve">     * Flags: bulk record access, after-hours access, unusual geographic origin.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detectAnomaly(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AnomalyReport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$recentActions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-&gt;auditRepo-&gt;getRecentActions(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hours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$anomalies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Bulk access: &gt; 50 patient records viewed in 1 hour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$viewCount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$recentActions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'action'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$viewCount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$anomalies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Anomaly(</w:t>
      </w:r>
      <w:r>
        <w:rPr>
          <w:rStyle w:val="StringTok"/>
        </w:rPr>
        <w:t xml:space="preserve">'BULK_ACCESS'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viewed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$viewCount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records in 1 hour"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AnomalyReport(</w:t>
      </w:r>
      <w:r>
        <w:rPr>
          <w:rStyle w:val="VariableTok"/>
        </w:rPr>
        <w:t xml:space="preserve">$anomalies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X4b58a9cb12da9455c09573f3a195804b2908a15"/>
    <w:p>
      <w:pPr>
        <w:pStyle w:val="Heading4"/>
      </w:pPr>
      <w:r>
        <w:t xml:space="preserve">4.7.3 EmergencyAccessService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EmergencyAccessService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EmergencyAccessRepository </w:t>
      </w:r>
      <w:r>
        <w:rPr>
          <w:rStyle w:val="VariableTok"/>
        </w:rPr>
        <w:t xml:space="preserve">$emergencyRepo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GlobalPatientRepository </w:t>
      </w:r>
      <w:r>
        <w:rPr>
          <w:rStyle w:val="VariableTok"/>
        </w:rPr>
        <w:t xml:space="preserve">$globalPatientRepo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SMSService </w:t>
      </w:r>
      <w:r>
        <w:rPr>
          <w:rStyle w:val="VariableTok"/>
        </w:rPr>
        <w:t xml:space="preserve">$sms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NotificationService </w:t>
      </w:r>
      <w:r>
        <w:rPr>
          <w:rStyle w:val="VariableTok"/>
        </w:rPr>
        <w:t xml:space="preserve">$notifications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Request break-the-glass access to a restricted record (FR-RBAC-007).</w:t>
      </w:r>
      <w:r>
        <w:br/>
      </w:r>
      <w:r>
        <w:rPr>
          <w:rStyle w:val="CommentTok"/>
        </w:rPr>
        <w:t xml:space="preserve">     * Requires mandatory reason (min 20 chars).</w:t>
      </w:r>
      <w:r>
        <w:br/>
      </w:r>
      <w:r>
        <w:rPr>
          <w:rStyle w:val="CommentTok"/>
        </w:rPr>
        <w:t xml:space="preserve">     * Grants temporary read-only access. Notifies Facility Admin.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requestBreakTheGlass(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EmergencyAccess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strlen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InsufficientReasonException(</w:t>
      </w:r>
      <w:r>
        <w:rPr>
          <w:rStyle w:val="StringTok"/>
        </w:rPr>
        <w:t xml:space="preserve">'Reason must be at least 20 characters.'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-&gt;emergencyRepo-&gt;create([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'access_type'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'break_the_glass'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'granted_at'</w:t>
      </w:r>
      <w:r>
        <w:rPr>
          <w:rStyle w:val="NormalTok"/>
        </w:rPr>
        <w:t xml:space="preserve">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   =&gt; now()-&gt;addHours(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'BREAK_THE_GLASS'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$clinicianId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-&gt;notifications-&gt;sendToRole(</w:t>
      </w:r>
      <w:r>
        <w:rPr>
          <w:rStyle w:val="StringTok"/>
        </w:rPr>
        <w:t xml:space="preserve">'facility_admin'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'break_the_glass'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"Break-the-glass access invoked by clinician #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$clinicianId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for patient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. Reason: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'urgency'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'high'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EmergencyAccessInvoked(</w:t>
      </w:r>
      <w:r>
        <w:br/>
      </w:r>
      <w:r>
        <w:rPr>
          <w:rStyle w:val="NormalTok"/>
        </w:rPr>
        <w:t xml:space="preserve">            clinicianId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patientUid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facilityId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app(</w:t>
      </w:r>
      <w:r>
        <w:rPr>
          <w:rStyle w:val="StringTok"/>
        </w:rPr>
        <w:t xml:space="preserve">'facility_id'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Cross-facility emergency access with two-factor patient confirmation (FR-RBAC-006, BR-DATA-002).</w:t>
      </w:r>
      <w:r>
        <w:br/>
      </w:r>
      <w:r>
        <w:rPr>
          <w:rStyle w:val="CommentTok"/>
        </w:rPr>
        <w:t xml:space="preserve">     * Reveals limited clinical data: allergies, current medications, blood group,</w:t>
      </w:r>
      <w:r>
        <w:br/>
      </w:r>
      <w:r>
        <w:rPr>
          <w:rStyle w:val="CommentTok"/>
        </w:rPr>
        <w:t xml:space="preserve">     * HIV status (only if prior consent), and last 3 diagnoses.</w:t>
      </w:r>
      <w:r>
        <w:br/>
      </w:r>
      <w:r>
        <w:rPr>
          <w:rStyle w:val="CommentTok"/>
        </w:rPr>
        <w:t xml:space="preserve">     * Sends SMS notification to patient. Expires after 24 hours.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requestCrossFacilityAccess(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$dateOfBirth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CrossFacilityAccessResult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Two-factor patient confirmation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-&gt;globalPatientRepo-&gt;findByNameAndDob(</w:t>
      </w:r>
      <w:r>
        <w:rPr>
          <w:rStyle w:val="VariableTok"/>
        </w:rPr>
        <w:t xml:space="preserve">$patientName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$dateOfBirth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PatientVerificationFailedException()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-&gt;emergencyRepo-&gt;create([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$clinicianId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'patient_uid'</w:t>
      </w:r>
      <w:r>
        <w:rPr>
          <w:rStyle w:val="NormalTok"/>
        </w:rPr>
        <w:t xml:space="preserve">  =&gt;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     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'access_type'</w:t>
      </w:r>
      <w:r>
        <w:rPr>
          <w:rStyle w:val="NormalTok"/>
        </w:rPr>
        <w:t xml:space="preserve">  =&gt; </w:t>
      </w:r>
      <w:r>
        <w:rPr>
          <w:rStyle w:val="StringTok"/>
        </w:rPr>
        <w:t xml:space="preserve">'cross_facility'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'granted_at'</w:t>
      </w:r>
      <w:r>
        <w:rPr>
          <w:rStyle w:val="NormalTok"/>
        </w:rPr>
        <w:t xml:space="preserve">  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   =&gt; now()-&gt;addHours(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Retrieve limited clinical data (BR-DATA-002)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$limitedData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-&gt;globalPatientRepo-&gt;getLimitedClinicalData(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fields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'allergies'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'current_medications'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'blood_group'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'last_3_diagnoses'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includeHiv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-&gt;hiv_consent_given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SMS notification to patient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-&gt;sms-&gt;send(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-&gt;contact_phone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'Your medical records were accessed at %s on %s for emergency care.'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app(</w:t>
      </w:r>
      <w:r>
        <w:rPr>
          <w:rStyle w:val="StringTok"/>
        </w:rPr>
        <w:t xml:space="preserve">'facility_name'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now()-&gt;format(</w:t>
      </w:r>
      <w:r>
        <w:rPr>
          <w:rStyle w:val="StringTok"/>
        </w:rPr>
        <w:t xml:space="preserve">'d M 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-&gt;audit-&gt;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action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'CROSS_FACILITY_ACCESS'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'patient'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$patient</w:t>
      </w:r>
      <w:r>
        <w:rPr>
          <w:rStyle w:val="NormalTok"/>
        </w:rPr>
        <w:t xml:space="preserve">-&gt;patient_uid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'clinician_id'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$clinicianId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CrossFacilityAccessResult(</w:t>
      </w:r>
      <w:r>
        <w:rPr>
          <w:rStyle w:val="VariableTok"/>
        </w:rPr>
        <w:t xml:space="preserve">$access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$limitedData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Validate that a clinician's emergency access has not expired.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validateReason(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-&gt;emergencyRepo-&gt;findOrFail(</w:t>
      </w:r>
      <w:r>
        <w:rPr>
          <w:rStyle w:val="VariableTok"/>
        </w:rPr>
        <w:t xml:space="preserve">$accessId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$access</w:t>
      </w:r>
      <w:r>
        <w:rPr>
          <w:rStyle w:val="NormalTok"/>
        </w:rPr>
        <w:t xml:space="preserve">-&gt;expires_at-&gt;isFuture()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X19e50a121c479f009b6218744388203cd6c4e49"/>
    <w:p>
      <w:pPr>
        <w:pStyle w:val="Heading2"/>
      </w:pPr>
      <w:r>
        <w:t xml:space="preserve">5. Cross-Cutting Concerns</w:t>
      </w:r>
    </w:p>
    <w:bookmarkStart w:id="61" w:name="Xa5f79c2b848e2a8d8189ca299f9cf1a91b9d1e0"/>
    <w:p>
      <w:pPr>
        <w:pStyle w:val="Heading3"/>
      </w:pPr>
      <w:r>
        <w:t xml:space="preserve">5.1 Auto-Save (BR-DATA-005)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App\Services\Infrastructure\FormStateService</w:t>
      </w:r>
    </w:p>
    <w:p>
      <w:pPr>
        <w:pStyle w:val="BodyText"/>
      </w:pPr>
      <w:r>
        <w:t xml:space="preserve">Clinical form data is auto-saved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on every input interaction to protect against power failure. The implementation is client-side JavaScript, with the service providing the server-side recovery endpoint.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FormStateService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Recover auto-saved form state for a specific form and user context.</w:t>
      </w:r>
      <w:r>
        <w:br/>
      </w:r>
      <w:r>
        <w:rPr>
          <w:rStyle w:val="CommentTok"/>
        </w:rPr>
        <w:t xml:space="preserve">     * Called on page load to restore unsaved work after interruption.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recover(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Cache::get(</w:t>
      </w:r>
      <w:r>
        <w:rPr>
          <w:rStyle w:val="StringTok"/>
        </w:rPr>
        <w:t xml:space="preserve">"form_state: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$formType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Persist form state server-side (backup for localStorage).</w:t>
      </w:r>
      <w:r>
        <w:br/>
      </w:r>
      <w:r>
        <w:rPr>
          <w:rStyle w:val="CommentTok"/>
        </w:rPr>
        <w:t xml:space="preserve">     * Called periodically by AJAX from the client.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persist(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Cache::put(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"form_state: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$formType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now()-&gt;addHours(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Clear form state after successful submission.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Cache::forget(</w:t>
      </w:r>
      <w:r>
        <w:rPr>
          <w:rStyle w:val="StringTok"/>
        </w:rPr>
        <w:t xml:space="preserve">"form_state: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$formType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$patientUid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Xb6525370406f88c27cd3d6506e988a2de72262f"/>
    <w:p>
      <w:pPr>
        <w:pStyle w:val="Heading3"/>
      </w:pPr>
      <w:r>
        <w:t xml:space="preserve">5.2 Task Resumption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App\Services\Infrastructure\ResumeService</w:t>
      </w:r>
    </w:p>
    <w:p>
      <w:pPr>
        <w:pStyle w:val="BodyText"/>
      </w:pPr>
      <w:r>
        <w:t xml:space="preserve">Bookmarks the user's current form position (active tab, scroll offset, last-focused field) so that interrupted clinical workflows can be resumed exactly where the clinician left off.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ResumeService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bookmark(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Cache::put(</w:t>
      </w:r>
      <w:r>
        <w:rPr>
          <w:rStyle w:val="StringTok"/>
        </w:rPr>
        <w:t xml:space="preserve">"resume: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$position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now()-&gt;addHours(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getBookmark(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Cache::get(</w:t>
      </w:r>
      <w:r>
        <w:rPr>
          <w:rStyle w:val="StringTok"/>
        </w:rPr>
        <w:t xml:space="preserve">"resume: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clearBookmark(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Cache::forget(</w:t>
      </w:r>
      <w:r>
        <w:rPr>
          <w:rStyle w:val="StringTok"/>
        </w:rPr>
        <w:t xml:space="preserve">"resume: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X13a302f477fcfcca61a79a9336f477fb89df9ec"/>
    <w:p>
      <w:pPr>
        <w:pStyle w:val="Heading3"/>
      </w:pPr>
      <w:r>
        <w:t xml:space="preserve">5.3 Offline Queue and Sync</w:t>
      </w:r>
    </w:p>
    <w:p>
      <w:pPr>
        <w:pStyle w:val="FirstParagraph"/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App\Services\Infrastructure\SyncQueueService</w:t>
      </w:r>
    </w:p>
    <w:p>
      <w:pPr>
        <w:pStyle w:val="BodyText"/>
      </w:pPr>
      <w:r>
        <w:t xml:space="preserve">Manages the local-to-server synchronisation queue for offline-first operation. Clinical data entered offline is queued in the Room database (Android) or Core Data (iOS) and synced when connectivity resumes. Conflict resolution follows BR-DATA-003: last-write-wins for non-clinical fields; both versions preserved for clinical fields.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SyncQueueService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SyncQueueRepository </w:t>
      </w:r>
      <w:r>
        <w:rPr>
          <w:rStyle w:val="VariableTok"/>
        </w:rPr>
        <w:t xml:space="preserve">$syncRepo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AuditService </w:t>
      </w:r>
      <w:r>
        <w:rPr>
          <w:rStyle w:val="VariableTok"/>
        </w:rPr>
        <w:t xml:space="preserve">$audit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Process inbound sync queue from a mobile device.</w:t>
      </w:r>
      <w:r>
        <w:br/>
      </w:r>
      <w:r>
        <w:rPr>
          <w:rStyle w:val="CommentTok"/>
        </w:rPr>
        <w:t xml:space="preserve">     * Applies field-level merge with conflict detection (BR-DATA-003).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SyncPayload</w:t>
      </w:r>
      <w:r>
        <w:rPr>
          <w:rStyle w:val="CommentTok"/>
        </w:rPr>
        <w:t xml:space="preserve">[] $payloads Array of queued operations from the device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SyncResult Merged results with conflict log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processSyncQueue(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$deviceId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SyncResult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$applied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$payloads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$serverRecord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-&gt;syncRepo-&gt;findByResourceId(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$serverRecord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New record — apply directly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-&gt;syncRepo-&gt;applyCreate(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$applied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Detect conflicts: server updated after device's last sync timestamp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$serverRecord</w:t>
      </w:r>
      <w:r>
        <w:rPr>
          <w:rStyle w:val="NormalTok"/>
        </w:rPr>
        <w:t xml:space="preserve">-&gt;updated_at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-&gt;deviceTimestamp)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$fieldConflicts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-&gt;detectFieldConflicts(</w:t>
      </w:r>
      <w:r>
        <w:rPr>
          <w:rStyle w:val="VariableTok"/>
        </w:rPr>
        <w:t xml:space="preserve">$serverRecord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$fieldConflicts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$conflict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-&gt;isClinicalField(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Preserve both versions for clinician review (BR-DATA-003)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$conflicts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SyncConflict(</w:t>
      </w:r>
      <w:r>
        <w:br/>
      </w:r>
      <w:r>
        <w:rPr>
          <w:rStyle w:val="NormalTok"/>
        </w:rPr>
        <w:t xml:space="preserve">                            resourceType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resourceId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field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serverValue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$conflict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'server'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deviceValue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$conflict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Non-clinical: last-write-wins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-&gt;syncRepo-&gt;applyFieldUpdate(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-&gt;resourceId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$conflict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-&gt;syncRepo-&gt;applyUpdate(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$applied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SyncResult(</w:t>
      </w:r>
      <w:r>
        <w:rPr>
          <w:rStyle w:val="VariableTok"/>
        </w:rPr>
        <w:t xml:space="preserve">$applied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$conflicts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isClinicalField(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$field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'diagnosis'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'prescription'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'allergy'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'chronic_condition'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'lab_result'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'clinical_notes'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'vital_signs'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3"/>
    <w:bookmarkStart w:id="64" w:name="X9d078d8f2b7bf2c5af0db3de44a3d3f6bf591b9"/>
    <w:p>
      <w:pPr>
        <w:pStyle w:val="Heading3"/>
      </w:pPr>
      <w:r>
        <w:t xml:space="preserve">5.4 Missing Charge Detection (BR-FIN-008)</w:t>
      </w:r>
    </w:p>
    <w:p>
      <w:pPr>
        <w:pStyle w:val="FirstParagraph"/>
      </w:pPr>
      <w:r>
        <w:rPr>
          <w:b/>
          <w:bCs/>
        </w:rPr>
        <w:t xml:space="preserve">Job:</w:t>
      </w:r>
      <w:r>
        <w:t xml:space="preserve"> </w:t>
      </w:r>
      <w:r>
        <w:rPr>
          <w:rStyle w:val="VerbatimChar"/>
        </w:rPr>
        <w:t xml:space="preserve">App\Jobs\MissingChargeDetectionJob</w:t>
      </w:r>
    </w:p>
    <w:p>
      <w:pPr>
        <w:pStyle w:val="BodyText"/>
      </w:pPr>
      <w:r>
        <w:t xml:space="preserve">Runs daily at end of business. Compares clinical encounters against billing records and flags gaps.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MissingChargeDetectionJob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TenantAwareJob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$missingCharges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app(MissingChargeDetectionService::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)-&gt;detect()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$missingCharges</w:t>
      </w:r>
      <w:r>
        <w:rPr>
          <w:rStyle w:val="NormalTok"/>
        </w:rPr>
        <w:t xml:space="preserve">-&gt;isNotEmpty()) {</w:t>
      </w:r>
      <w:r>
        <w:br/>
      </w:r>
      <w:r>
        <w:rPr>
          <w:rStyle w:val="NormalTok"/>
        </w:rPr>
        <w:t xml:space="preserve">            app(NotificationService::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)-&gt;sendToRole(</w:t>
      </w:r>
      <w:r>
        <w:rPr>
          <w:rStyle w:val="StringTok"/>
        </w:rPr>
        <w:t xml:space="preserve">'billing_officer'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   =&gt; </w:t>
      </w:r>
      <w:r>
        <w:rPr>
          <w:rStyle w:val="StringTok"/>
        </w:rPr>
        <w:t xml:space="preserve">'missing_charges'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$missingCharges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()}</w:t>
      </w:r>
      <w:r>
        <w:rPr>
          <w:rStyle w:val="StringTok"/>
        </w:rPr>
        <w:t xml:space="preserve"> clinical encounters found without billing charges."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$missingCharges</w:t>
      </w:r>
      <w:r>
        <w:rPr>
          <w:rStyle w:val="NormalTok"/>
        </w:rPr>
        <w:t xml:space="preserve">-&gt;toArray()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MissingChargeDetectionService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BillingRepository </w:t>
      </w:r>
      <w:r>
        <w:rPr>
          <w:rStyle w:val="VariableTok"/>
        </w:rPr>
        <w:t xml:space="preserve">$billingRepo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EncounterRepository </w:t>
      </w:r>
      <w:r>
        <w:rPr>
          <w:rStyle w:val="VariableTok"/>
        </w:rPr>
        <w:t xml:space="preserve">$encounterRepo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LabRepository </w:t>
      </w:r>
      <w:r>
        <w:rPr>
          <w:rStyle w:val="VariableTok"/>
        </w:rPr>
        <w:t xml:space="preserve">$labRepo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PharmacyRepository </w:t>
      </w:r>
      <w:r>
        <w:rPr>
          <w:rStyle w:val="VariableTok"/>
        </w:rPr>
        <w:t xml:space="preserve">$pharmacyRepo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Detect clinical encounters with no corresponding billing charge (BR-FIN-008).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now()-&gt;toDateString()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$unbilledVisits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-&gt;encounterRepo-&gt;getCompletedWithoutCharge(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$unbilledLabs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-&gt;labRepo-&gt;getValidatedWithoutCharge(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$unbilledDispensings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-&gt;pharmacyRepo-&gt;getDispensedWithoutCharge(</w:t>
      </w:r>
      <w:r>
        <w:rPr>
          <w:rStyle w:val="VariableTok"/>
        </w:rPr>
        <w:t xml:space="preserve">$today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collect()</w:t>
      </w:r>
      <w:r>
        <w:br/>
      </w:r>
      <w:r>
        <w:rPr>
          <w:rStyle w:val="NormalTok"/>
        </w:rPr>
        <w:t xml:space="preserve">            -&gt;merge(</w:t>
      </w:r>
      <w:r>
        <w:rPr>
          <w:rStyle w:val="VariableTok"/>
        </w:rPr>
        <w:t xml:space="preserve">$unbilledVisits</w:t>
      </w:r>
      <w:r>
        <w:rPr>
          <w:rStyle w:val="NormalTok"/>
        </w:rPr>
        <w:t xml:space="preserve">-&gt;map(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MissingCharge(</w:t>
      </w:r>
      <w:r>
        <w:rPr>
          <w:rStyle w:val="StringTok"/>
        </w:rPr>
        <w:t xml:space="preserve">'OPD_VISIT'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-&gt;merge(</w:t>
      </w:r>
      <w:r>
        <w:rPr>
          <w:rStyle w:val="VariableTok"/>
        </w:rPr>
        <w:t xml:space="preserve">$unbilledLabs</w:t>
      </w:r>
      <w:r>
        <w:rPr>
          <w:rStyle w:val="NormalTok"/>
        </w:rPr>
        <w:t xml:space="preserve">-&gt;map(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MissingCharge(</w:t>
      </w:r>
      <w:r>
        <w:rPr>
          <w:rStyle w:val="StringTok"/>
        </w:rPr>
        <w:t xml:space="preserve">'LAB_RESULT'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-&gt;merge(</w:t>
      </w:r>
      <w:r>
        <w:rPr>
          <w:rStyle w:val="VariableTok"/>
        </w:rPr>
        <w:t xml:space="preserve">$unbilledDispensings</w:t>
      </w:r>
      <w:r>
        <w:rPr>
          <w:rStyle w:val="NormalTok"/>
        </w:rPr>
        <w:t xml:space="preserve">-&gt;map(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) =&gt;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MissingCharge(</w:t>
      </w:r>
      <w:r>
        <w:rPr>
          <w:rStyle w:val="StringTok"/>
        </w:rPr>
        <w:t xml:space="preserve">'DRUG_DISPENSED'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)))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b344c6b95460c58a310cfb919923f2599572a1f"/>
    <w:p>
      <w:pPr>
        <w:pStyle w:val="Heading2"/>
      </w:pPr>
      <w:r>
        <w:t xml:space="preserve">6. Scheduled Jobs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 Class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CheckExpiryJob</w:t>
            </w:r>
          </w:p>
        </w:tc>
        <w:tc>
          <w:tcPr/>
          <w:p>
            <w:pPr>
              <w:pStyle w:val="Compact"/>
            </w:pPr>
            <w:r>
              <w:t xml:space="preserve">Daily 06:00</w:t>
            </w:r>
          </w:p>
        </w:tc>
        <w:tc>
          <w:tcPr/>
          <w:p>
            <w:pPr>
              <w:pStyle w:val="Compact"/>
            </w:pPr>
            <w:r>
              <w:t xml:space="preserve">Flag stock expiring within 90 days; block expired batches (FR-PHR-008)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MissingChargeDetectionJob</w:t>
            </w:r>
          </w:p>
        </w:tc>
        <w:tc>
          <w:tcPr/>
          <w:p>
            <w:pPr>
              <w:pStyle w:val="Compact"/>
            </w:pPr>
            <w:r>
              <w:t xml:space="preserve">Daily 18:00</w:t>
            </w:r>
          </w:p>
        </w:tc>
        <w:tc>
          <w:tcPr/>
          <w:p>
            <w:pPr>
              <w:pStyle w:val="Compact"/>
            </w:pPr>
            <w:r>
              <w:t xml:space="preserve">Compare clinical encounters vs billing records (BR-FIN-008)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ReconcileUnmatchedPaymentsJob</w:t>
            </w:r>
          </w:p>
        </w:tc>
        <w:tc>
          <w:tcPr/>
          <w:p>
            <w:pPr>
              <w:pStyle w:val="Compact"/>
            </w:pPr>
            <w:r>
              <w:t xml:space="preserve">Daily 20:00</w:t>
            </w:r>
          </w:p>
        </w:tc>
        <w:tc>
          <w:tcPr/>
          <w:p>
            <w:pPr>
              <w:pStyle w:val="Compact"/>
            </w:pPr>
            <w:r>
              <w:t xml:space="preserve">Generate unmatched MoMo payment report (BR-FIN-003)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SendAppointmentReminderJob</w:t>
            </w:r>
          </w:p>
        </w:tc>
        <w:tc>
          <w:tcPr/>
          <w:p>
            <w:pPr>
              <w:pStyle w:val="Compact"/>
            </w:pPr>
            <w:r>
              <w:t xml:space="preserve">Per-appointment</w:t>
            </w:r>
          </w:p>
        </w:tc>
        <w:tc>
          <w:tcPr/>
          <w:p>
            <w:pPr>
              <w:pStyle w:val="Compact"/>
            </w:pPr>
            <w:r>
              <w:t xml:space="preserve">Send SMS 24h before appointment (FR-APT-002)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EscalateCriticalValueJob</w:t>
            </w:r>
          </w:p>
        </w:tc>
        <w:tc>
          <w:tcPr/>
          <w:p>
            <w:pPr>
              <w:pStyle w:val="Compact"/>
            </w:pPr>
            <w:r>
              <w:t xml:space="preserve">Per-event (30/60 min delay)</w:t>
            </w:r>
          </w:p>
        </w:tc>
        <w:tc>
          <w:tcPr/>
          <w:p>
            <w:pPr>
              <w:pStyle w:val="Compact"/>
            </w:pPr>
            <w:r>
              <w:t xml:space="preserve">Escalate unacknowledged critical lab values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BatchDuplicateScanJob</w:t>
            </w:r>
          </w:p>
        </w:tc>
        <w:tc>
          <w:tcPr/>
          <w:p>
            <w:pPr>
              <w:pStyle w:val="Compact"/>
            </w:pPr>
            <w:r>
              <w:t xml:space="preserve">Nightly 02:00</w:t>
            </w:r>
          </w:p>
        </w:tc>
        <w:tc>
          <w:tcPr/>
          <w:p>
            <w:pPr>
              <w:pStyle w:val="Compact"/>
            </w:pPr>
            <w:r>
              <w:t xml:space="preserve">EMPI batch scan for duplicate patient records (FR-REG-009)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e3267941a4dbc2a595a3aaf3690e18634cfeaf4"/>
    <w:p>
      <w:pPr>
        <w:pStyle w:val="Heading2"/>
      </w:pPr>
      <w:r>
        <w:t xml:space="preserve">7. Error Handling Conventions</w:t>
      </w:r>
    </w:p>
    <w:p>
      <w:pPr>
        <w:pStyle w:val="FirstParagraph"/>
      </w:pPr>
      <w:r>
        <w:t xml:space="preserve">All service-layer exceptions extend</w:t>
      </w:r>
      <w:r>
        <w:t xml:space="preserve"> </w:t>
      </w:r>
      <w:r>
        <w:rPr>
          <w:rStyle w:val="VerbatimChar"/>
        </w:rPr>
        <w:t xml:space="preserve">App\Exceptions\Medic8Exception</w:t>
      </w:r>
      <w:r>
        <w:t xml:space="preserve"> </w:t>
      </w:r>
      <w:r>
        <w:t xml:space="preserve">and carry a structured error code.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 Class</w:t>
            </w:r>
          </w:p>
        </w:tc>
        <w:tc>
          <w:tcPr/>
          <w:p>
            <w:pPr>
              <w:pStyle w:val="Compact"/>
            </w:pPr>
            <w:r>
              <w:t xml:space="preserve">HTTP Code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DuplicateDetectedException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DUPLICATE_DETECTED</w:t>
            </w:r>
          </w:p>
        </w:tc>
        <w:tc>
          <w:tcPr/>
          <w:p>
            <w:pPr>
              <w:pStyle w:val="Compact"/>
            </w:pPr>
            <w:r>
              <w:t xml:space="preserve">EMPI confidence &gt;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ContactRequiredException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CONTACT_REQUIRED</w:t>
            </w:r>
          </w:p>
        </w:tc>
        <w:tc>
          <w:tcPr/>
          <w:p>
            <w:pPr>
              <w:pStyle w:val="Compact"/>
            </w:pPr>
            <w:r>
              <w:t xml:space="preserve">No phone or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FiveRightsViolationException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FIVE_RIGHTS_VIOLATION</w:t>
            </w:r>
          </w:p>
        </w:tc>
        <w:tc>
          <w:tcPr/>
          <w:p>
            <w:pPr>
              <w:pStyle w:val="Compact"/>
            </w:pPr>
            <w:r>
              <w:t xml:space="preserve">Dose/route/drug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FatalInteractionException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FATAL_INTERACTION</w:t>
            </w:r>
          </w:p>
        </w:tc>
        <w:tc>
          <w:tcPr/>
          <w:p>
            <w:pPr>
              <w:pStyle w:val="Compact"/>
            </w:pPr>
            <w:r>
              <w:t xml:space="preserve">Tier 4 drug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WeightRequiredException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WEIGHT_REQUIRED</w:t>
            </w:r>
          </w:p>
        </w:tc>
        <w:tc>
          <w:tcPr/>
          <w:p>
            <w:pPr>
              <w:pStyle w:val="Compact"/>
            </w:pPr>
            <w:r>
              <w:t xml:space="preserve">Paediatric patient, no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DecimalErrorSuspectedException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DECIMAL_ERROR_SUSPECTED</w:t>
            </w:r>
          </w:p>
        </w:tc>
        <w:tc>
          <w:tcPr/>
          <w:p>
            <w:pPr>
              <w:pStyle w:val="Compact"/>
            </w:pPr>
            <w:r>
              <w:t xml:space="preserve">Dose &gt; 10x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QcOutOfControlException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QC_OUT_OF_CONTROL</w:t>
            </w:r>
          </w:p>
        </w:tc>
        <w:tc>
          <w:tcPr/>
          <w:p>
            <w:pPr>
              <w:pStyle w:val="Compact"/>
            </w:pPr>
            <w:r>
              <w:t xml:space="preserve">Assay failed Westgard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BatchExpiredException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BATCH_EXPIRED</w:t>
            </w:r>
          </w:p>
        </w:tc>
        <w:tc>
          <w:tcPr/>
          <w:p>
            <w:pPr>
              <w:pStyle w:val="Compact"/>
            </w:pPr>
            <w:r>
              <w:t xml:space="preserve">Dispensing expired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InsufficientStockException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INSUFFICIENT_STOCK</w:t>
            </w:r>
          </w:p>
        </w:tc>
        <w:tc>
          <w:tcPr/>
          <w:p>
            <w:pPr>
              <w:pStyle w:val="Compact"/>
            </w:pPr>
            <w:r>
              <w:t xml:space="preserve">Stock &lt; requested quantity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SlotUnavailableException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SLOT_UNAVAILABLE</w:t>
            </w:r>
          </w:p>
        </w:tc>
        <w:tc>
          <w:tcPr/>
          <w:p>
            <w:pPr>
              <w:pStyle w:val="Compact"/>
            </w:pPr>
            <w:r>
              <w:t xml:space="preserve">Doctor slot already booked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UnmergeWindowExpiredException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UNMERGE_WINDOW_EXPIRED</w:t>
            </w:r>
          </w:p>
        </w:tc>
        <w:tc>
          <w:tcPr/>
          <w:p>
            <w:pPr>
              <w:pStyle w:val="Compact"/>
            </w:pPr>
            <w:r>
              <w:t xml:space="preserve">Merge older than 30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InsufficientReasonException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INSUFFICIENT_REASON</w:t>
            </w:r>
          </w:p>
        </w:tc>
        <w:tc>
          <w:tcPr/>
          <w:p>
            <w:pPr>
              <w:pStyle w:val="Compact"/>
            </w:pPr>
            <w:r>
              <w:t xml:space="preserve">BTG reason &lt; 20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PatientVerificationFailedException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PATIENT_VERIFICATION_FAILED</w:t>
            </w:r>
          </w:p>
        </w:tc>
        <w:tc>
          <w:tcPr/>
          <w:p>
            <w:pPr>
              <w:pStyle w:val="Compact"/>
            </w:pPr>
            <w:r>
              <w:t xml:space="preserve">Name/DOB mismatch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TenantNotResolvedException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TENANT_NOT_RESOLVED</w:t>
            </w:r>
          </w:p>
        </w:tc>
        <w:tc>
          <w:tcPr/>
          <w:p>
            <w:pPr>
              <w:pStyle w:val="Compact"/>
            </w:pPr>
            <w:r>
              <w:t xml:space="preserve">No facility_id in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FatalInteractionCannotBeOverriddenException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FATAL_CANNOT_OVERRIDE</w:t>
            </w:r>
          </w:p>
        </w:tc>
        <w:tc>
          <w:tcPr/>
          <w:p>
            <w:pPr>
              <w:pStyle w:val="Compact"/>
            </w:pPr>
            <w:r>
              <w:t xml:space="preserve">Tier 4 override attempt</w:t>
            </w:r>
          </w:p>
        </w:tc>
      </w:tr>
    </w:tbl>
    <w:p>
      <w:pPr>
        <w:pStyle w:val="BodyText"/>
      </w:pPr>
      <w:r>
        <w:t xml:space="preserve">All exceptions return a consistent JSON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"FIVE_RIGHTS_VIOLATION"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"Dose exceeds maximum for Amoxicillin: 5000 mg prescribed, max 3000 mg."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72" w:name="module-32--ai-intelligence"/>
    <w:p>
      <w:pPr>
        <w:pStyle w:val="Heading2"/>
      </w:pPr>
      <w:r>
        <w:t xml:space="preserve">Module 32 — AI Intelligence</w:t>
      </w:r>
    </w:p>
    <w:bookmarkStart w:id="68" w:name="class-diagram"/>
    <w:p>
      <w:pPr>
        <w:pStyle w:val="Heading3"/>
      </w:pPr>
      <w:r>
        <w:t xml:space="preserve">Class Diagram</w:t>
      </w:r>
    </w:p>
    <w:p>
      <w:pPr>
        <w:pStyle w:val="SourceCode"/>
      </w:pPr>
      <w:r>
        <w:rPr>
          <w:rStyle w:val="VerbatimChar"/>
        </w:rPr>
        <w:t xml:space="preserve">AIProviderInterface</w:t>
      </w:r>
      <w:r>
        <w:br/>
      </w:r>
      <w:r>
        <w:rPr>
          <w:rStyle w:val="VerbatimChar"/>
        </w:rPr>
        <w:t xml:space="preserve">  + complete(prompt: string, options: CompletionOptions): CompletionResponse</w:t>
      </w:r>
      <w:r>
        <w:br/>
      </w:r>
      <w:r>
        <w:rPr>
          <w:rStyle w:val="VerbatimChar"/>
        </w:rPr>
        <w:t xml:space="preserve">  + chat(messages: Message[], options: ChatOptions): ChatResponse</w:t>
      </w:r>
      <w:r>
        <w:br/>
      </w:r>
      <w:r>
        <w:rPr>
          <w:rStyle w:val="VerbatimChar"/>
        </w:rPr>
        <w:t xml:space="preserve">  + embed(text: string): EmbeddingVector</w:t>
      </w:r>
      <w:r>
        <w:br/>
      </w:r>
      <w:r>
        <w:br/>
      </w:r>
      <w:r>
        <w:rPr>
          <w:rStyle w:val="VerbatimChar"/>
        </w:rPr>
        <w:t xml:space="preserve">OpenAIAdapter implements AIProviderInterface</w:t>
      </w:r>
      <w:r>
        <w:br/>
      </w:r>
      <w:r>
        <w:rPr>
          <w:rStyle w:val="VerbatimChar"/>
        </w:rPr>
        <w:t xml:space="preserve">AnthropicAdapter implements AIProviderInterface</w:t>
      </w:r>
      <w:r>
        <w:br/>
      </w:r>
      <w:r>
        <w:rPr>
          <w:rStyle w:val="VerbatimChar"/>
        </w:rPr>
        <w:t xml:space="preserve">DeepSeekAdapter implements AIProviderInterface</w:t>
      </w:r>
      <w:r>
        <w:br/>
      </w:r>
      <w:r>
        <w:rPr>
          <w:rStyle w:val="VerbatimChar"/>
        </w:rPr>
        <w:t xml:space="preserve">GeminiAdapter implements AIProviderInterface</w:t>
      </w:r>
      <w:r>
        <w:br/>
      </w:r>
      <w:r>
        <w:br/>
      </w:r>
      <w:r>
        <w:rPr>
          <w:rStyle w:val="VerbatimChar"/>
        </w:rPr>
        <w:t xml:space="preserve">AICapabilityService</w:t>
      </w:r>
      <w:r>
        <w:br/>
      </w:r>
      <w:r>
        <w:rPr>
          <w:rStyle w:val="VerbatimChar"/>
        </w:rPr>
        <w:t xml:space="preserve">  - provider: AIProviderInterface</w:t>
      </w:r>
      <w:r>
        <w:br/>
      </w:r>
      <w:r>
        <w:rPr>
          <w:rStyle w:val="VerbatimChar"/>
        </w:rPr>
        <w:t xml:space="preserve">  - tenantConfig: TenantAIConfig</w:t>
      </w:r>
      <w:r>
        <w:br/>
      </w:r>
      <w:r>
        <w:rPr>
          <w:rStyle w:val="VerbatimChar"/>
        </w:rPr>
        <w:t xml:space="preserve">  + generateClinicalNote(encounterId: int): DraftNote</w:t>
      </w:r>
      <w:r>
        <w:br/>
      </w:r>
      <w:r>
        <w:rPr>
          <w:rStyle w:val="VerbatimChar"/>
        </w:rPr>
        <w:t xml:space="preserve">  + suggestICDCodes(freeText: string): ICDSuggestion[]</w:t>
      </w:r>
      <w:r>
        <w:br/>
      </w:r>
      <w:r>
        <w:rPr>
          <w:rStyle w:val="VerbatimChar"/>
        </w:rPr>
        <w:t xml:space="preserve">  + getDifferentialDiagnosis(symptoms, vitals, labs): DifferentialList</w:t>
      </w:r>
      <w:r>
        <w:br/>
      </w:r>
      <w:r>
        <w:rPr>
          <w:rStyle w:val="VerbatimChar"/>
        </w:rPr>
        <w:t xml:space="preserve">  + generatePatientSummary(dischargeNoteId: int, locale: string): PatientSummary</w:t>
      </w:r>
      <w:r>
        <w:br/>
      </w:r>
      <w:r>
        <w:rPr>
          <w:rStyle w:val="VerbatimChar"/>
        </w:rPr>
        <w:t xml:space="preserve">  + scrubClaim(claimId: int): ClaimScrubResult</w:t>
      </w:r>
      <w:r>
        <w:br/>
      </w:r>
      <w:r>
        <w:rPr>
          <w:rStyle w:val="VerbatimChar"/>
        </w:rPr>
        <w:t xml:space="preserve">  + detectOutbreakAnomaly(tenantId: int): OutbreakAlert[]</w:t>
      </w:r>
      <w:r>
        <w:br/>
      </w:r>
      <w:r>
        <w:br/>
      </w:r>
      <w:r>
        <w:rPr>
          <w:rStyle w:val="VerbatimChar"/>
        </w:rPr>
        <w:t xml:space="preserve">TokenMeteringService</w:t>
      </w:r>
      <w:r>
        <w:br/>
      </w:r>
      <w:r>
        <w:rPr>
          <w:rStyle w:val="VerbatimChar"/>
        </w:rPr>
        <w:t xml:space="preserve">  - usageLog: AIUsageLog</w:t>
      </w:r>
      <w:r>
        <w:br/>
      </w:r>
      <w:r>
        <w:rPr>
          <w:rStyle w:val="VerbatimChar"/>
        </w:rPr>
        <w:t xml:space="preserve">  + meter(tenantId, capability, provider, inputTokens, outputTokens): void</w:t>
      </w:r>
      <w:r>
        <w:br/>
      </w:r>
      <w:r>
        <w:rPr>
          <w:rStyle w:val="VerbatimChar"/>
        </w:rPr>
        <w:t xml:space="preserve">  + getBalance(tenantId): int</w:t>
      </w:r>
      <w:r>
        <w:br/>
      </w:r>
      <w:r>
        <w:rPr>
          <w:rStyle w:val="VerbatimChar"/>
        </w:rPr>
        <w:t xml:space="preserve">  + decrementBalance(tenantId, tokens): void</w:t>
      </w:r>
    </w:p>
    <w:bookmarkEnd w:id="68"/>
    <w:bookmarkStart w:id="69" w:name="aicapabilityservice"/>
    <w:p>
      <w:pPr>
        <w:pStyle w:val="Heading3"/>
      </w:pPr>
      <w:r>
        <w:t xml:space="preserve">AICapabilityService</w:t>
      </w:r>
    </w:p>
    <w:p>
      <w:pPr>
        <w:pStyle w:val="FirstParagraph"/>
      </w:pPr>
      <w:r>
        <w:rPr>
          <w:rStyle w:val="VerbatimChar"/>
        </w:rPr>
        <w:t xml:space="preserve">AICapabilityService</w:t>
      </w:r>
      <w:r>
        <w:t xml:space="preserve"> </w:t>
      </w:r>
      <w:r>
        <w:t xml:space="preserve">is the single entry point for all AI capability calls within a tenant context. On construction it resolves the active</w:t>
      </w:r>
      <w:r>
        <w:t xml:space="preserve"> </w:t>
      </w:r>
      <w:r>
        <w:rPr>
          <w:rStyle w:val="VerbatimChar"/>
        </w:rPr>
        <w:t xml:space="preserve">AIProviderInterface</w:t>
      </w:r>
      <w:r>
        <w:t xml:space="preserve"> </w:t>
      </w:r>
      <w:r>
        <w:t xml:space="preserve">adapter from the tenant's</w:t>
      </w:r>
      <w:r>
        <w:t xml:space="preserve"> </w:t>
      </w:r>
      <w:r>
        <w:rPr>
          <w:rStyle w:val="VerbatimChar"/>
        </w:rPr>
        <w:t xml:space="preserve">tenant_ai_config</w:t>
      </w:r>
      <w:r>
        <w:t xml:space="preserve"> </w:t>
      </w:r>
      <w:r>
        <w:t xml:space="preserve">row, checks that the requested capability is enabled in</w:t>
      </w:r>
      <w:r>
        <w:t xml:space="preserve"> </w:t>
      </w:r>
      <w:r>
        <w:rPr>
          <w:rStyle w:val="VerbatimChar"/>
        </w:rPr>
        <w:t xml:space="preserve">ai_capability_toggles</w:t>
      </w:r>
      <w:r>
        <w:t xml:space="preserve">, and verifies that the credit balance is sufficient before dispatching any prompt. The service passes anonymised encounter IDs to the adapter; no patient name, NIN, or date of birth is included in the prompt payload (BR-AI-005, Safety Guardrail 5).</w:t>
      </w:r>
    </w:p>
    <w:p>
      <w:pPr>
        <w:pStyle w:val="BodyText"/>
      </w:pPr>
      <w:r>
        <w:t xml:space="preserve">On every call the service invokes</w:t>
      </w:r>
      <w:r>
        <w:t xml:space="preserve"> </w:t>
      </w:r>
      <w:r>
        <w:rPr>
          <w:rStyle w:val="VerbatimChar"/>
        </w:rPr>
        <w:t xml:space="preserve">TokenMeteringService::meter()</w:t>
      </w:r>
      <w:r>
        <w:t xml:space="preserve"> </w:t>
      </w:r>
      <w:r>
        <w:t xml:space="preserve">after the adapter returns a response. If the primary adapter does not respond within 10 seconds the service retries on the failover adapter (BR-AI-004). If the failover also fails the service returns a graceful degradation response and logs the failover event. No clinical workflow is blocked.</w:t>
      </w:r>
    </w:p>
    <w:bookmarkEnd w:id="69"/>
    <w:bookmarkStart w:id="70" w:name="tokenmeteringservice"/>
    <w:p>
      <w:pPr>
        <w:pStyle w:val="Heading3"/>
      </w:pPr>
      <w:r>
        <w:t xml:space="preserve">TokenMeteringService</w:t>
      </w:r>
    </w:p>
    <w:p>
      <w:pPr>
        <w:pStyle w:val="FirstParagraph"/>
      </w:pPr>
      <w:r>
        <w:rPr>
          <w:rStyle w:val="VerbatimChar"/>
        </w:rPr>
        <w:t xml:space="preserve">TokenMeteringService</w:t>
      </w:r>
      <w:r>
        <w:t xml:space="preserve"> </w:t>
      </w:r>
      <w:r>
        <w:t xml:space="preserve">is responsible for:</w:t>
      </w:r>
    </w:p>
    <w:p>
      <w:pPr>
        <w:pStyle w:val="Compact"/>
        <w:numPr>
          <w:ilvl w:val="0"/>
          <w:numId w:val="1008"/>
        </w:numPr>
      </w:pPr>
      <w:r>
        <w:t xml:space="preserve">Inserting a row into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for every completed AI request, recording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response_latency_ms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was_failover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Decrementing the</w:t>
      </w:r>
      <w:r>
        <w:t xml:space="preserve"> </w:t>
      </w:r>
      <w:r>
        <w:rPr>
          <w:rStyle w:val="VerbatimChar"/>
        </w:rPr>
        <w:t xml:space="preserve">credit_balance</w:t>
      </w:r>
      <w:r>
        <w:t xml:space="preserve"> </w:t>
      </w:r>
      <w:r>
        <w:t xml:space="preserve">column in</w:t>
      </w:r>
      <w:r>
        <w:t xml:space="preserve"> </w:t>
      </w:r>
      <w:r>
        <w:rPr>
          <w:rStyle w:val="VerbatimChar"/>
        </w:rPr>
        <w:t xml:space="preserve">tenant_ai_config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total_tokens</w:t>
      </w:r>
      <w:r>
        <w:t xml:space="preserve"> </w:t>
      </w:r>
      <w:r>
        <w:t xml:space="preserve">when the tenant billing model is</w:t>
      </w:r>
      <w:r>
        <w:t xml:space="preserve"> </w:t>
      </w:r>
      <w:r>
        <w:rPr>
          <w:rStyle w:val="VerbatimChar"/>
        </w:rPr>
        <w:t xml:space="preserve">credit_pack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Enforcing the credit exhaustion guard:</w:t>
      </w:r>
      <w:r>
        <w:t xml:space="preserve"> </w:t>
      </w:r>
      <w:r>
        <w:rPr>
          <w:rStyle w:val="VerbatimChar"/>
        </w:rPr>
        <w:t xml:space="preserve">getBalance()</w:t>
      </w:r>
      <w:r>
        <w:t xml:space="preserve"> </w:t>
      </w:r>
      <w:r>
        <w:t xml:space="preserve">is called before every AI request; if balance is 0, the service returns</w:t>
      </w:r>
      <w:r>
        <w:t xml:space="preserve"> </w:t>
      </w:r>
      <w:r>
        <w:rPr>
          <w:rStyle w:val="VerbatimChar"/>
        </w:rPr>
        <w:t xml:space="preserve">CREDIT_EXHAUSTED</w:t>
      </w:r>
      <w:r>
        <w:t xml:space="preserve"> </w:t>
      </w:r>
      <w:r>
        <w:t xml:space="preserve">without dispatching to the adapter (BR-AI-001, BR-AI-002).</w:t>
      </w:r>
    </w:p>
    <w:bookmarkEnd w:id="70"/>
    <w:bookmarkStart w:id="71" w:name="adapter-responsibilities"/>
    <w:p>
      <w:pPr>
        <w:pStyle w:val="Heading3"/>
      </w:pPr>
      <w:r>
        <w:t xml:space="preserve">Adapter Responsibilities</w:t>
      </w:r>
    </w:p>
    <w:p>
      <w:pPr>
        <w:pStyle w:val="FirstParagraph"/>
      </w:pPr>
      <w:r>
        <w:t xml:space="preserve">Each adapter maps the three</w:t>
      </w:r>
      <w:r>
        <w:t xml:space="preserve"> </w:t>
      </w:r>
      <w:r>
        <w:rPr>
          <w:rStyle w:val="VerbatimChar"/>
        </w:rPr>
        <w:t xml:space="preserve">AIProviderInterface</w:t>
      </w:r>
      <w:r>
        <w:t xml:space="preserve"> </w:t>
      </w:r>
      <w:r>
        <w:t xml:space="preserve">method signatures to the provider SDK: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OpenAIAdapter</w:t>
            </w:r>
          </w:p>
        </w:tc>
        <w:tc>
          <w:tcPr/>
          <w:p>
            <w:pPr>
              <w:pStyle w:val="Compact"/>
            </w:pPr>
            <w:r>
              <w:t xml:space="preserve">OpenAI PHP SDK</w:t>
            </w:r>
          </w:p>
        </w:tc>
        <w:tc>
          <w:tcPr/>
          <w:p>
            <w:pPr>
              <w:pStyle w:val="Compact"/>
            </w:pPr>
            <w:r>
              <w:t xml:space="preserve">GPT-4o, GPT-4o-mini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AnthropicAdapter</w:t>
            </w:r>
          </w:p>
        </w:tc>
        <w:tc>
          <w:tcPr/>
          <w:p>
            <w:pPr>
              <w:pStyle w:val="Compact"/>
            </w:pPr>
            <w:r>
              <w:t xml:space="preserve">Anthropic PHP SDK</w:t>
            </w:r>
          </w:p>
        </w:tc>
        <w:tc>
          <w:tcPr/>
          <w:p>
            <w:pPr>
              <w:pStyle w:val="Compact"/>
            </w:pPr>
            <w:r>
              <w:t xml:space="preserve">Claude Sonnet, Claude Haiku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DeepSeekAdapter</w:t>
            </w:r>
          </w:p>
        </w:tc>
        <w:tc>
          <w:tcPr/>
          <w:p>
            <w:pPr>
              <w:pStyle w:val="Compact"/>
            </w:pPr>
            <w:r>
              <w:t xml:space="preserve">DeepSeek API (HTTP)</w:t>
            </w:r>
          </w:p>
        </w:tc>
        <w:tc>
          <w:tcPr/>
          <w:p>
            <w:pPr>
              <w:pStyle w:val="Compact"/>
            </w:pPr>
            <w:r>
              <w:t xml:space="preserve">DeepSeek-V3, DeepSeek-R1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GeminiAdapter</w:t>
            </w:r>
          </w:p>
        </w:tc>
        <w:tc>
          <w:tcPr/>
          <w:p>
            <w:pPr>
              <w:pStyle w:val="Compact"/>
            </w:pPr>
            <w:r>
              <w:t xml:space="preserve">Google AI PHP SDK</w:t>
            </w:r>
          </w:p>
        </w:tc>
        <w:tc>
          <w:tcPr/>
          <w:p>
            <w:pPr>
              <w:pStyle w:val="Compact"/>
            </w:pPr>
            <w:r>
              <w:t xml:space="preserve">Gemini 1.5 Pro, Gemini 1.5 Flash</w:t>
            </w:r>
          </w:p>
        </w:tc>
      </w:tr>
    </w:tbl>
    <w:p>
      <w:pPr>
        <w:pStyle w:val="BodyText"/>
      </w:pPr>
      <w:r>
        <w:t xml:space="preserve">The active model within each adapter is read from the</w:t>
      </w:r>
      <w:r>
        <w:t xml:space="preserve"> </w:t>
      </w:r>
      <w:r>
        <w:rPr>
          <w:rStyle w:val="VerbatimChar"/>
        </w:rPr>
        <w:t xml:space="preserve">tenant_ai_config</w:t>
      </w:r>
      <w:r>
        <w:t xml:space="preserve"> </w:t>
      </w:r>
      <w:r>
        <w:t xml:space="preserve">model field. Switching models requires only a config update; no code change is needed.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i18n-service-layer"/>
    <w:p>
      <w:pPr>
        <w:pStyle w:val="Heading2"/>
      </w:pPr>
      <w:r>
        <w:t xml:space="preserve">i18n Service Layer</w:t>
      </w:r>
    </w:p>
    <w:bookmarkStart w:id="73" w:name="localeresolver"/>
    <w:p>
      <w:pPr>
        <w:pStyle w:val="Heading3"/>
      </w:pPr>
      <w:r>
        <w:t xml:space="preserve">LocaleResolver</w:t>
      </w:r>
    </w:p>
    <w:p>
      <w:pPr>
        <w:pStyle w:val="FirstParagraph"/>
      </w:pPr>
      <w:r>
        <w:rPr>
          <w:rStyle w:val="VerbatimChar"/>
        </w:rPr>
        <w:t xml:space="preserve">LocaleResolver</w:t>
      </w:r>
      <w:r>
        <w:t xml:space="preserve"> </w:t>
      </w:r>
      <w:r>
        <w:t xml:space="preserve">resolves the active locale for a request using the following priority order:</w:t>
      </w:r>
    </w:p>
    <w:p>
      <w:pPr>
        <w:pStyle w:val="Compact"/>
        <w:numPr>
          <w:ilvl w:val="0"/>
          <w:numId w:val="1009"/>
        </w:numPr>
      </w:pPr>
      <w:r>
        <w:t xml:space="preserve">The authenticated user's</w:t>
      </w:r>
      <w:r>
        <w:t xml:space="preserve"> </w:t>
      </w:r>
      <w:r>
        <w:rPr>
          <w:rStyle w:val="VerbatimChar"/>
        </w:rPr>
        <w:t xml:space="preserve">locale_preference</w:t>
      </w:r>
      <w:r>
        <w:t xml:space="preserve"> </w:t>
      </w:r>
      <w:r>
        <w:t xml:space="preserve">field from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 </w:t>
      </w:r>
      <w:r>
        <w:t xml:space="preserve">request header (first token, normalised to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sw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</w:t>
      </w:r>
      <w:r>
        <w:t xml:space="preserve"> </w:t>
      </w:r>
      <w:r>
        <w:t xml:space="preserve">fallback if neither source yields a supported locale.</w:t>
      </w:r>
    </w:p>
    <w:p>
      <w:pPr>
        <w:pStyle w:val="FirstParagraph"/>
      </w:pPr>
      <w:r>
        <w:t xml:space="preserve">The resolved locale is bound to the Laravel application locale via</w:t>
      </w:r>
      <w:r>
        <w:t xml:space="preserve"> </w:t>
      </w:r>
      <w:r>
        <w:rPr>
          <w:rStyle w:val="VerbatimChar"/>
        </w:rPr>
        <w:t xml:space="preserve">App::setLocale()</w:t>
      </w:r>
      <w:r>
        <w:t xml:space="preserve"> </w:t>
      </w:r>
      <w:r>
        <w:t xml:space="preserve">on every authenticated request. On mobile (Android and iOS), the locale is applied from the user's</w:t>
      </w:r>
      <w:r>
        <w:t xml:space="preserve"> </w:t>
      </w:r>
      <w:r>
        <w:rPr>
          <w:rStyle w:val="VerbatimChar"/>
        </w:rPr>
        <w:t xml:space="preserve">locale_preference</w:t>
      </w:r>
      <w:r>
        <w:t xml:space="preserve"> </w:t>
      </w:r>
      <w:r>
        <w:t xml:space="preserve">stored in the JWT claims and set via</w:t>
      </w:r>
      <w:r>
        <w:t xml:space="preserve"> </w:t>
      </w:r>
      <w:r>
        <w:rPr>
          <w:rStyle w:val="VerbatimChar"/>
        </w:rPr>
        <w:t xml:space="preserve">AppCompatDelegate.setApplicationLocales()</w:t>
      </w:r>
      <w:r>
        <w:t xml:space="preserve"> </w:t>
      </w:r>
      <w:r>
        <w:t xml:space="preserve">(Android) or</w:t>
      </w:r>
      <w:r>
        <w:t xml:space="preserve"> </w:t>
      </w:r>
      <w:r>
        <w:rPr>
          <w:rStyle w:val="VerbatimChar"/>
        </w:rPr>
        <w:t xml:space="preserve">Bundle</w:t>
      </w:r>
      <w:r>
        <w:t xml:space="preserve"> </w:t>
      </w:r>
      <w:r>
        <w:t xml:space="preserve">subclassing (iOS).</w:t>
      </w:r>
    </w:p>
    <w:bookmarkEnd w:id="73"/>
    <w:bookmarkStart w:id="74" w:name="translationservice"/>
    <w:p>
      <w:pPr>
        <w:pStyle w:val="Heading3"/>
      </w:pPr>
      <w:r>
        <w:t xml:space="preserve">TranslationService</w:t>
      </w:r>
    </w:p>
    <w:p>
      <w:pPr>
        <w:pStyle w:val="FirstParagraph"/>
      </w:pPr>
      <w:r>
        <w:rPr>
          <w:rStyle w:val="VerbatimChar"/>
        </w:rPr>
        <w:t xml:space="preserve">TranslationService</w:t>
      </w:r>
      <w:r>
        <w:t xml:space="preserve"> </w:t>
      </w:r>
      <w:r>
        <w:t xml:space="preserve">wraps Laravel's</w:t>
      </w:r>
      <w:r>
        <w:t xml:space="preserve"> </w:t>
      </w:r>
      <w:r>
        <w:rPr>
          <w:rStyle w:val="VerbatimChar"/>
        </w:rPr>
        <w:t xml:space="preserve">__()</w:t>
      </w:r>
      <w:r>
        <w:t xml:space="preserve"> </w:t>
      </w:r>
      <w:r>
        <w:t xml:space="preserve">helper with the following additional behaviour:</w:t>
      </w:r>
    </w:p>
    <w:p>
      <w:pPr>
        <w:pStyle w:val="Compact"/>
        <w:numPr>
          <w:ilvl w:val="0"/>
          <w:numId w:val="1010"/>
        </w:numPr>
      </w:pPr>
      <w:r>
        <w:t xml:space="preserve">Performs a key lookup in the resolved locale bundle first.</w:t>
      </w:r>
    </w:p>
    <w:p>
      <w:pPr>
        <w:pStyle w:val="Compact"/>
        <w:numPr>
          <w:ilvl w:val="0"/>
          <w:numId w:val="1010"/>
        </w:numPr>
      </w:pPr>
      <w:r>
        <w:t xml:space="preserve">If the key is missing in the resolved locale, falls through to the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bundle.</w:t>
      </w:r>
    </w:p>
    <w:p>
      <w:pPr>
        <w:pStyle w:val="Compact"/>
        <w:numPr>
          <w:ilvl w:val="0"/>
          <w:numId w:val="1010"/>
        </w:numPr>
      </w:pPr>
      <w:r>
        <w:t xml:space="preserve">If the key is missing in</w:t>
      </w:r>
      <w:r>
        <w:t xml:space="preserve"> </w:t>
      </w:r>
      <w:r>
        <w:rPr>
          <w:rStyle w:val="VerbatimChar"/>
        </w:rPr>
        <w:t xml:space="preserve">en</w:t>
      </w:r>
      <w:r>
        <w:t xml:space="preserve">, renders the raw key string (e.g.,</w:t>
      </w:r>
      <w:r>
        <w:t xml:space="preserve"> </w:t>
      </w:r>
      <w:r>
        <w:rPr>
          <w:rStyle w:val="VerbatimChar"/>
        </w:rPr>
        <w:t xml:space="preserve">opd.triage.blood_pressure_label</w:t>
      </w:r>
      <w:r>
        <w:t xml:space="preserve">) and emits</w:t>
      </w:r>
      <w:r>
        <w:t xml:space="preserve"> </w:t>
      </w:r>
      <w:r>
        <w:rPr>
          <w:rStyle w:val="VerbatimChar"/>
        </w:rPr>
        <w:t xml:space="preserve">[I18N-GAP: &lt;key&gt;]</w:t>
      </w:r>
      <w:r>
        <w:t xml:space="preserve"> </w:t>
      </w:r>
      <w:r>
        <w:t xml:space="preserve">to the Laravel log channel at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level.</w:t>
      </w:r>
    </w:p>
    <w:p>
      <w:pPr>
        <w:pStyle w:val="Compact"/>
        <w:numPr>
          <w:ilvl w:val="0"/>
          <w:numId w:val="1010"/>
        </w:numPr>
      </w:pPr>
      <w:r>
        <w:t xml:space="preserve">The CI pipeline parses the build log for</w:t>
      </w:r>
      <w:r>
        <w:t xml:space="preserve"> </w:t>
      </w:r>
      <w:r>
        <w:rPr>
          <w:rStyle w:val="VerbatimChar"/>
        </w:rPr>
        <w:t xml:space="preserve">[I18N-GAP]</w:t>
      </w:r>
      <w:r>
        <w:t xml:space="preserve"> </w:t>
      </w:r>
      <w:r>
        <w:t xml:space="preserve">entries. In the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branch, any</w:t>
      </w:r>
      <w:r>
        <w:t xml:space="preserve"> </w:t>
      </w:r>
      <w:r>
        <w:rPr>
          <w:rStyle w:val="VerbatimChar"/>
        </w:rPr>
        <w:t xml:space="preserve">[I18N-GAP]</w:t>
      </w:r>
      <w:r>
        <w:t xml:space="preserve"> </w:t>
      </w:r>
      <w:r>
        <w:t xml:space="preserve">entry fails the build.</w:t>
      </w:r>
    </w:p>
    <w:p>
      <w:pPr>
        <w:pStyle w:val="FirstParagraph"/>
      </w:pPr>
      <w:r>
        <w:t xml:space="preserve">The fallback chain is:</w:t>
      </w:r>
      <w:r>
        <w:t xml:space="preserve"> </w:t>
      </w:r>
      <w:r>
        <w:rPr>
          <w:rStyle w:val="VerbatimChar"/>
        </w:rPr>
        <w:t xml:space="preserve">sw → en</w:t>
      </w:r>
      <w:r>
        <w:t xml:space="preserve">,</w:t>
      </w:r>
      <w:r>
        <w:t xml:space="preserve"> </w:t>
      </w:r>
      <w:r>
        <w:rPr>
          <w:rStyle w:val="VerbatimChar"/>
        </w:rPr>
        <w:t xml:space="preserve">fr → en</w:t>
      </w:r>
      <w:r>
        <w:t xml:space="preserve">. Machine translation is never applied.</w:t>
      </w:r>
    </w:p>
    <w:bookmarkEnd w:id="74"/>
    <w:bookmarkStart w:id="75" w:name="string-cache"/>
    <w:p>
      <w:pPr>
        <w:pStyle w:val="Heading3"/>
      </w:pPr>
      <w:r>
        <w:t xml:space="preserve">String Cache</w:t>
      </w:r>
    </w:p>
    <w:p>
      <w:pPr>
        <w:pStyle w:val="FirstParagraph"/>
      </w:pPr>
      <w:r>
        <w:t xml:space="preserve">Locale string bundles are loaded once per request lifecycle and held in an in-memory array for the duration of the request. On deployment, the OPcache is flushed, which invalidates all in-memory bundle state and forces a fresh load from the</w:t>
      </w:r>
      <w:r>
        <w:t xml:space="preserve"> </w:t>
      </w:r>
      <w:r>
        <w:rPr>
          <w:rStyle w:val="VerbatimChar"/>
        </w:rPr>
        <w:t xml:space="preserve">lang/</w:t>
      </w:r>
      <w:r>
        <w:t xml:space="preserve"> </w:t>
      </w:r>
      <w:r>
        <w:t xml:space="preserve">directory on the next request. No explicit TTL-based cache invalidation is required for locale bundles because deployments are atomic.</w:t>
      </w:r>
    </w:p>
    <w:bookmarkEnd w:id="75"/>
    <w:bookmarkEnd w:id="76"/>
    <w:bookmarkEnd w:id="77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2026-04-17T07:08:40Z</dcterms:created>
  <dcterms:modified xsi:type="dcterms:W3CDTF">2026-04-17T07:08:40Z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