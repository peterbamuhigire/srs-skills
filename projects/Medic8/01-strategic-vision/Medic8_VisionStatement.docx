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X73c918b49ede0d950d858567c8e24401f1a41bd"/>
    <w:p>
      <w:pPr>
        <w:pStyle w:val="Heading1"/>
      </w:pPr>
      <w:r>
        <w:t xml:space="preserve">Vision Statement for the Medic8 Healthcare Management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Project</w:t>
            </w:r>
          </w:p>
        </w:tc>
        <w:tc>
          <w:tcPr/>
          <w:p>
            <w:pPr>
              <w:pStyle w:val="Compact"/>
            </w:pPr>
            <w:r>
              <w:t xml:space="preserve">Medic8</w:t>
            </w:r>
          </w:p>
        </w:tc>
      </w:tr>
      <w:tr>
        <w:tc>
          <w:tcPr/>
          <w:p>
            <w:pPr>
              <w:pStyle w:val="Compact"/>
            </w:pPr>
            <w:r>
              <w:t xml:space="preserve">Date</w:t>
            </w:r>
          </w:p>
        </w:tc>
        <w:tc>
          <w:tcPr/>
          <w:p>
            <w:pPr>
              <w:pStyle w:val="Compact"/>
            </w:pPr>
            <w:r>
              <w:t xml:space="preserve">2026-04-03</w:t>
            </w:r>
          </w:p>
        </w:tc>
      </w:tr>
      <w:tr>
        <w:tc>
          <w:tcPr/>
          <w:p>
            <w:pPr>
              <w:pStyle w:val="Compact"/>
            </w:pPr>
            <w:r>
              <w:t xml:space="preserve">Version</w:t>
            </w:r>
          </w:p>
        </w:tc>
        <w:tc>
          <w:tcPr/>
          <w:p>
            <w:pPr>
              <w:pStyle w:val="Compact"/>
            </w:pPr>
            <w:r>
              <w:t xml:space="preserve">1.0</w:t>
            </w:r>
          </w:p>
        </w:tc>
      </w:tr>
      <w:tr>
        <w:tc>
          <w:tcPr/>
          <w:p>
            <w:pPr>
              <w:pStyle w:val="Compact"/>
            </w:pPr>
            <w:r>
              <w:t xml:space="preserve">Authors</w:t>
            </w:r>
          </w:p>
        </w:tc>
        <w:tc>
          <w:tcPr/>
          <w:p>
            <w:pPr>
              <w:pStyle w:val="Compact"/>
            </w:pPr>
            <w:r>
              <w:t xml:space="preserve">Peter -- Chwezi Core Systems (chwezicore.com)</w:t>
            </w:r>
          </w:p>
        </w:tc>
      </w:tr>
      <w:tr>
        <w:tc>
          <w:tcPr/>
          <w:p>
            <w:pPr>
              <w:pStyle w:val="Compact"/>
            </w:pPr>
            <w:r>
              <w:t xml:space="preserve">Standard</w:t>
            </w:r>
          </w:p>
        </w:tc>
        <w:tc>
          <w:tcPr/>
          <w:p>
            <w:pPr>
              <w:pStyle w:val="Compact"/>
            </w:pPr>
            <w:r>
              <w:t xml:space="preserve">IEEE 29148-2018 Sec 6.2</w:t>
            </w:r>
          </w:p>
        </w:tc>
      </w:tr>
    </w:tbl>
    <w:p>
      <w:r>
        <w:pict>
          <v:rect style="width:0;height:1.5pt" o:hralign="center" o:hrstd="t" o:hr="t"/>
        </w:pict>
      </w:r>
    </w:p>
    <w:bookmarkStart w:id="19" w:name="Xada5ed84dd10b97d800eb17c6adc345631585fb"/>
    <w:p>
      <w:pPr>
        <w:pStyle w:val="Heading2"/>
      </w:pPr>
      <w:r>
        <w:t xml:space="preserve">1 Elevator Pitch</w:t>
      </w:r>
    </w:p>
    <w:p>
      <w:pPr>
        <w:pStyle w:val="FirstParagraph"/>
      </w:pPr>
      <w:r>
        <w:t xml:space="preserve">Hospitals and clinics across Sub-Saharan Africa operate on fragmented, paper-heavy workflows while existing digital alternatives impose hidden costs: OpenMRS carries a 3-year Total Cost of Ownership (TCO) of USD 35,000--130,000 once implementation, training, and hosting are factored in, and ClinicMaster remains desktop-bound with no offline resilience, mobile money integration, or FHIR compliance. Medic8 is an enterprise-grade, multi-tenant SaaS healthcare management system engineered Africa-first and globally configurable, delivering integrated clinical, financial, and reporting modules at a 3-year TCO of USD 9,450--71,100 -- lower than the "free" open-source alternative. The system operates offline-first for clinical workflows, integrates mobile money payments natively, auto-generates Uganda MoH HMIS reports from clinical data, and exposes a FHIR R4 API from day 1.</w:t>
      </w:r>
    </w:p>
    <w:p>
      <w:r>
        <w:pict>
          <v:rect style="width:0;height:1.5pt" o:hralign="center" o:hrstd="t" o:hr="t"/>
        </w:pict>
      </w:r>
    </w:p>
    <w:bookmarkEnd w:id="19"/>
    <w:bookmarkStart w:id="22" w:name="X8ed396314addb09a47a75927ce0a90a4efe469d"/>
    <w:p>
      <w:pPr>
        <w:pStyle w:val="Heading2"/>
      </w:pPr>
      <w:r>
        <w:t xml:space="preserve">2 Product Positioning Statements</w:t>
      </w:r>
    </w:p>
    <w:bookmarkStart w:id="20" w:name="X4b5842cefebc22a2a9ff61ae5d8fff6fa8dccc5"/>
    <w:p>
      <w:pPr>
        <w:pStyle w:val="Heading3"/>
      </w:pPr>
      <w:r>
        <w:t xml:space="preserve">2.1 Against ClinicMaster</w:t>
      </w:r>
    </w:p>
    <w:p>
      <w:pPr>
        <w:pStyle w:val="FirstParagraph"/>
      </w:pPr>
      <w:r>
        <w:t xml:space="preserve">For private clinics and hospitals currently using on-premise healthcare software who need mobile-first access, offline resilience, and integrated mobile money billing, Medic8 is a multi-tenant SaaS healthcare management platform that eliminates on-site server maintenance, auto-generates HMIS reports, and provides a patient-facing mobile app with mobile money payments. Unlike ClinicMaster, which requires on-premise server infrastructure, offers no FHIR API, no offline-first architecture, no DHIS2 direct integration, no mobile money API, and no patient mobile app, Medic8 delivers all 15 of these capabilities as standard features within a transparent, published monthly subscription in UGX.</w:t>
      </w:r>
    </w:p>
    <w:bookmarkEnd w:id="20"/>
    <w:bookmarkStart w:id="21" w:name="X1ab5d90c9af192a172f91bff776b01b7df6d129"/>
    <w:p>
      <w:pPr>
        <w:pStyle w:val="Heading3"/>
      </w:pPr>
      <w:r>
        <w:t xml:space="preserve">2.2 Against OpenMRS</w:t>
      </w:r>
    </w:p>
    <w:p>
      <w:pPr>
        <w:pStyle w:val="FirstParagraph"/>
      </w:pPr>
      <w:r>
        <w:t xml:space="preserve">For PEPFAR and NGO-funded health facilities currently using open-source Electronic Medical Record (EMR) software who need integrated billing, insurance claims processing, and automated donor reporting, Medic8 is a unified healthcare management platform that includes billing, insurance, HR/payroll, financial accounting, mobile money, and a patient app in a single subscription. Unlike OpenMRS, which is free to download but costs USD 35,000--130,000 over 3 years when implementation, Java developer customisation (USD 80--120/hour), billing system add-ons, and training are included, Medic8 costs USD 9,450--71,100 over the same period with all modules included, local Uganda-based support, and automated PEPFAR Monitoring, Evaluation, and Reporting (MER) indicator calculation.</w:t>
      </w:r>
    </w:p>
    <w:p>
      <w:r>
        <w:pict>
          <v:rect style="width:0;height:1.5pt" o:hralign="center" o:hrstd="t" o:hr="t"/>
        </w:pict>
      </w:r>
    </w:p>
    <w:bookmarkEnd w:id="21"/>
    <w:bookmarkEnd w:id="22"/>
    <w:bookmarkStart w:id="23" w:name="X3345f61c776ab48d4d58ab3ba1067c9bd55390e"/>
    <w:p>
      <w:pPr>
        <w:pStyle w:val="Heading2"/>
      </w:pPr>
      <w:r>
        <w:t xml:space="preserve">3 Value Propositions</w:t>
      </w:r>
    </w:p>
    <w:p>
      <w:pPr>
        <w:numPr>
          <w:ilvl w:val="0"/>
          <w:numId w:val="1001"/>
        </w:numPr>
      </w:pPr>
      <w:r>
        <w:rPr>
          <w:b/>
          <w:bCs/>
        </w:rPr>
        <w:t xml:space="preserve">Eliminate manual HMIS tallying.</w:t>
      </w:r>
      <w:r>
        <w:t xml:space="preserve"> </w:t>
      </w:r>
      <w:r>
        <w:t xml:space="preserve">Auto-populate HMIS 105, HMIS 108, and HMIS 033b forms from clinical encounter data and push directly to DHIS2, saving 2--3 staff-days per facility per month currently spent on manual tallying.</w:t>
      </w:r>
    </w:p>
    <w:p>
      <w:pPr>
        <w:numPr>
          <w:ilvl w:val="0"/>
          <w:numId w:val="1001"/>
        </w:numPr>
      </w:pPr>
      <w:r>
        <w:rPr>
          <w:b/>
          <w:bCs/>
        </w:rPr>
        <w:t xml:space="preserve">Reduce medication errors via four-tier Clinical Decision Support (CDS) with Computerised Physician Order Entry (CPOE) Five Rights enforcement.</w:t>
      </w:r>
      <w:r>
        <w:t xml:space="preserve"> </w:t>
      </w:r>
      <w:r>
        <w:t xml:space="preserve">Drug interaction alerts at 4 severity levels (informational, warning, serious, fatal), allergy-prescription conflict detection, weight-based paediatric dosing, and mandatory pharmacist verification before dispensing.</w:t>
      </w:r>
    </w:p>
    <w:p>
      <w:pPr>
        <w:numPr>
          <w:ilvl w:val="0"/>
          <w:numId w:val="1001"/>
        </w:numPr>
      </w:pPr>
      <w:r>
        <w:rPr>
          <w:b/>
          <w:bCs/>
        </w:rPr>
        <w:t xml:space="preserve">Enable mobile money patient payments.</w:t>
      </w:r>
      <w:r>
        <w:t xml:space="preserve"> </w:t>
      </w:r>
      <w:r>
        <w:t xml:space="preserve">Integrate MTN Mobile Money and Airtel Money APIs with auto-reconciliation, reducing cashier queue time and eliminating manual bank deposit workflows for facilities and patients.</w:t>
      </w:r>
    </w:p>
    <w:p>
      <w:pPr>
        <w:numPr>
          <w:ilvl w:val="0"/>
          <w:numId w:val="1001"/>
        </w:numPr>
      </w:pPr>
      <w:r>
        <w:rPr>
          <w:b/>
          <w:bCs/>
        </w:rPr>
        <w:t xml:space="preserve">Achieve lower TCO than OpenMRS.</w:t>
      </w:r>
      <w:r>
        <w:t xml:space="preserve"> </w:t>
      </w:r>
      <w:r>
        <w:t xml:space="preserve">Medic8 3-year TCO of USD 9,450--71,100 versus OpenMRS 3-year TCO of USD 35,000--130,000 inclusive of infrastructure, implementation, customisation, billing system, HR/payroll, insurance management, training, and support.</w:t>
      </w:r>
    </w:p>
    <w:p>
      <w:pPr>
        <w:numPr>
          <w:ilvl w:val="0"/>
          <w:numId w:val="1001"/>
        </w:numPr>
      </w:pPr>
      <w:r>
        <w:rPr>
          <w:b/>
          <w:bCs/>
        </w:rPr>
        <w:t xml:space="preserve">Provide offline clinical capability for facilities with unreliable internet.</w:t>
      </w:r>
      <w:r>
        <w:t xml:space="preserve"> </w:t>
      </w:r>
      <w:r>
        <w:t xml:space="preserve">Core clinical workflows -- patient registration, vitals capture, prescription writing, and dispensing -- operate offline using local-first architecture and synchronise when connectivity resumes, addressing the intermittent connectivity reality in rural Uganda.</w:t>
      </w:r>
    </w:p>
    <w:p>
      <w:pPr>
        <w:numPr>
          <w:ilvl w:val="0"/>
          <w:numId w:val="1001"/>
        </w:numPr>
      </w:pPr>
      <w:r>
        <w:rPr>
          <w:b/>
          <w:bCs/>
        </w:rPr>
        <w:t xml:space="preserve">Enable cross-facility patient record sharing via global patient identity.</w:t>
      </w:r>
      <w:r>
        <w:t xml:space="preserve"> </w:t>
      </w:r>
      <w:r>
        <w:t xml:space="preserve">An Enterprise Master Patient Index (EMPI) provides a unique patient identifier across all Medic8 tenants, enabling sub-second patient lookup across facilities within a hospital network and emergency access with time-limited, audited disclosure.</w:t>
      </w:r>
    </w:p>
    <w:p>
      <w:pPr>
        <w:numPr>
          <w:ilvl w:val="0"/>
          <w:numId w:val="1001"/>
        </w:numPr>
      </w:pPr>
      <w:r>
        <w:rPr>
          <w:b/>
          <w:bCs/>
        </w:rPr>
        <w:t xml:space="preserve">Deliver PEPFAR MER indicators auto-calculated from clinical data.</w:t>
      </w:r>
      <w:r>
        <w:t xml:space="preserve"> </w:t>
      </w:r>
      <w:r>
        <w:t xml:space="preserve">TX_CURR, TX_NEW, and TX_PVLS indicators are computed directly from ART enrolment, dispensing, and viral load records, eliminating manual calculation and targeting less than 1% variance against manual tallies.</w:t>
      </w:r>
    </w:p>
    <w:p>
      <w:r>
        <w:pict>
          <v:rect style="width:0;height:1.5pt" o:hralign="center" o:hrstd="t" o:hr="t"/>
        </w:pict>
      </w:r>
    </w:p>
    <w:bookmarkEnd w:id="23"/>
    <w:bookmarkStart w:id="31" w:name="X81b283b3900d46266c08d51fe9d8a4ba778690d"/>
    <w:p>
      <w:pPr>
        <w:pStyle w:val="Heading2"/>
      </w:pPr>
      <w:r>
        <w:t xml:space="preserve">4 Design Covenant</w:t>
      </w:r>
    </w:p>
    <w:p>
      <w:pPr>
        <w:pStyle w:val="FirstParagraph"/>
      </w:pPr>
      <w:r>
        <w:t xml:space="preserve">The following covenant is a binding constraint on all design decisions. Every feature, interface, and architectural choice must satisfy all 7 constraints simultaneously. No constraint may be relaxed without formal sign-off.</w:t>
      </w:r>
    </w:p>
    <w:p>
      <w:pPr>
        <w:pStyle w:val="BlockText"/>
      </w:pPr>
      <w:r>
        <w:t xml:space="preserve">Automate every clinical and administrative process as much as possible, yet remain simple enough for a single receptionist to operate -- provided each user has completed the onboarding for their assigned modules. Clinically safe and globally configurable; fast and intuitive in daily use.</w:t>
      </w:r>
    </w:p>
    <w:bookmarkStart w:id="24" w:name="X26084fc63d7b38dc46c0dcc2380064f4dc403cf"/>
    <w:p>
      <w:pPr>
        <w:pStyle w:val="Heading3"/>
      </w:pPr>
      <w:r>
        <w:t xml:space="preserve">4.1 Maximum Automation by Default</w:t>
      </w:r>
    </w:p>
    <w:p>
      <w:pPr>
        <w:pStyle w:val="FirstParagraph"/>
      </w:pPr>
      <w:r>
        <w:t xml:space="preserve">Prescription alerts, stock reorder triggers, insurance pre-authorisation checks, and HMIS report generation fire without manual intervention. The system acts on data events, not user prompts, for all automatable processes.</w:t>
      </w:r>
    </w:p>
    <w:bookmarkEnd w:id="24"/>
    <w:bookmarkStart w:id="25" w:name="X1158510851b312760245c5c62bb4d9a9eeb9b55"/>
    <w:p>
      <w:pPr>
        <w:pStyle w:val="Heading3"/>
      </w:pPr>
      <w:r>
        <w:t xml:space="preserve">4.2 Zero-Configuration Defaults</w:t>
      </w:r>
    </w:p>
    <w:p>
      <w:pPr>
        <w:pStyle w:val="FirstParagraph"/>
      </w:pPr>
      <w:r>
        <w:t xml:space="preserve">A Ugandan private clinic is operational within 60 minutes of signup. Uganda-specific defaults -- ICD-10 codes, drug formulary, HMIS form mappings, UGX currency, PAYE/NSSF rates -- are pre-loaded. The facility administrator configures exceptions, not baselines.</w:t>
      </w:r>
    </w:p>
    <w:bookmarkEnd w:id="25"/>
    <w:bookmarkStart w:id="26" w:name="Xcb586c452417c85e36ca3935ed796d5c64cef3e"/>
    <w:p>
      <w:pPr>
        <w:pStyle w:val="Heading3"/>
      </w:pPr>
      <w:r>
        <w:t xml:space="preserve">4.3 Role-Scoped User Experience</w:t>
      </w:r>
    </w:p>
    <w:p>
      <w:pPr>
        <w:pStyle w:val="FirstParagraph"/>
      </w:pPr>
      <w:r>
        <w:t xml:space="preserve">A pharmacist never sees an HR screen; a lab technician never sees payroll. The 18 built-in roles (Super Admin, Facility Admin, Doctor, Clinical Officer, Nurse/Midwife, Pharmacist, Lab Technician, Radiographer, Receptionist, Records Officer, Cashier, Insurance Clerk, Accountant, Store Keeper, Auditor, Facility Director, Patient, and Community Health Worker) define the UX boundary. Complexity is hidden behind role boundaries so that each user sees only the modules and actions relevant to their function.</w:t>
      </w:r>
    </w:p>
    <w:bookmarkEnd w:id="26"/>
    <w:bookmarkStart w:id="27" w:name="X2b1bb9459931c0a36562d3e29b5187e38ca0414"/>
    <w:p>
      <w:pPr>
        <w:pStyle w:val="Heading3"/>
      </w:pPr>
      <w:r>
        <w:t xml:space="preserve">4.4 Onboarding-Path Architecture</w:t>
      </w:r>
    </w:p>
    <w:p>
      <w:pPr>
        <w:pStyle w:val="FirstParagraph"/>
      </w:pPr>
      <w:r>
        <w:t xml:space="preserve">Each module ships with embedded guided onboarding. Users learn module-by-module, not system-wide. No user is required to understand the full system to perform their role. Training is video-based, module-specific, and mandatory before module activation.</w:t>
      </w:r>
    </w:p>
    <w:bookmarkEnd w:id="27"/>
    <w:bookmarkStart w:id="28" w:name="Xf1b1e932336b2426fcecfd67bd00fec9aafe98a"/>
    <w:p>
      <w:pPr>
        <w:pStyle w:val="Heading3"/>
      </w:pPr>
      <w:r>
        <w:t xml:space="preserve">4.5 Progressive Disclosure</w:t>
      </w:r>
    </w:p>
    <w:p>
      <w:pPr>
        <w:pStyle w:val="FirstParagraph"/>
      </w:pPr>
      <w:r>
        <w:t xml:space="preserve">Advanced clinical, insurance, and reporting settings exist but do not clutter the daily workflow. Default screens present the 80% workflow; advanced configuration is accessible through settings menus, not primary navigation.</w:t>
      </w:r>
    </w:p>
    <w:bookmarkEnd w:id="28"/>
    <w:bookmarkStart w:id="29" w:name="X0798a2cd3a87d535349254fe7c3b14b4b2e7f8a"/>
    <w:p>
      <w:pPr>
        <w:pStyle w:val="Heading3"/>
      </w:pPr>
      <w:r>
        <w:t xml:space="preserve">4.6 Single-Receptionist Survivability</w:t>
      </w:r>
    </w:p>
    <w:p>
      <w:pPr>
        <w:pStyle w:val="FirstParagraph"/>
      </w:pPr>
      <w:r>
        <w:t xml:space="preserve">If the IT officer leaves, the receptionist and clinic manager can continue operating the system without technical support. This constraint requires that no routine operation (patient registration, billing, appointment booking, report generation) depends on IT staff intervention.</w:t>
      </w:r>
    </w:p>
    <w:bookmarkEnd w:id="29"/>
    <w:bookmarkStart w:id="30" w:name="X6302bd8cd48e2f57fa2e2ed61ee2f8d63157c1e"/>
    <w:p>
      <w:pPr>
        <w:pStyle w:val="Heading3"/>
      </w:pPr>
      <w:r>
        <w:t xml:space="preserve">4.7 Clinical Safety as Non-Negotiable Default</w:t>
      </w:r>
    </w:p>
    <w:p>
      <w:pPr>
        <w:pStyle w:val="FirstParagraph"/>
      </w:pPr>
      <w:r>
        <w:t xml:space="preserve">Drug interaction warnings, allergy flags, and dosage alerts are enabled by default and cannot be silently disabled. Alert overrides require a documented reason from the overriding clinician, logged with clinician ID, timestamp, patient ID, and alert ID. The system is decision support, not decision maker; clinical liability remains with the prescribing clinician.</w:t>
      </w:r>
    </w:p>
    <w:bookmarkEnd w:id="30"/>
    <w:bookmarkEnd w:id="31"/>
    <w:bookmarkEnd w:id="32"/>
    <w:bookmarkStart w:id="59" w:name="X5e2607460d00ec707b545943990770e02362079"/>
    <w:p>
      <w:pPr>
        <w:pStyle w:val="Heading1"/>
      </w:pPr>
      <w:r>
        <w:t xml:space="preserve">Product Positioning for the Medic8 Healthcare Management System</w:t>
      </w:r>
    </w:p>
    <w:bookmarkStart w:id="33" w:name="Xe918ec201241879669e39d6bedbc33d767d2e7b"/>
    <w:p>
      <w:pPr>
        <w:pStyle w:val="Heading2"/>
      </w:pPr>
      <w:r>
        <w:t xml:space="preserve">1 Core Positioning Statement</w:t>
      </w:r>
    </w:p>
    <w:p>
      <w:pPr>
        <w:pStyle w:val="FirstParagraph"/>
      </w:pPr>
      <w:r>
        <w:t xml:space="preserve">Medic8 is the only healthcare management platform in Sub-Saharan Africa that delivers SaaS deployment, AI-powered clinical workflows, mobile money integration, and English/French/Kiswahili support in a single integrated system.</w:t>
      </w:r>
    </w:p>
    <w:p>
      <w:pPr>
        <w:pStyle w:val="BodyText"/>
      </w:pPr>
      <w:r>
        <w:t xml:space="preserve">No competitor in the East Africa market combines all 4 of these capabilities simultaneously. ClinicMaster has none of them. OpenMRS has partial offline capability and incomplete community translations but no billing, no mobile money, and no AI. The combination is structurally difficult for incumbents to replicate: ClinicMaster would need to re-architect from desktop to cloud (a multi-year effort), add AI infrastructure, build mobile money integrations, and rebuild the UI layer in 2 additional languages. OpenMRS would need to add billing, insurance, HR, payroll, and mobile money modules while adding AI capabilities and converting to multi-tenant SaaS — effectively building a new product on top of a community-governed codebase.</w:t>
      </w:r>
    </w:p>
    <w:p>
      <w:r>
        <w:pict>
          <v:rect style="width:0;height:1.5pt" o:hralign="center" o:hrstd="t" o:hr="t"/>
        </w:pict>
      </w:r>
    </w:p>
    <w:bookmarkEnd w:id="33"/>
    <w:bookmarkStart w:id="36" w:name="X29425ec3b10abf19304c7c7100079987f6a2e97"/>
    <w:p>
      <w:pPr>
        <w:pStyle w:val="Heading2"/>
      </w:pPr>
      <w:r>
        <w:t xml:space="preserve">2 Target Audience</w:t>
      </w:r>
    </w:p>
    <w:bookmarkStart w:id="34" w:name="X3a5e546c957bec4642b011a63615e21b6001d7f"/>
    <w:p>
      <w:pPr>
        <w:pStyle w:val="Heading3"/>
      </w:pPr>
      <w:r>
        <w:t xml:space="preserve">2.1 Market Segments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Representative Persona</w:t>
            </w:r>
          </w:p>
        </w:tc>
        <w:tc>
          <w:tcPr/>
          <w:p>
            <w:pPr>
              <w:pStyle w:val="Compact"/>
            </w:pPr>
            <w:r>
              <w:t xml:space="preserve">Primary Goals</w:t>
            </w:r>
          </w:p>
        </w:tc>
        <w:tc>
          <w:tcPr/>
          <w:p>
            <w:pPr>
              <w:pStyle w:val="Compact"/>
            </w:pPr>
            <w:r>
              <w:t xml:space="preserve">Technical Proficiency</w:t>
            </w:r>
          </w:p>
        </w:tc>
      </w:tr>
      <w:tr>
        <w:tc>
          <w:tcPr/>
          <w:p>
            <w:pPr>
              <w:pStyle w:val="Compact"/>
            </w:pPr>
            <w:r>
              <w:t xml:space="preserve">Private clinics (1-5 rooms, pharmacy, basic lab)</w:t>
            </w:r>
          </w:p>
        </w:tc>
        <w:tc>
          <w:tcPr/>
          <w:p>
            <w:pPr>
              <w:pStyle w:val="Compact"/>
            </w:pPr>
            <w:r>
              <w:t xml:space="preserve">Dr. Sarah Nakamya, Nakamya Medical Centre, Kampala</w:t>
            </w:r>
          </w:p>
        </w:tc>
        <w:tc>
          <w:tcPr/>
          <w:p>
            <w:pPr>
              <w:pStyle w:val="Compact"/>
            </w:pPr>
            <w:r>
              <w:t xml:space="preserve">Eliminate server maintenance, integrate mobile money, automate HMIS 105, enable patient appointment app</w:t>
            </w:r>
          </w:p>
        </w:tc>
        <w:tc>
          <w:tcPr/>
          <w:p>
            <w:pPr>
              <w:pStyle w:val="Compact"/>
            </w:pPr>
            <w:r>
              <w:t xml:space="preserve">Moderate — uses desktop software, limited IT staff</w:t>
            </w:r>
          </w:p>
        </w:tc>
      </w:tr>
      <w:tr>
        <w:tc>
          <w:tcPr/>
          <w:p>
            <w:pPr>
              <w:pStyle w:val="Compact"/>
            </w:pPr>
            <w:r>
              <w:t xml:space="preserve">Mission / NGO hospitals (multi-department, 50-100 beds)</w:t>
            </w:r>
          </w:p>
        </w:tc>
        <w:tc>
          <w:tcPr/>
          <w:p>
            <w:pPr>
              <w:pStyle w:val="Compact"/>
            </w:pPr>
            <w:r>
              <w:t xml:space="preserve">Sr. Margaret Akello, St. Joseph's Mission Hospital, Eastern Uganda</w:t>
            </w:r>
          </w:p>
        </w:tc>
        <w:tc>
          <w:tcPr/>
          <w:p>
            <w:pPr>
              <w:pStyle w:val="Compact"/>
            </w:pPr>
            <w:r>
              <w:t xml:space="preserve">Integrated billing and insurance, donor fund accounting, PMTCT tracking, local support</w:t>
            </w:r>
          </w:p>
        </w:tc>
        <w:tc>
          <w:tcPr/>
          <w:p>
            <w:pPr>
              <w:pStyle w:val="Compact"/>
            </w:pPr>
            <w:r>
              <w:t xml:space="preserve">Low to moderate — relies on NGO-provided IT support</w:t>
            </w:r>
          </w:p>
        </w:tc>
      </w:tr>
      <w:tr>
        <w:tc>
          <w:tcPr/>
          <w:p>
            <w:pPr>
              <w:pStyle w:val="Compact"/>
            </w:pPr>
            <w:r>
              <w:t xml:space="preserve">Government-aided hospitals (HC IV, General Hospital)</w:t>
            </w:r>
          </w:p>
        </w:tc>
        <w:tc>
          <w:tcPr/>
          <w:p>
            <w:pPr>
              <w:pStyle w:val="Compact"/>
            </w:pPr>
            <w:r>
              <w:t xml:space="preserve">Dr. James Okello, Gulu HC IV, Northern Uganda</w:t>
            </w:r>
          </w:p>
        </w:tc>
        <w:tc>
          <w:tcPr/>
          <w:p>
            <w:pPr>
              <w:pStyle w:val="Compact"/>
            </w:pPr>
            <w:r>
              <w:t xml:space="preserve">Automated HMIS reporting, NMS ordering, offline-first operation, simple interface for low-literacy staff</w:t>
            </w:r>
          </w:p>
        </w:tc>
        <w:tc>
          <w:tcPr/>
          <w:p>
            <w:pPr>
              <w:pStyle w:val="Compact"/>
            </w:pPr>
            <w:r>
              <w:t xml:space="preserve">Low — limited computer skills, intermittent connectivity</w:t>
            </w:r>
          </w:p>
        </w:tc>
      </w:tr>
      <w:tr>
        <w:tc>
          <w:tcPr/>
          <w:p>
            <w:pPr>
              <w:pStyle w:val="Compact"/>
            </w:pPr>
            <w:r>
              <w:t xml:space="preserve">Multi-facility hospital networks (5+ sites)</w:t>
            </w:r>
          </w:p>
        </w:tc>
        <w:tc>
          <w:tcPr/>
          <w:p>
            <w:pPr>
              <w:pStyle w:val="Compact"/>
            </w:pPr>
            <w:r>
              <w:t xml:space="preserve">Mr. Rajesh Patel, Patel Hospital Group, India</w:t>
            </w:r>
          </w:p>
        </w:tc>
        <w:tc>
          <w:tcPr/>
          <w:p>
            <w:pPr>
              <w:pStyle w:val="Compact"/>
            </w:pPr>
            <w:r>
              <w:t xml:space="preserve">Cross-facility patient records, consolidated analytics, unified billing, FHIR R4 interoperability</w:t>
            </w:r>
          </w:p>
        </w:tc>
        <w:tc>
          <w:tcPr/>
          <w:p>
            <w:pPr>
              <w:pStyle w:val="Compact"/>
            </w:pPr>
            <w:r>
              <w:t xml:space="preserve">High — dedicated IT department, enterprise integration requirements</w:t>
            </w:r>
          </w:p>
        </w:tc>
      </w:tr>
      <w:tr>
        <w:tc>
          <w:tcPr/>
          <w:p>
            <w:pPr>
              <w:pStyle w:val="Compact"/>
            </w:pPr>
            <w:r>
              <w:t xml:space="preserve">PEPFAR / Global Fund implementing partners (NGOs supporting 10-50 facilities)</w:t>
            </w:r>
          </w:p>
        </w:tc>
        <w:tc>
          <w:tcPr/>
          <w:p>
            <w:pPr>
              <w:pStyle w:val="Compact"/>
            </w:pPr>
            <w:r>
              <w:t xml:space="preserve">Jane Achieng, Health Access Uganda, Western Uganda</w:t>
            </w:r>
          </w:p>
        </w:tc>
        <w:tc>
          <w:tcPr/>
          <w:p>
            <w:pPr>
              <w:pStyle w:val="Compact"/>
            </w:pPr>
            <w:r>
              <w:t xml:space="preserve">Automated PEPFAR MER indicators, donor fund tracking, OpenMRS data migration, lower TCO</w:t>
            </w:r>
          </w:p>
        </w:tc>
        <w:tc>
          <w:tcPr/>
          <w:p>
            <w:pPr>
              <w:pStyle w:val="Compact"/>
            </w:pPr>
            <w:r>
              <w:t xml:space="preserve">Moderate — programme staff with data management experience</w:t>
            </w:r>
          </w:p>
        </w:tc>
      </w:tr>
      <w:tr>
        <w:tc>
          <w:tcPr/>
          <w:p>
            <w:pPr>
              <w:pStyle w:val="Compact"/>
            </w:pPr>
            <w:r>
              <w:t xml:space="preserve">National referral hospitals (1,000+ beds, 50+ departments)</w:t>
            </w:r>
          </w:p>
        </w:tc>
        <w:tc>
          <w:tcPr/>
          <w:p>
            <w:pPr>
              <w:pStyle w:val="Compact"/>
            </w:pPr>
            <w:r>
              <w:t xml:space="preserve">Prof. Edward Ssali, Mulago National Referral Hospital, Kampala</w:t>
            </w:r>
          </w:p>
        </w:tc>
        <w:tc>
          <w:tcPr/>
          <w:p>
            <w:pPr>
              <w:pStyle w:val="Compact"/>
            </w:pPr>
            <w:r>
              <w:t xml:space="preserve">Unified EHR across departments, PACS integration, HL7 analyser interfaces, FHIR API</w:t>
            </w:r>
          </w:p>
        </w:tc>
        <w:tc>
          <w:tcPr/>
          <w:p>
            <w:pPr>
              <w:pStyle w:val="Compact"/>
            </w:pPr>
            <w:r>
              <w:t xml:space="preserve">High — IT directorate, multiple legacy systems to integrate</w:t>
            </w:r>
          </w:p>
        </w:tc>
      </w:tr>
    </w:tbl>
    <w:bookmarkEnd w:id="34"/>
    <w:bookmarkStart w:id="35" w:name="Xe013434ced24c3b76b1d61afdccef9de4f5a6ef"/>
    <w:p>
      <w:pPr>
        <w:pStyle w:val="Heading3"/>
      </w:pPr>
      <w:r>
        <w:t xml:space="preserve">2.2 User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Role</w:t>
            </w:r>
          </w:p>
        </w:tc>
        <w:tc>
          <w:tcPr/>
          <w:p>
            <w:pPr>
              <w:pStyle w:val="Compact"/>
            </w:pPr>
            <w:r>
              <w:t xml:space="preserve">Primary Workflows</w:t>
            </w:r>
          </w:p>
        </w:tc>
      </w:tr>
      <w:tr>
        <w:tc>
          <w:tcPr/>
          <w:p>
            <w:pPr>
              <w:pStyle w:val="Compact"/>
            </w:pPr>
            <w:r>
              <w:t xml:space="preserve">Platform</w:t>
            </w:r>
          </w:p>
        </w:tc>
        <w:tc>
          <w:tcPr/>
          <w:p>
            <w:pPr>
              <w:pStyle w:val="Compact"/>
            </w:pPr>
            <w:r>
              <w:t xml:space="preserve">Super Admin</w:t>
            </w:r>
          </w:p>
        </w:tc>
        <w:tc>
          <w:tcPr/>
          <w:p>
            <w:pPr>
              <w:pStyle w:val="Compact"/>
            </w:pPr>
            <w:r>
              <w:t xml:space="preserve">Tenant provisioning, subscription billing, global patient identity management, platform monitoring, feature flag management</w:t>
            </w:r>
          </w:p>
        </w:tc>
      </w:tr>
      <w:tr>
        <w:tc>
          <w:tcPr/>
          <w:p>
            <w:pPr>
              <w:pStyle w:val="Compact"/>
            </w:pPr>
            <w:r>
              <w:t xml:space="preserve">Facility Management</w:t>
            </w:r>
          </w:p>
        </w:tc>
        <w:tc>
          <w:tcPr/>
          <w:p>
            <w:pPr>
              <w:pStyle w:val="Compact"/>
            </w:pPr>
            <w:r>
              <w:t xml:space="preserve">Facility Admin / Medical Director</w:t>
            </w:r>
          </w:p>
        </w:tc>
        <w:tc>
          <w:tcPr/>
          <w:p>
            <w:pPr>
              <w:pStyle w:val="Compact"/>
            </w:pPr>
            <w:r>
              <w:t xml:space="preserve">Staff onboarding, module configuration, report review, audit trail review, facility settings</w:t>
            </w:r>
          </w:p>
        </w:tc>
      </w:tr>
      <w:tr>
        <w:tc>
          <w:tcPr/>
          <w:p>
            <w:pPr>
              <w:pStyle w:val="Compact"/>
            </w:pPr>
            <w:r>
              <w:t xml:space="preserve">Facility Management</w:t>
            </w:r>
          </w:p>
        </w:tc>
        <w:tc>
          <w:tcPr/>
          <w:p>
            <w:pPr>
              <w:pStyle w:val="Compact"/>
            </w:pPr>
            <w:r>
              <w:t xml:space="preserve">Facility Director / Owner</w:t>
            </w:r>
          </w:p>
        </w:tc>
        <w:tc>
          <w:tcPr/>
          <w:p>
            <w:pPr>
              <w:pStyle w:val="Compact"/>
            </w:pPr>
            <w:r>
              <w:t xml:space="preserve">Financial overview, cross-facility analytics, approval workflows, strategic reporting</w:t>
            </w:r>
          </w:p>
        </w:tc>
      </w:tr>
      <w:tr>
        <w:tc>
          <w:tcPr/>
          <w:p>
            <w:pPr>
              <w:pStyle w:val="Compact"/>
            </w:pPr>
            <w:r>
              <w:t xml:space="preserve">Clinical</w:t>
            </w:r>
          </w:p>
        </w:tc>
        <w:tc>
          <w:tcPr/>
          <w:p>
            <w:pPr>
              <w:pStyle w:val="Compact"/>
            </w:pPr>
            <w:r>
              <w:t xml:space="preserve">Doctor / Physician</w:t>
            </w:r>
          </w:p>
        </w:tc>
        <w:tc>
          <w:tcPr/>
          <w:p>
            <w:pPr>
              <w:pStyle w:val="Compact"/>
            </w:pPr>
            <w:r>
              <w:t xml:space="preserve">OPD consultation, prescribing, ordering investigations, ward rounds, discharge summaries, referral letters; AI Clinical Documentation and AI Differential Diagnosis where enabled</w:t>
            </w:r>
          </w:p>
        </w:tc>
      </w:tr>
      <w:tr>
        <w:tc>
          <w:tcPr/>
          <w:p>
            <w:pPr>
              <w:pStyle w:val="Compact"/>
            </w:pPr>
            <w:r>
              <w:t xml:space="preserve">Clinical</w:t>
            </w:r>
          </w:p>
        </w:tc>
        <w:tc>
          <w:tcPr/>
          <w:p>
            <w:pPr>
              <w:pStyle w:val="Compact"/>
            </w:pPr>
            <w:r>
              <w:t xml:space="preserve">Clinical Officer</w:t>
            </w:r>
          </w:p>
        </w:tc>
        <w:tc>
          <w:tcPr/>
          <w:p>
            <w:pPr>
              <w:pStyle w:val="Compact"/>
            </w:pPr>
            <w:r>
              <w:t xml:space="preserve">OPD consultation, prescribing (within regulatory scope), ordering investigations, ward rounds, referrals</w:t>
            </w:r>
          </w:p>
        </w:tc>
      </w:tr>
      <w:tr>
        <w:tc>
          <w:tcPr/>
          <w:p>
            <w:pPr>
              <w:pStyle w:val="Compact"/>
            </w:pPr>
            <w:r>
              <w:t xml:space="preserve">Clinical</w:t>
            </w:r>
          </w:p>
        </w:tc>
        <w:tc>
          <w:tcPr/>
          <w:p>
            <w:pPr>
              <w:pStyle w:val="Compact"/>
            </w:pPr>
            <w:r>
              <w:t xml:space="preserve">Nurse / Midwife</w:t>
            </w:r>
          </w:p>
        </w:tc>
        <w:tc>
          <w:tcPr/>
          <w:p>
            <w:pPr>
              <w:pStyle w:val="Compact"/>
            </w:pPr>
            <w:r>
              <w:t xml:space="preserve">Triage, vital signs recording, drug round (MAR), nursing notes, maternity/ANC documentation, immunisation</w:t>
            </w:r>
          </w:p>
        </w:tc>
      </w:tr>
      <w:tr>
        <w:tc>
          <w:tcPr/>
          <w:p>
            <w:pPr>
              <w:pStyle w:val="Compact"/>
            </w:pPr>
            <w:r>
              <w:t xml:space="preserve">Diagnostics</w:t>
            </w:r>
          </w:p>
        </w:tc>
        <w:tc>
          <w:tcPr/>
          <w:p>
            <w:pPr>
              <w:pStyle w:val="Compact"/>
            </w:pPr>
            <w:r>
              <w:t xml:space="preserve">Pharmacist</w:t>
            </w:r>
          </w:p>
        </w:tc>
        <w:tc>
          <w:tcPr/>
          <w:p>
            <w:pPr>
              <w:pStyle w:val="Compact"/>
            </w:pPr>
            <w:r>
              <w:t xml:space="preserve">Dispensing, stock management, drug interaction review, narcotic register maintenance, expiry tracking</w:t>
            </w:r>
          </w:p>
        </w:tc>
      </w:tr>
      <w:tr>
        <w:tc>
          <w:tcPr/>
          <w:p>
            <w:pPr>
              <w:pStyle w:val="Compact"/>
            </w:pPr>
            <w:r>
              <w:t xml:space="preserve">Diagnostics</w:t>
            </w:r>
          </w:p>
        </w:tc>
        <w:tc>
          <w:tcPr/>
          <w:p>
            <w:pPr>
              <w:pStyle w:val="Compact"/>
            </w:pPr>
            <w:r>
              <w:t xml:space="preserve">Lab Technician</w:t>
            </w:r>
          </w:p>
        </w:tc>
        <w:tc>
          <w:tcPr/>
          <w:p>
            <w:pPr>
              <w:pStyle w:val="Compact"/>
            </w:pPr>
            <w:r>
              <w:t xml:space="preserve">Sample collection, result entry, quality control, critical value alerting, worklist management</w:t>
            </w:r>
          </w:p>
        </w:tc>
      </w:tr>
      <w:tr>
        <w:tc>
          <w:tcPr/>
          <w:p>
            <w:pPr>
              <w:pStyle w:val="Compact"/>
            </w:pPr>
            <w:r>
              <w:t xml:space="preserve">Diagnostics</w:t>
            </w:r>
          </w:p>
        </w:tc>
        <w:tc>
          <w:tcPr/>
          <w:p>
            <w:pPr>
              <w:pStyle w:val="Compact"/>
            </w:pPr>
            <w:r>
              <w:t xml:space="preserve">Radiographer</w:t>
            </w:r>
          </w:p>
        </w:tc>
        <w:tc>
          <w:tcPr/>
          <w:p>
            <w:pPr>
              <w:pStyle w:val="Compact"/>
            </w:pPr>
            <w:r>
              <w:t xml:space="preserve">Worklist management, report entry, image upload, study tracking</w:t>
            </w:r>
          </w:p>
        </w:tc>
      </w:tr>
      <w:tr>
        <w:tc>
          <w:tcPr/>
          <w:p>
            <w:pPr>
              <w:pStyle w:val="Compact"/>
            </w:pPr>
            <w:r>
              <w:t xml:space="preserve">Administrative</w:t>
            </w:r>
          </w:p>
        </w:tc>
        <w:tc>
          <w:tcPr/>
          <w:p>
            <w:pPr>
              <w:pStyle w:val="Compact"/>
            </w:pPr>
            <w:r>
              <w:t xml:space="preserve">Receptionist / Front Desk</w:t>
            </w:r>
          </w:p>
        </w:tc>
        <w:tc>
          <w:tcPr/>
          <w:p>
            <w:pPr>
              <w:pStyle w:val="Compact"/>
            </w:pPr>
            <w:r>
              <w:t xml:space="preserve">Patient registration, appointment booking, queue management, file requests</w:t>
            </w:r>
          </w:p>
        </w:tc>
      </w:tr>
      <w:tr>
        <w:tc>
          <w:tcPr/>
          <w:p>
            <w:pPr>
              <w:pStyle w:val="Compact"/>
            </w:pPr>
            <w:r>
              <w:t xml:space="preserve">Administrative</w:t>
            </w:r>
          </w:p>
        </w:tc>
        <w:tc>
          <w:tcPr/>
          <w:p>
            <w:pPr>
              <w:pStyle w:val="Compact"/>
            </w:pPr>
            <w:r>
              <w:t xml:space="preserve">Records Officer</w:t>
            </w:r>
          </w:p>
        </w:tc>
        <w:tc>
          <w:tcPr/>
          <w:p>
            <w:pPr>
              <w:pStyle w:val="Compact"/>
            </w:pPr>
            <w:r>
              <w:t xml:space="preserve">File tracking, certificate generation, HMIS form management, discharge summary archival; AI ICD Coding Assist where enabled</w:t>
            </w:r>
          </w:p>
        </w:tc>
      </w:tr>
      <w:tr>
        <w:tc>
          <w:tcPr/>
          <w:p>
            <w:pPr>
              <w:pStyle w:val="Compact"/>
            </w:pPr>
            <w:r>
              <w:t xml:space="preserve">Financial</w:t>
            </w:r>
          </w:p>
        </w:tc>
        <w:tc>
          <w:tcPr/>
          <w:p>
            <w:pPr>
              <w:pStyle w:val="Compact"/>
            </w:pPr>
            <w:r>
              <w:t xml:space="preserve">Cashier / Billing Clerk</w:t>
            </w:r>
          </w:p>
        </w:tc>
        <w:tc>
          <w:tcPr/>
          <w:p>
            <w:pPr>
              <w:pStyle w:val="Compact"/>
            </w:pPr>
            <w:r>
              <w:t xml:space="preserve">Payment collection, receipt printing, daily cash reconciliation, mobile money payment verification</w:t>
            </w:r>
          </w:p>
        </w:tc>
      </w:tr>
      <w:tr>
        <w:tc>
          <w:tcPr/>
          <w:p>
            <w:pPr>
              <w:pStyle w:val="Compact"/>
            </w:pPr>
            <w:r>
              <w:t xml:space="preserve">Financial</w:t>
            </w:r>
          </w:p>
        </w:tc>
        <w:tc>
          <w:tcPr/>
          <w:p>
            <w:pPr>
              <w:pStyle w:val="Compact"/>
            </w:pPr>
            <w:r>
              <w:t xml:space="preserve">Insurance Clerk</w:t>
            </w:r>
          </w:p>
        </w:tc>
        <w:tc>
          <w:tcPr/>
          <w:p>
            <w:pPr>
              <w:pStyle w:val="Compact"/>
            </w:pPr>
            <w:r>
              <w:t xml:space="preserve">Member verification, pre-authorisation, claim generation, claim submission, rejection management; AI Claim Scrubbing panel where enabled</w:t>
            </w:r>
          </w:p>
        </w:tc>
      </w:tr>
      <w:tr>
        <w:tc>
          <w:tcPr/>
          <w:p>
            <w:pPr>
              <w:pStyle w:val="Compact"/>
            </w:pPr>
            <w:r>
              <w:t xml:space="preserve">Financial</w:t>
            </w:r>
          </w:p>
        </w:tc>
        <w:tc>
          <w:tcPr/>
          <w:p>
            <w:pPr>
              <w:pStyle w:val="Compact"/>
            </w:pPr>
            <w:r>
              <w:t xml:space="preserve">Accountant</w:t>
            </w:r>
          </w:p>
        </w:tc>
        <w:tc>
          <w:tcPr/>
          <w:p>
            <w:pPr>
              <w:pStyle w:val="Compact"/>
            </w:pPr>
            <w:r>
              <w:t xml:space="preserve">Journal entries, bank reconciliation, financial statement preparation, donor fund reporting</w:t>
            </w:r>
          </w:p>
        </w:tc>
      </w:tr>
      <w:tr>
        <w:tc>
          <w:tcPr/>
          <w:p>
            <w:pPr>
              <w:pStyle w:val="Compact"/>
            </w:pPr>
            <w:r>
              <w:t xml:space="preserve">Financial</w:t>
            </w:r>
          </w:p>
        </w:tc>
        <w:tc>
          <w:tcPr/>
          <w:p>
            <w:pPr>
              <w:pStyle w:val="Compact"/>
            </w:pPr>
            <w:r>
              <w:t xml:space="preserve">Store Keeper</w:t>
            </w:r>
          </w:p>
        </w:tc>
        <w:tc>
          <w:tcPr/>
          <w:p>
            <w:pPr>
              <w:pStyle w:val="Compact"/>
            </w:pPr>
            <w:r>
              <w:t xml:space="preserve">GRN, stock transfer, expiry management, NMS ordering, stock count reconciliation</w:t>
            </w:r>
          </w:p>
        </w:tc>
      </w:tr>
      <w:tr>
        <w:tc>
          <w:tcPr/>
          <w:p>
            <w:pPr>
              <w:pStyle w:val="Compact"/>
            </w:pPr>
            <w:r>
              <w:t xml:space="preserve">Financial</w:t>
            </w:r>
          </w:p>
        </w:tc>
        <w:tc>
          <w:tcPr/>
          <w:p>
            <w:pPr>
              <w:pStyle w:val="Compact"/>
            </w:pPr>
            <w:r>
              <w:t xml:space="preserve">Auditor</w:t>
            </w:r>
          </w:p>
        </w:tc>
        <w:tc>
          <w:tcPr/>
          <w:p>
            <w:pPr>
              <w:pStyle w:val="Compact"/>
            </w:pPr>
            <w:r>
              <w:t xml:space="preserve">Audit trail review, compliance verification, financial audit, transaction sampling, exception reporting</w:t>
            </w:r>
          </w:p>
        </w:tc>
      </w:tr>
      <w:tr>
        <w:tc>
          <w:tcPr/>
          <w:p>
            <w:pPr>
              <w:pStyle w:val="Compact"/>
            </w:pPr>
            <w:r>
              <w:t xml:space="preserve">AI Intelligence</w:t>
            </w:r>
          </w:p>
        </w:tc>
        <w:tc>
          <w:tcPr/>
          <w:p>
            <w:pPr>
              <w:pStyle w:val="Compact"/>
            </w:pPr>
            <w:r>
              <w:t xml:space="preserve">AI Administrator</w:t>
            </w:r>
          </w:p>
        </w:tc>
        <w:tc>
          <w:tcPr/>
          <w:p>
            <w:pPr>
              <w:pStyle w:val="Compact"/>
            </w:pPr>
            <w:r>
              <w:t xml:space="preserve">Configure AI provider, rotate API keys, monitor token usage, process credit top-ups, toggle AI capabilities per tenant</w:t>
            </w:r>
          </w:p>
        </w:tc>
      </w:tr>
      <w:tr>
        <w:tc>
          <w:tcPr/>
          <w:p>
            <w:pPr>
              <w:pStyle w:val="Compact"/>
            </w:pPr>
            <w:r>
              <w:t xml:space="preserve">External</w:t>
            </w:r>
          </w:p>
        </w:tc>
        <w:tc>
          <w:tcPr/>
          <w:p>
            <w:pPr>
              <w:pStyle w:val="Compact"/>
            </w:pPr>
            <w:r>
              <w:t xml:space="preserve">Patient / Client</w:t>
            </w:r>
          </w:p>
        </w:tc>
        <w:tc>
          <w:tcPr/>
          <w:p>
            <w:pPr>
              <w:pStyle w:val="Compact"/>
            </w:pPr>
            <w:r>
              <w:t xml:space="preserve">View test results, book appointments, pay fees, receive medication reminders; AI Patient Plain-Language Summary in preferred locale where enabled</w:t>
            </w:r>
          </w:p>
        </w:tc>
      </w:tr>
      <w:tr>
        <w:tc>
          <w:tcPr/>
          <w:p>
            <w:pPr>
              <w:pStyle w:val="Compact"/>
            </w:pPr>
            <w:r>
              <w:t xml:space="preserve">External</w:t>
            </w:r>
          </w:p>
        </w:tc>
        <w:tc>
          <w:tcPr/>
          <w:p>
            <w:pPr>
              <w:pStyle w:val="Compact"/>
            </w:pPr>
            <w:r>
              <w:t xml:space="preserve">Community Health Worker (VHT/CHW)</w:t>
            </w:r>
          </w:p>
        </w:tc>
        <w:tc>
          <w:tcPr/>
          <w:p>
            <w:pPr>
              <w:pStyle w:val="Compact"/>
            </w:pPr>
            <w:r>
              <w:t xml:space="preserve">Patient registration, referral submission, home visit documentation, activity reporting</w:t>
            </w:r>
          </w:p>
        </w:tc>
      </w:tr>
    </w:tbl>
    <w:p>
      <w:r>
        <w:pict>
          <v:rect style="width:0;height:1.5pt" o:hralign="center" o:hrstd="t" o:hr="t"/>
        </w:pict>
      </w:r>
    </w:p>
    <w:bookmarkEnd w:id="35"/>
    <w:bookmarkEnd w:id="36"/>
    <w:bookmarkStart w:id="40" w:name="X41a3c2cd6c7e4b9a843f888920fc18f851bfc5b"/>
    <w:p>
      <w:pPr>
        <w:pStyle w:val="Heading2"/>
      </w:pPr>
      <w:r>
        <w:t xml:space="preserve">3 Competitive Positioning</w:t>
      </w:r>
    </w:p>
    <w:bookmarkStart w:id="37" w:name="X3af9b15100713fd66b51b4039ee721f9cd23215"/>
    <w:p>
      <w:pPr>
        <w:pStyle w:val="Heading3"/>
      </w:pPr>
      <w:r>
        <w:t xml:space="preserve">3.1 Against ClinicMaster</w:t>
      </w:r>
    </w:p>
    <w:p>
      <w:pPr>
        <w:pStyle w:val="FirstParagraph"/>
      </w:pPr>
      <w:r>
        <w:t xml:space="preserve">ClinicMaster has operated since 2013 and is deployed in 200+ facilities across Uganda, Kenya, Zambia, South Sudan, and Rwanda. Its installed base represents less than 5% penetration of the 4,000+ private facilities in Uganda alone. The dominant market remains unaddressed.</w:t>
      </w:r>
    </w:p>
    <w:p>
      <w:pPr>
        <w:pStyle w:val="BodyText"/>
      </w:pPr>
      <w:r>
        <w:t xml:space="preserve">Medic8 matches all 14 capabilities ClinicMaster offers and exceeds each one. Beyond feature parity, Medic8 holds 20 decisive advantages that ClinicMaster cannot close without rebuilding its core architecture:</w:t>
      </w:r>
    </w:p>
    <w:p>
      <w:pPr>
        <w:pStyle w:val="Compact"/>
        <w:numPr>
          <w:ilvl w:val="0"/>
          <w:numId w:val="1002"/>
        </w:numPr>
      </w:pPr>
      <w:r>
        <w:t xml:space="preserve">True cloud SaaS, operational in 2 hours — ClinicMaster requires on-premise server hardware and IT staff at every site.</w:t>
      </w:r>
    </w:p>
    <w:p>
      <w:pPr>
        <w:pStyle w:val="Compact"/>
        <w:numPr>
          <w:ilvl w:val="0"/>
          <w:numId w:val="1002"/>
        </w:numPr>
      </w:pPr>
      <w:r>
        <w:t xml:space="preserve">Published monthly pricing in UGX — ClinicMaster operates a "contact us" model with no transparent pricing.</w:t>
      </w:r>
    </w:p>
    <w:p>
      <w:pPr>
        <w:pStyle w:val="Compact"/>
        <w:numPr>
          <w:ilvl w:val="0"/>
          <w:numId w:val="1002"/>
        </w:numPr>
      </w:pPr>
      <w:r>
        <w:t xml:space="preserve">Native Android patient app (records, lab results, appointments, payments) — ClinicMaster has no patient-facing application.</w:t>
      </w:r>
    </w:p>
    <w:p>
      <w:pPr>
        <w:pStyle w:val="Compact"/>
        <w:numPr>
          <w:ilvl w:val="0"/>
          <w:numId w:val="1002"/>
        </w:numPr>
      </w:pPr>
      <w:r>
        <w:t xml:space="preserve">MTN MoMo and Airtel Money API with auto-reconciliation — ClinicMaster requires cash or bank payment only.</w:t>
      </w:r>
    </w:p>
    <w:p>
      <w:pPr>
        <w:pStyle w:val="Compact"/>
        <w:numPr>
          <w:ilvl w:val="0"/>
          <w:numId w:val="1002"/>
        </w:numPr>
      </w:pPr>
      <w:r>
        <w:t xml:space="preserve">Room offline-first, full clinical workflow without internet — ClinicMaster requires a live network connection to function.</w:t>
      </w:r>
    </w:p>
    <w:p>
      <w:pPr>
        <w:pStyle w:val="Compact"/>
        <w:numPr>
          <w:ilvl w:val="0"/>
          <w:numId w:val="1002"/>
        </w:numPr>
      </w:pPr>
      <w:r>
        <w:t xml:space="preserve">Full FHIR R4 API with 14 resource types — ClinicMaster exposes no FHIR API.</w:t>
      </w:r>
    </w:p>
    <w:p>
      <w:pPr>
        <w:pStyle w:val="Compact"/>
        <w:numPr>
          <w:ilvl w:val="0"/>
          <w:numId w:val="1002"/>
        </w:numPr>
      </w:pPr>
      <w:r>
        <w:t xml:space="preserve">Auto-push HMIS 105/108 to DHIS2, zero double entry — ClinicMaster requires manual HMIS re-entry into DHIS2.</w:t>
      </w:r>
    </w:p>
    <w:p>
      <w:pPr>
        <w:pStyle w:val="Compact"/>
        <w:numPr>
          <w:ilvl w:val="0"/>
          <w:numId w:val="1002"/>
        </w:numPr>
      </w:pPr>
      <w:r>
        <w:t xml:space="preserve">AI natural-language queries, trend analysis, at-risk patient identification — ClinicMaster has no AI layer.</w:t>
      </w:r>
    </w:p>
    <w:p>
      <w:pPr>
        <w:pStyle w:val="Compact"/>
        <w:numPr>
          <w:ilvl w:val="0"/>
          <w:numId w:val="1002"/>
        </w:numPr>
      </w:pPr>
      <w:r>
        <w:t xml:space="preserve">Director Platform with cross-facility analytics and centralised configuration — ClinicMaster has no multi-facility SaaS architecture.</w:t>
      </w:r>
    </w:p>
    <w:p>
      <w:pPr>
        <w:pStyle w:val="Compact"/>
        <w:numPr>
          <w:ilvl w:val="0"/>
          <w:numId w:val="1002"/>
        </w:numPr>
      </w:pPr>
      <w:r>
        <w:t xml:space="preserve">CHW/VHT Android app with community referral tracking — ClinicMaster has no community health worker integration.</w:t>
      </w:r>
    </w:p>
    <w:p>
      <w:pPr>
        <w:pStyle w:val="Compact"/>
        <w:numPr>
          <w:ilvl w:val="0"/>
          <w:numId w:val="1002"/>
        </w:numPr>
      </w:pPr>
      <w:r>
        <w:t xml:space="preserve">Video consultation module — ClinicMaster has no telemedicine capability.</w:t>
      </w:r>
    </w:p>
    <w:p>
      <w:pPr>
        <w:pStyle w:val="Compact"/>
        <w:numPr>
          <w:ilvl w:val="0"/>
          <w:numId w:val="1002"/>
        </w:numPr>
      </w:pPr>
      <w:r>
        <w:t xml:space="preserve">Full HR with PAYE/NSSF deductions — ClinicMaster has no integrated payroll.</w:t>
      </w:r>
    </w:p>
    <w:p>
      <w:pPr>
        <w:pStyle w:val="Compact"/>
        <w:numPr>
          <w:ilvl w:val="0"/>
          <w:numId w:val="1002"/>
        </w:numPr>
      </w:pPr>
      <w:r>
        <w:t xml:space="preserve">PEPFAR/Global Fund/UNICEF ring-fenced cost centres — ClinicMaster has no donor fund accounting.</w:t>
      </w:r>
    </w:p>
    <w:p>
      <w:pPr>
        <w:pStyle w:val="Compact"/>
        <w:numPr>
          <w:ilvl w:val="0"/>
          <w:numId w:val="1002"/>
        </w:numPr>
      </w:pPr>
      <w:r>
        <w:t xml:space="preserve">Globally configurable country configuration layer — ClinicMaster is limited to East/Southern Africa.</w:t>
      </w:r>
    </w:p>
    <w:p>
      <w:pPr>
        <w:pStyle w:val="Compact"/>
        <w:numPr>
          <w:ilvl w:val="0"/>
          <w:numId w:val="1002"/>
        </w:numPr>
      </w:pPr>
      <w:r>
        <w:t xml:space="preserve">Dedicated maternity module with partograph, PMTCT, and EmONC tracking — ClinicMaster has no maternity specialisation.</w:t>
      </w:r>
    </w:p>
    <w:p>
      <w:pPr>
        <w:pStyle w:val="Compact"/>
        <w:numPr>
          <w:ilvl w:val="0"/>
          <w:numId w:val="1002"/>
        </w:numPr>
      </w:pPr>
      <w:r>
        <w:t xml:space="preserve">AI-drafted SOAP notes, discharge summaries, and referral letters with clinician review and explicit approval — no competitor in East Africa offers clinician-facing generative AI at the point of care.</w:t>
      </w:r>
    </w:p>
    <w:p>
      <w:pPr>
        <w:pStyle w:val="Compact"/>
        <w:numPr>
          <w:ilvl w:val="0"/>
          <w:numId w:val="1002"/>
        </w:numPr>
      </w:pPr>
      <w:r>
        <w:t xml:space="preserve">AI rejection probability prediction per claim line item before submission — ClinicMaster has no AI claim scrubbing layer whatsoever.</w:t>
      </w:r>
    </w:p>
    <w:p>
      <w:pPr>
        <w:pStyle w:val="Compact"/>
        <w:numPr>
          <w:ilvl w:val="0"/>
          <w:numId w:val="1002"/>
        </w:numPr>
      </w:pPr>
      <w:r>
        <w:t xml:space="preserve">AI anomalous diagnosis clustering detection before IDSR national thresholds — ClinicMaster has no facility-level outbreak early warning.</w:t>
      </w:r>
    </w:p>
    <w:p>
      <w:pPr>
        <w:pStyle w:val="Compact"/>
        <w:numPr>
          <w:ilvl w:val="0"/>
          <w:numId w:val="1002"/>
        </w:numPr>
      </w:pPr>
      <w:r>
        <w:t xml:space="preserve">English, French, and Kiswahili from day one — ClinicMaster is English-only, blocking Francophone DRC, Rwanda, and Cameroon.</w:t>
      </w:r>
    </w:p>
    <w:p>
      <w:pPr>
        <w:pStyle w:val="Compact"/>
        <w:numPr>
          <w:ilvl w:val="0"/>
          <w:numId w:val="1002"/>
        </w:numPr>
      </w:pPr>
      <w:r>
        <w:t xml:space="preserve">Provider-agnostic AI adapter (OpenAI, Anthropic, DeepSeek, Gemini, switchable from admin panel) — ClinicMaster has no AI vendor capability and no adapter architecture.</w:t>
      </w:r>
    </w:p>
    <w:bookmarkEnd w:id="37"/>
    <w:bookmarkStart w:id="38" w:name="Xe98e90cbf2ac565044cd91268bf0c5f596c22d0"/>
    <w:p>
      <w:pPr>
        <w:pStyle w:val="Heading3"/>
      </w:pPr>
      <w:r>
        <w:t xml:space="preserve">3.2 Against OpenMRS</w:t>
      </w:r>
    </w:p>
    <w:p>
      <w:pPr>
        <w:pStyle w:val="FirstParagraph"/>
      </w:pPr>
      <w:r>
        <w:t xml:space="preserve">OpenMRS is deployed in 8,000+ facilities across 70+ countries and is the EMR of choice for PEPFAR and Global Fund programmes. It is free to download and costs USD 35,000-130,000 to operate over 3 years.</w:t>
      </w:r>
    </w:p>
    <w:p>
      <w:pPr>
        <w:pStyle w:val="BodyText"/>
      </w:pPr>
      <w:r>
        <w:t xml:space="preserve">Medic8 matches all 12 core capabilities OpenMRS offers. Medic8 holds 14 decisive advantages that OpenMRS cannot close without building a new product:</w:t>
      </w:r>
    </w:p>
    <w:p>
      <w:pPr>
        <w:pStyle w:val="Compact"/>
        <w:numPr>
          <w:ilvl w:val="0"/>
          <w:numId w:val="1003"/>
        </w:numPr>
      </w:pPr>
      <w:r>
        <w:t xml:space="preserve">No integrated billing — Medic8 includes full billing with cash, mobile money, and insurance.</w:t>
      </w:r>
    </w:p>
    <w:p>
      <w:pPr>
        <w:pStyle w:val="Compact"/>
        <w:numPr>
          <w:ilvl w:val="0"/>
          <w:numId w:val="1003"/>
        </w:numPr>
      </w:pPr>
      <w:r>
        <w:t xml:space="preserve">No insurance management — Medic8 includes pre-authorisation, claims submission, rejection analytics, and NHIS integration.</w:t>
      </w:r>
    </w:p>
    <w:p>
      <w:pPr>
        <w:pStyle w:val="Compact"/>
        <w:numPr>
          <w:ilvl w:val="0"/>
          <w:numId w:val="1003"/>
        </w:numPr>
      </w:pPr>
      <w:r>
        <w:t xml:space="preserve">No HR/payroll — Medic8 includes full HR with PAYE/NSSF statutory deductions.</w:t>
      </w:r>
    </w:p>
    <w:p>
      <w:pPr>
        <w:pStyle w:val="Compact"/>
        <w:numPr>
          <w:ilvl w:val="0"/>
          <w:numId w:val="1003"/>
        </w:numPr>
      </w:pPr>
      <w:r>
        <w:t xml:space="preserve">No mobile money — Medic8 includes MTN MoMo, Airtel Money, and M-Pesa API integration.</w:t>
      </w:r>
    </w:p>
    <w:p>
      <w:pPr>
        <w:pStyle w:val="Compact"/>
        <w:numPr>
          <w:ilvl w:val="0"/>
          <w:numId w:val="1003"/>
        </w:numPr>
      </w:pPr>
      <w:r>
        <w:t xml:space="preserve">Implementation cost</w:t>
      </w:r>
      <w:r>
        <w:t xml:space="preserve"> </w:t>
      </w:r>
      <m:oMath>
        <m:r>
          <m:t>10</m:t>
        </m:r>
        <m:r>
          <m:rPr>
            <m:sty m:val="p"/>
          </m:rPr>
          <m:t>,</m:t>
        </m:r>
        <m:r>
          <m:t>000</m:t>
        </m:r>
        <m:r>
          <m:rPr>
            <m:sty m:val="p"/>
          </m:rPr>
          <m:t>−</m:t>
        </m:r>
      </m:oMath>
      <w:r>
        <w:t xml:space="preserve">100,000+ — Medic8 charges zero setup fee with subscriptions from UGX 150,000/month.</w:t>
      </w:r>
    </w:p>
    <w:p>
      <w:pPr>
        <w:pStyle w:val="Compact"/>
        <w:numPr>
          <w:ilvl w:val="0"/>
          <w:numId w:val="1003"/>
        </w:numPr>
      </w:pPr>
      <w:r>
        <w:t xml:space="preserve">No patient mobile app — Medic8 includes a native Android app for records, results, appointments, and payments.</w:t>
      </w:r>
    </w:p>
    <w:p>
      <w:pPr>
        <w:pStyle w:val="Compact"/>
        <w:numPr>
          <w:ilvl w:val="0"/>
          <w:numId w:val="1003"/>
        </w:numPr>
      </w:pPr>
      <w:r>
        <w:t xml:space="preserve">Inconsistent UI across modules — Medic8 provides a unified interface with role-scoped views.</w:t>
      </w:r>
    </w:p>
    <w:p>
      <w:pPr>
        <w:pStyle w:val="Compact"/>
        <w:numPr>
          <w:ilvl w:val="0"/>
          <w:numId w:val="1003"/>
        </w:numPr>
      </w:pPr>
      <w:r>
        <w:t xml:space="preserve">Community-only support — Medic8 provides a direct Uganda-based support team with MoH reporting knowledge.</w:t>
      </w:r>
    </w:p>
    <w:p>
      <w:pPr>
        <w:pStyle w:val="Compact"/>
        <w:numPr>
          <w:ilvl w:val="0"/>
          <w:numId w:val="1003"/>
        </w:numPr>
      </w:pPr>
      <w:r>
        <w:t xml:space="preserve">No financial accounting — Medic8 includes dual-mode accounting (chart of accounts, P&amp;L, balance sheet, donor fund ring-fencing).</w:t>
      </w:r>
    </w:p>
    <w:p>
      <w:pPr>
        <w:pStyle w:val="Compact"/>
        <w:numPr>
          <w:ilvl w:val="0"/>
          <w:numId w:val="1003"/>
        </w:numPr>
      </w:pPr>
      <w:r>
        <w:t xml:space="preserve">Complex configuration requiring server expertise — Medic8 operates within 60 minutes of signup with zero-config Ugandan defaults.</w:t>
      </w:r>
    </w:p>
    <w:p>
      <w:pPr>
        <w:pStyle w:val="Compact"/>
        <w:numPr>
          <w:ilvl w:val="0"/>
          <w:numId w:val="1003"/>
        </w:numPr>
      </w:pPr>
      <w:r>
        <w:t xml:space="preserve">No inventory management beyond basic pharmacy — Medic8 includes full multi-store inventory with GRN, transfers, NMS ordering, and expiry management.</w:t>
      </w:r>
    </w:p>
    <w:p>
      <w:pPr>
        <w:pStyle w:val="Compact"/>
        <w:numPr>
          <w:ilvl w:val="0"/>
          <w:numId w:val="1003"/>
        </w:numPr>
      </w:pPr>
      <w:r>
        <w:t xml:space="preserve">No ambulance management — Medic8 includes ambulance dispatch and tracking.</w:t>
      </w:r>
    </w:p>
    <w:p>
      <w:pPr>
        <w:pStyle w:val="Compact"/>
        <w:numPr>
          <w:ilvl w:val="0"/>
          <w:numId w:val="1003"/>
        </w:numPr>
      </w:pPr>
      <w:r>
        <w:t xml:space="preserve">No AI capabilities — Medic8 includes 6 AI capabilities: AI Clinical Documentation, AI ICD Coding Assist, AI Differential Diagnosis, AI Claim Scrubbing, AI Outbreak Early Warning, and AI Patient Plain-Language Summary. OpenMRS has no AI layer.</w:t>
      </w:r>
    </w:p>
    <w:p>
      <w:pPr>
        <w:pStyle w:val="Compact"/>
        <w:numPr>
          <w:ilvl w:val="0"/>
          <w:numId w:val="1003"/>
        </w:numPr>
      </w:pPr>
      <w:r>
        <w:t xml:space="preserve">English-dominant with incomplete, untested community translations — Medic8 ships English, French, and Kiswahili with all strings reviewed by native-speaker clinicians before any production release.</w:t>
      </w:r>
    </w:p>
    <w:bookmarkEnd w:id="38"/>
    <w:bookmarkStart w:id="39" w:name="X21c5cda376a4f095872f99f14ccdbec033ae220"/>
    <w:p>
      <w:pPr>
        <w:pStyle w:val="Heading3"/>
      </w:pPr>
      <w:r>
        <w:t xml:space="preserve">3.3 Key Differentiator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Differentiator</w:t>
            </w:r>
          </w:p>
        </w:tc>
        <w:tc>
          <w:tcPr/>
          <w:p>
            <w:pPr>
              <w:pStyle w:val="Compact"/>
            </w:pPr>
            <w:r>
              <w:t xml:space="preserve">ClinicMaster</w:t>
            </w:r>
          </w:p>
        </w:tc>
        <w:tc>
          <w:tcPr/>
          <w:p>
            <w:pPr>
              <w:pStyle w:val="Compact"/>
            </w:pPr>
            <w:r>
              <w:t xml:space="preserve">OpenMRS</w:t>
            </w:r>
          </w:p>
        </w:tc>
        <w:tc>
          <w:tcPr/>
          <w:p>
            <w:pPr>
              <w:pStyle w:val="Compact"/>
            </w:pPr>
            <w:r>
              <w:t xml:space="preserve">Medic8</w:t>
            </w:r>
          </w:p>
        </w:tc>
      </w:tr>
      <w:tr>
        <w:tc>
          <w:tcPr/>
          <w:p>
            <w:pPr>
              <w:pStyle w:val="Compact"/>
            </w:pPr>
            <w:r>
              <w:t xml:space="preserve">Delivery model</w:t>
            </w:r>
          </w:p>
        </w:tc>
        <w:tc>
          <w:tcPr/>
          <w:p>
            <w:pPr>
              <w:pStyle w:val="Compact"/>
            </w:pPr>
            <w:r>
              <w:t xml:space="preserve">On-premise</w:t>
            </w:r>
          </w:p>
        </w:tc>
        <w:tc>
          <w:tcPr/>
          <w:p>
            <w:pPr>
              <w:pStyle w:val="Compact"/>
            </w:pPr>
            <w:r>
              <w:t xml:space="preserve">On-premise (self-hosted)</w:t>
            </w:r>
          </w:p>
        </w:tc>
        <w:tc>
          <w:tcPr/>
          <w:p>
            <w:pPr>
              <w:pStyle w:val="Compact"/>
            </w:pPr>
            <w:r>
              <w:t xml:space="preserve">Cloud SaaS</w:t>
            </w:r>
          </w:p>
        </w:tc>
      </w:tr>
      <w:tr>
        <w:tc>
          <w:tcPr/>
          <w:p>
            <w:pPr>
              <w:pStyle w:val="Compact"/>
            </w:pPr>
            <w:r>
              <w:t xml:space="preserve">Mobile money integration</w:t>
            </w:r>
          </w:p>
        </w:tc>
        <w:tc>
          <w:tcPr/>
          <w:p>
            <w:pPr>
              <w:pStyle w:val="Compact"/>
            </w:pPr>
            <w:r>
              <w:t xml:space="preserve">No</w:t>
            </w:r>
          </w:p>
        </w:tc>
        <w:tc>
          <w:tcPr/>
          <w:p>
            <w:pPr>
              <w:pStyle w:val="Compact"/>
            </w:pPr>
            <w:r>
              <w:t xml:space="preserve">No</w:t>
            </w:r>
          </w:p>
        </w:tc>
        <w:tc>
          <w:tcPr/>
          <w:p>
            <w:pPr>
              <w:pStyle w:val="Compact"/>
            </w:pPr>
            <w:r>
              <w:t xml:space="preserve">MTN MoMo, Airtel Money, M-Pesa, UPI</w:t>
            </w:r>
          </w:p>
        </w:tc>
      </w:tr>
      <w:tr>
        <w:tc>
          <w:tcPr/>
          <w:p>
            <w:pPr>
              <w:pStyle w:val="Compact"/>
            </w:pPr>
            <w:r>
              <w:t xml:space="preserve">FHIR R4 API</w:t>
            </w:r>
          </w:p>
        </w:tc>
        <w:tc>
          <w:tcPr/>
          <w:p>
            <w:pPr>
              <w:pStyle w:val="Compact"/>
            </w:pPr>
            <w:r>
              <w:t xml:space="preserve">No</w:t>
            </w:r>
          </w:p>
        </w:tc>
        <w:tc>
          <w:tcPr/>
          <w:p>
            <w:pPr>
              <w:pStyle w:val="Compact"/>
            </w:pPr>
            <w:r>
              <w:t xml:space="preserve">Yes (partial)</w:t>
            </w:r>
          </w:p>
        </w:tc>
        <w:tc>
          <w:tcPr/>
          <w:p>
            <w:pPr>
              <w:pStyle w:val="Compact"/>
            </w:pPr>
            <w:r>
              <w:t xml:space="preserve">Yes (14 resource types)</w:t>
            </w:r>
          </w:p>
        </w:tc>
      </w:tr>
      <w:tr>
        <w:tc>
          <w:tcPr/>
          <w:p>
            <w:pPr>
              <w:pStyle w:val="Compact"/>
            </w:pPr>
            <w:r>
              <w:t xml:space="preserve">Offline-first</w:t>
            </w:r>
          </w:p>
        </w:tc>
        <w:tc>
          <w:tcPr/>
          <w:p>
            <w:pPr>
              <w:pStyle w:val="Compact"/>
            </w:pPr>
            <w:r>
              <w:t xml:space="preserve">No</w:t>
            </w:r>
          </w:p>
        </w:tc>
        <w:tc>
          <w:tcPr/>
          <w:p>
            <w:pPr>
              <w:pStyle w:val="Compact"/>
            </w:pPr>
            <w:r>
              <w:t xml:space="preserve">Partial (some distributions)</w:t>
            </w:r>
          </w:p>
        </w:tc>
        <w:tc>
          <w:tcPr/>
          <w:p>
            <w:pPr>
              <w:pStyle w:val="Compact"/>
            </w:pPr>
            <w:r>
              <w:t xml:space="preserve">Yes (full clinical workflow)</w:t>
            </w:r>
          </w:p>
        </w:tc>
      </w:tr>
      <w:tr>
        <w:tc>
          <w:tcPr/>
          <w:p>
            <w:pPr>
              <w:pStyle w:val="Compact"/>
            </w:pPr>
            <w:r>
              <w:t xml:space="preserve">Integrated billing</w:t>
            </w:r>
          </w:p>
        </w:tc>
        <w:tc>
          <w:tcPr/>
          <w:p>
            <w:pPr>
              <w:pStyle w:val="Compact"/>
            </w:pPr>
            <w:r>
              <w:t xml:space="preserve">Yes</w:t>
            </w:r>
          </w:p>
        </w:tc>
        <w:tc>
          <w:tcPr/>
          <w:p>
            <w:pPr>
              <w:pStyle w:val="Compact"/>
            </w:pPr>
            <w:r>
              <w:t xml:space="preserve">No</w:t>
            </w:r>
          </w:p>
        </w:tc>
        <w:tc>
          <w:tcPr/>
          <w:p>
            <w:pPr>
              <w:pStyle w:val="Compact"/>
            </w:pPr>
            <w:r>
              <w:t xml:space="preserve">Yes (cash, mobile money, insurance)</w:t>
            </w:r>
          </w:p>
        </w:tc>
      </w:tr>
      <w:tr>
        <w:tc>
          <w:tcPr/>
          <w:p>
            <w:pPr>
              <w:pStyle w:val="Compact"/>
            </w:pPr>
            <w:r>
              <w:t xml:space="preserve">Insurance claims</w:t>
            </w:r>
          </w:p>
        </w:tc>
        <w:tc>
          <w:tcPr/>
          <w:p>
            <w:pPr>
              <w:pStyle w:val="Compact"/>
            </w:pPr>
            <w:r>
              <w:t xml:space="preserve">Basic</w:t>
            </w:r>
          </w:p>
        </w:tc>
        <w:tc>
          <w:tcPr/>
          <w:p>
            <w:pPr>
              <w:pStyle w:val="Compact"/>
            </w:pPr>
            <w:r>
              <w:t xml:space="preserve">No</w:t>
            </w:r>
          </w:p>
        </w:tc>
        <w:tc>
          <w:tcPr/>
          <w:p>
            <w:pPr>
              <w:pStyle w:val="Compact"/>
            </w:pPr>
            <w:r>
              <w:t xml:space="preserve">Pre-auth, submission, rejection analytics, NHIS</w:t>
            </w:r>
          </w:p>
        </w:tc>
      </w:tr>
      <w:tr>
        <w:tc>
          <w:tcPr/>
          <w:p>
            <w:pPr>
              <w:pStyle w:val="Compact"/>
            </w:pPr>
            <w:r>
              <w:t xml:space="preserve">HR/Payroll</w:t>
            </w:r>
          </w:p>
        </w:tc>
        <w:tc>
          <w:tcPr/>
          <w:p>
            <w:pPr>
              <w:pStyle w:val="Compact"/>
            </w:pPr>
            <w:r>
              <w:t xml:space="preserve">No</w:t>
            </w:r>
          </w:p>
        </w:tc>
        <w:tc>
          <w:tcPr/>
          <w:p>
            <w:pPr>
              <w:pStyle w:val="Compact"/>
            </w:pPr>
            <w:r>
              <w:t xml:space="preserve">No</w:t>
            </w:r>
          </w:p>
        </w:tc>
        <w:tc>
          <w:tcPr/>
          <w:p>
            <w:pPr>
              <w:pStyle w:val="Compact"/>
            </w:pPr>
            <w:r>
              <w:t xml:space="preserve">Yes (PAYE, NSSF)</w:t>
            </w:r>
          </w:p>
        </w:tc>
      </w:tr>
      <w:tr>
        <w:tc>
          <w:tcPr/>
          <w:p>
            <w:pPr>
              <w:pStyle w:val="Compact"/>
            </w:pPr>
            <w:r>
              <w:t xml:space="preserve">Patient mobile app</w:t>
            </w:r>
          </w:p>
        </w:tc>
        <w:tc>
          <w:tcPr/>
          <w:p>
            <w:pPr>
              <w:pStyle w:val="Compact"/>
            </w:pPr>
            <w:r>
              <w:t xml:space="preserve">No</w:t>
            </w:r>
          </w:p>
        </w:tc>
        <w:tc>
          <w:tcPr/>
          <w:p>
            <w:pPr>
              <w:pStyle w:val="Compact"/>
            </w:pPr>
            <w:r>
              <w:t xml:space="preserve">No</w:t>
            </w:r>
          </w:p>
        </w:tc>
        <w:tc>
          <w:tcPr/>
          <w:p>
            <w:pPr>
              <w:pStyle w:val="Compact"/>
            </w:pPr>
            <w:r>
              <w:t xml:space="preserve">Yes (Android)</w:t>
            </w:r>
          </w:p>
        </w:tc>
      </w:tr>
      <w:tr>
        <w:tc>
          <w:tcPr/>
          <w:p>
            <w:pPr>
              <w:pStyle w:val="Compact"/>
            </w:pPr>
            <w:r>
              <w:t xml:space="preserve">AI clinical documentation</w:t>
            </w:r>
          </w:p>
        </w:tc>
        <w:tc>
          <w:tcPr/>
          <w:p>
            <w:pPr>
              <w:pStyle w:val="Compact"/>
            </w:pPr>
            <w:r>
              <w:t xml:space="preserve">No</w:t>
            </w:r>
          </w:p>
        </w:tc>
        <w:tc>
          <w:tcPr/>
          <w:p>
            <w:pPr>
              <w:pStyle w:val="Compact"/>
            </w:pPr>
            <w:r>
              <w:t xml:space="preserve">No</w:t>
            </w:r>
          </w:p>
        </w:tc>
        <w:tc>
          <w:tcPr/>
          <w:p>
            <w:pPr>
              <w:pStyle w:val="Compact"/>
            </w:pPr>
            <w:r>
              <w:t xml:space="preserve">Yes — 6 AI capabilities, provider-agnostic</w:t>
            </w:r>
          </w:p>
        </w:tc>
      </w:tr>
      <w:tr>
        <w:tc>
          <w:tcPr/>
          <w:p>
            <w:pPr>
              <w:pStyle w:val="Compact"/>
            </w:pPr>
            <w:r>
              <w:t xml:space="preserve">AI claim scrubbing</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AI outbreak early warning</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French-language interface</w:t>
            </w:r>
          </w:p>
        </w:tc>
        <w:tc>
          <w:tcPr/>
          <w:p>
            <w:pPr>
              <w:pStyle w:val="Compact"/>
            </w:pPr>
            <w:r>
              <w:t xml:space="preserve">No</w:t>
            </w:r>
          </w:p>
        </w:tc>
        <w:tc>
          <w:tcPr/>
          <w:p>
            <w:pPr>
              <w:pStyle w:val="Compact"/>
            </w:pPr>
            <w:r>
              <w:t xml:space="preserve">Partial (untested)</w:t>
            </w:r>
          </w:p>
        </w:tc>
        <w:tc>
          <w:tcPr/>
          <w:p>
            <w:pPr>
              <w:pStyle w:val="Compact"/>
            </w:pPr>
            <w:r>
              <w:t xml:space="preserve">Yes — complete, clinician-reviewed</w:t>
            </w:r>
          </w:p>
        </w:tc>
      </w:tr>
      <w:tr>
        <w:tc>
          <w:tcPr/>
          <w:p>
            <w:pPr>
              <w:pStyle w:val="Compact"/>
            </w:pPr>
            <w:r>
              <w:t xml:space="preserve">Kiswahili-language interface</w:t>
            </w:r>
          </w:p>
        </w:tc>
        <w:tc>
          <w:tcPr/>
          <w:p>
            <w:pPr>
              <w:pStyle w:val="Compact"/>
            </w:pPr>
            <w:r>
              <w:t xml:space="preserve">No</w:t>
            </w:r>
          </w:p>
        </w:tc>
        <w:tc>
          <w:tcPr/>
          <w:p>
            <w:pPr>
              <w:pStyle w:val="Compact"/>
            </w:pPr>
            <w:r>
              <w:t xml:space="preserve">Partial (untested)</w:t>
            </w:r>
          </w:p>
        </w:tc>
        <w:tc>
          <w:tcPr/>
          <w:p>
            <w:pPr>
              <w:pStyle w:val="Compact"/>
            </w:pPr>
            <w:r>
              <w:t xml:space="preserve">Yes — complete, clinician-reviewed</w:t>
            </w:r>
          </w:p>
        </w:tc>
      </w:tr>
      <w:tr>
        <w:tc>
          <w:tcPr/>
          <w:p>
            <w:pPr>
              <w:pStyle w:val="Compact"/>
            </w:pPr>
            <w:r>
              <w:t xml:space="preserve">Multi-facility platform</w:t>
            </w:r>
          </w:p>
        </w:tc>
        <w:tc>
          <w:tcPr/>
          <w:p>
            <w:pPr>
              <w:pStyle w:val="Compact"/>
            </w:pPr>
            <w:r>
              <w:t xml:space="preserve">No</w:t>
            </w:r>
          </w:p>
        </w:tc>
        <w:tc>
          <w:tcPr/>
          <w:p>
            <w:pPr>
              <w:pStyle w:val="Compact"/>
            </w:pPr>
            <w:r>
              <w:t xml:space="preserve">No</w:t>
            </w:r>
          </w:p>
        </w:tc>
        <w:tc>
          <w:tcPr/>
          <w:p>
            <w:pPr>
              <w:pStyle w:val="Compact"/>
            </w:pPr>
            <w:r>
              <w:t xml:space="preserve">Director Platform</w:t>
            </w:r>
          </w:p>
        </w:tc>
      </w:tr>
      <w:tr>
        <w:tc>
          <w:tcPr/>
          <w:p>
            <w:pPr>
              <w:pStyle w:val="Compact"/>
            </w:pPr>
            <w:r>
              <w:t xml:space="preserve">HMIS auto-compliance</w:t>
            </w:r>
          </w:p>
        </w:tc>
        <w:tc>
          <w:tcPr/>
          <w:p>
            <w:pPr>
              <w:pStyle w:val="Compact"/>
            </w:pPr>
            <w:r>
              <w:t xml:space="preserve">No</w:t>
            </w:r>
          </w:p>
        </w:tc>
        <w:tc>
          <w:tcPr/>
          <w:p>
            <w:pPr>
              <w:pStyle w:val="Compact"/>
            </w:pPr>
            <w:r>
              <w:t xml:space="preserve">Partial</w:t>
            </w:r>
          </w:p>
        </w:tc>
        <w:tc>
          <w:tcPr/>
          <w:p>
            <w:pPr>
              <w:pStyle w:val="Compact"/>
            </w:pPr>
            <w:r>
              <w:t xml:space="preserve">Full (HMIS 105/108, DHIS2 push)</w:t>
            </w:r>
          </w:p>
        </w:tc>
      </w:tr>
      <w:tr>
        <w:tc>
          <w:tcPr/>
          <w:p>
            <w:pPr>
              <w:pStyle w:val="Compact"/>
            </w:pPr>
            <w:r>
              <w:t xml:space="preserve">Donor fund accounting</w:t>
            </w:r>
          </w:p>
        </w:tc>
        <w:tc>
          <w:tcPr/>
          <w:p>
            <w:pPr>
              <w:pStyle w:val="Compact"/>
            </w:pPr>
            <w:r>
              <w:t xml:space="preserve">No</w:t>
            </w:r>
          </w:p>
        </w:tc>
        <w:tc>
          <w:tcPr/>
          <w:p>
            <w:pPr>
              <w:pStyle w:val="Compact"/>
            </w:pPr>
            <w:r>
              <w:t xml:space="preserve">No</w:t>
            </w:r>
          </w:p>
        </w:tc>
        <w:tc>
          <w:tcPr/>
          <w:p>
            <w:pPr>
              <w:pStyle w:val="Compact"/>
            </w:pPr>
            <w:r>
              <w:t xml:space="preserve">Yes (PEPFAR, Global Fund, UNICEF)</w:t>
            </w:r>
          </w:p>
        </w:tc>
      </w:tr>
      <w:tr>
        <w:tc>
          <w:tcPr/>
          <w:p>
            <w:pPr>
              <w:pStyle w:val="Compact"/>
            </w:pPr>
            <w:r>
              <w:t xml:space="preserve">3-year TCO</w:t>
            </w:r>
          </w:p>
        </w:tc>
        <w:tc>
          <w:tcPr/>
          <w:p>
            <w:pPr>
              <w:pStyle w:val="Compact"/>
            </w:pPr>
            <w:r>
              <w:t xml:space="preserve">Not published</w:t>
            </w:r>
          </w:p>
        </w:tc>
        <w:tc>
          <w:tcPr/>
          <w:p>
            <w:pPr>
              <w:pStyle w:val="Compact"/>
            </w:pPr>
            <m:oMath>
              <m:r>
                <m:t>35</m:t>
              </m:r>
              <m:r>
                <m:rPr>
                  <m:sty m:val="p"/>
                </m:rPr>
                <m:t>,</m:t>
              </m:r>
              <m:r>
                <m:t>000</m:t>
              </m:r>
              <m:r>
                <m:rPr>
                  <m:sty m:val="p"/>
                </m:rPr>
                <m:t>−</m:t>
              </m:r>
            </m:oMath>
            <w:r>
              <w:t xml:space="preserve">130,000</w:t>
            </w:r>
          </w:p>
        </w:tc>
        <w:tc>
          <w:tcPr/>
          <w:p>
            <w:pPr>
              <w:pStyle w:val="Compact"/>
            </w:pPr>
            <m:oMath>
              <m:r>
                <m:t>9</m:t>
              </m:r>
              <m:r>
                <m:rPr>
                  <m:sty m:val="p"/>
                </m:rPr>
                <m:t>,</m:t>
              </m:r>
              <m:r>
                <m:t>450</m:t>
              </m:r>
              <m:r>
                <m:rPr>
                  <m:sty m:val="p"/>
                </m:rPr>
                <m:t>−</m:t>
              </m:r>
            </m:oMath>
            <w:r>
              <w:t xml:space="preserve">71,100</w:t>
            </w:r>
          </w:p>
        </w:tc>
      </w:tr>
      <w:tr>
        <w:tc>
          <w:tcPr/>
          <w:p>
            <w:pPr>
              <w:pStyle w:val="Compact"/>
            </w:pPr>
            <w:r>
              <w:t xml:space="preserve">Global configurability</w:t>
            </w:r>
          </w:p>
        </w:tc>
        <w:tc>
          <w:tcPr/>
          <w:p>
            <w:pPr>
              <w:pStyle w:val="Compact"/>
            </w:pPr>
            <w:r>
              <w:t xml:space="preserve">East/Southern Africa</w:t>
            </w:r>
          </w:p>
        </w:tc>
        <w:tc>
          <w:tcPr/>
          <w:p>
            <w:pPr>
              <w:pStyle w:val="Compact"/>
            </w:pPr>
            <w:r>
              <w:t xml:space="preserve">70+ countries (EMR only)</w:t>
            </w:r>
          </w:p>
        </w:tc>
        <w:tc>
          <w:tcPr/>
          <w:p>
            <w:pPr>
              <w:pStyle w:val="Compact"/>
            </w:pPr>
            <w:r>
              <w:t xml:space="preserve">Country config layer (Africa, India, Australia)</w:t>
            </w:r>
          </w:p>
        </w:tc>
      </w:tr>
    </w:tbl>
    <w:p>
      <w:r>
        <w:pict>
          <v:rect style="width:0;height:1.5pt" o:hralign="center" o:hrstd="t" o:hr="t"/>
        </w:pict>
      </w:r>
    </w:p>
    <w:bookmarkEnd w:id="39"/>
    <w:bookmarkEnd w:id="40"/>
    <w:bookmarkStart w:id="41" w:name="X561acc7bb62866257752c369f265336687ee3d9"/>
    <w:p>
      <w:pPr>
        <w:pStyle w:val="Heading2"/>
      </w:pPr>
      <w:r>
        <w:t xml:space="preserve">4 AI Intelligence as Market Differentiator</w:t>
      </w:r>
    </w:p>
    <w:p>
      <w:pPr>
        <w:pStyle w:val="FirstParagraph"/>
      </w:pPr>
      <w:r>
        <w:t xml:space="preserve">The AI Intelligence module is a structural differentiator, not a marketing feature. Generative AI adoption in clinical documentation and revenue cycle management has been accelerating globally since 2023. Facilities that adopt early establish workflow efficiency advantages and accumulate structured clinical data that compounds over time.</w:t>
      </w:r>
    </w:p>
    <w:p>
      <w:pPr>
        <w:pStyle w:val="BodyText"/>
      </w:pPr>
      <w:r>
        <w:t xml:space="preserve">The East Africa AI window is open now. No commercial EHR in the region currently offers clinician-facing generative AI at the point of care. Medic8 is first.</w:t>
      </w:r>
    </w:p>
    <w:p>
      <w:pPr>
        <w:pStyle w:val="BodyText"/>
      </w:pPr>
      <w:r>
        <w:t xml:space="preserve">Key differentiation points:</w:t>
      </w:r>
    </w:p>
    <w:p>
      <w:pPr>
        <w:pStyle w:val="Compact"/>
        <w:numPr>
          <w:ilvl w:val="0"/>
          <w:numId w:val="1004"/>
        </w:numPr>
      </w:pPr>
      <w:r>
        <w:t xml:space="preserve">AI Clinical Documentation: clinicians in East Africa spend approximately 35% of consultation time on EHR data entry. AI-drafted notes reclaim 15-20 minutes per clinician per day — equivalent to 0.25 FTE per clinician at a 10-clinician facility operating 250 days per year — without hiring.</w:t>
      </w:r>
    </w:p>
    <w:p>
      <w:pPr>
        <w:pStyle w:val="Compact"/>
        <w:numPr>
          <w:ilvl w:val="0"/>
          <w:numId w:val="1004"/>
        </w:numPr>
      </w:pPr>
      <w:r>
        <w:t xml:space="preserve">Provider-agnostic architecture: facilities are not locked to one AI vendor. A single</w:t>
      </w:r>
      <w:r>
        <w:t xml:space="preserve"> </w:t>
      </w:r>
      <w:r>
        <w:rPr>
          <w:rStyle w:val="VerbatimChar"/>
        </w:rPr>
        <w:t xml:space="preserve">AIProviderInterface</w:t>
      </w:r>
      <w:r>
        <w:t xml:space="preserve"> </w:t>
      </w:r>
      <w:r>
        <w:t xml:space="preserve">with 4 concrete adapters (OpenAI, Anthropic, DeepSeek, Gemini) allows per-tenant provider selection and cost optimisation from the admin panel. No competitor offers this flexibility.</w:t>
      </w:r>
    </w:p>
    <w:p>
      <w:pPr>
        <w:pStyle w:val="Compact"/>
        <w:numPr>
          <w:ilvl w:val="0"/>
          <w:numId w:val="1004"/>
        </w:numPr>
      </w:pPr>
      <w:r>
        <w:t xml:space="preserve">Clinical safety by design: AI outputs are advisory only. AI Clinical Documentation drafts require clinician approval before any text is saved. AI Differential Diagnosis suggestions require clinician selection before any condition is recorded. AI capabilities cannot block or override clinical workflows.</w:t>
      </w:r>
    </w:p>
    <w:p>
      <w:pPr>
        <w:pStyle w:val="Compact"/>
        <w:numPr>
          <w:ilvl w:val="0"/>
          <w:numId w:val="1004"/>
        </w:numPr>
      </w:pPr>
      <w:r>
        <w:t xml:space="preserve">DPPA 2019 compliant: no patient personally identifiable information (NIN, full legal name, NIRA number) is included in prompts sent to AI providers. Encounter data is referenced by anonymised encounter ID. A Data Processing Agreement governs the relationship with each provider.</w:t>
      </w:r>
    </w:p>
    <w:p>
      <w:r>
        <w:pict>
          <v:rect style="width:0;height:1.5pt" o:hralign="center" o:hrstd="t" o:hr="t"/>
        </w:pict>
      </w:r>
    </w:p>
    <w:bookmarkEnd w:id="41"/>
    <w:bookmarkStart w:id="42" w:name="X4d0e2371bf6cdbaa9982e808cfc95fac2983670"/>
    <w:p>
      <w:pPr>
        <w:pStyle w:val="Heading2"/>
      </w:pPr>
      <w:r>
        <w:t xml:space="preserve">5 Multi-Language as Market Unlock</w:t>
      </w:r>
    </w:p>
    <w:p>
      <w:pPr>
        <w:pStyle w:val="FirstParagraph"/>
      </w:pPr>
      <w:r>
        <w:t xml:space="preserve">English, French, and Kiswahili ship as launch languages, with all strings translated before first production deployment. This is a market strategy decision, not a post-launch addition.</w:t>
      </w:r>
    </w:p>
    <w:p>
      <w:pPr>
        <w:pStyle w:val="BodyText"/>
      </w:pPr>
      <w:r>
        <w:t xml:space="preserve">The Francophone Africa opportunity is quantifiable:</w:t>
      </w:r>
    </w:p>
    <w:p>
      <w:pPr>
        <w:pStyle w:val="Compact"/>
        <w:numPr>
          <w:ilvl w:val="0"/>
          <w:numId w:val="1005"/>
        </w:numPr>
      </w:pPr>
      <w:r>
        <w:t xml:space="preserve">DRC: 1,200+ registered health facilities, 100M+ population. English-only systems are structurally excluded. French is the professional and administrative language in the health sector.</w:t>
      </w:r>
    </w:p>
    <w:p>
      <w:pPr>
        <w:pStyle w:val="Compact"/>
        <w:numPr>
          <w:ilvl w:val="0"/>
          <w:numId w:val="1005"/>
        </w:numPr>
      </w:pPr>
      <w:r>
        <w:t xml:space="preserve">Rwanda: 1,500+ facilities, actively digitising health sector, government-mandated Mutuelle de Santé insurance scheme. French is a co-official language.</w:t>
      </w:r>
    </w:p>
    <w:p>
      <w:pPr>
        <w:pStyle w:val="Compact"/>
        <w:numPr>
          <w:ilvl w:val="0"/>
          <w:numId w:val="1005"/>
        </w:numPr>
      </w:pPr>
      <w:r>
        <w:t xml:space="preserve">Cameroon: 3,000+ facilities, French-English bilingual population.</w:t>
      </w:r>
    </w:p>
    <w:p>
      <w:pPr>
        <w:pStyle w:val="FirstParagraph"/>
      </w:pPr>
      <w:r>
        <w:t xml:space="preserve">French and Kiswahili interfaces deepen Uganda/Tanzania/Kenya penetration. Kiswahili is spoken by 200M+ people across East Africa. A Kiswahili patient portal (AI Patient Plain-Language Summary, appointment booking, medication reminders) directly serves patients who cannot navigate an English interface — the Amina Hassan persona illustrates this precisely.</w:t>
      </w:r>
    </w:p>
    <w:p>
      <w:pPr>
        <w:pStyle w:val="BodyText"/>
      </w:pPr>
      <w:r>
        <w:t xml:space="preserve">All translations are contextual, not word-for-word. Clinical severity labels are rendered in the clinician's active UI language at all times and are never auto-translated mid-workflow. No string enters production without a native-speaker review gate.</w:t>
      </w:r>
    </w:p>
    <w:p>
      <w:r>
        <w:pict>
          <v:rect style="width:0;height:1.5pt" o:hralign="center" o:hrstd="t" o:hr="t"/>
        </w:pict>
      </w:r>
    </w:p>
    <w:bookmarkEnd w:id="42"/>
    <w:bookmarkStart w:id="51" w:name="X5f9228ce941b74d3ab2c0a8847ac97c5efb8c72"/>
    <w:p>
      <w:pPr>
        <w:pStyle w:val="Heading2"/>
      </w:pPr>
      <w:r>
        <w:t xml:space="preserve">6 Success Criteria</w:t>
      </w:r>
    </w:p>
    <w:p>
      <w:pPr>
        <w:pStyle w:val="FirstParagraph"/>
      </w:pPr>
      <w:r>
        <w:t xml:space="preserve">All criteria follow the SMART framework: Specific, Measurable, Achievable, Relevant, Time-bound.</w:t>
      </w:r>
    </w:p>
    <w:bookmarkStart w:id="43" w:name="X5f589c876bf1a91658e29bc3f7733cd0a24dd42"/>
    <w:p>
      <w:pPr>
        <w:pStyle w:val="Heading3"/>
      </w:pPr>
      <w:r>
        <w:t xml:space="preserve">6.1 Revenue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Phase 1 Monthly Recurring Revenue</w:t>
            </w:r>
          </w:p>
        </w:tc>
        <w:tc>
          <w:tcPr/>
          <w:p>
            <w:pPr>
              <w:pStyle w:val="Compact"/>
            </w:pPr>
            <w:r>
              <w:t xml:space="preserve">MRR in UGX</w:t>
            </w:r>
          </w:p>
        </w:tc>
        <w:tc>
          <w:tcPr/>
          <w:p>
            <w:pPr>
              <w:pStyle w:val="Compact"/>
            </w:pPr>
            <w:r>
              <w:t xml:space="preserve">UGX 0</w:t>
            </w:r>
          </w:p>
        </w:tc>
        <w:tc>
          <w:tcPr/>
          <w:p>
            <w:pPr>
              <w:pStyle w:val="Compact"/>
            </w:pPr>
            <w:r>
              <w:t xml:space="preserve">UGX 1,500,000</w:t>
            </w:r>
          </w:p>
        </w:tc>
        <w:tc>
          <w:tcPr/>
          <w:p>
            <w:pPr>
              <w:pStyle w:val="Compact"/>
            </w:pPr>
            <w:r>
              <w:t xml:space="preserve">6 months post-launch</w:t>
            </w:r>
          </w:p>
        </w:tc>
      </w:tr>
      <w:tr>
        <w:tc>
          <w:tcPr/>
          <w:p>
            <w:pPr>
              <w:pStyle w:val="Compact"/>
            </w:pPr>
            <w:r>
              <w:t xml:space="preserve">Phase 2 MRR</w:t>
            </w:r>
          </w:p>
        </w:tc>
        <w:tc>
          <w:tcPr/>
          <w:p>
            <w:pPr>
              <w:pStyle w:val="Compact"/>
            </w:pPr>
            <w:r>
              <w:t xml:space="preserve">MRR in UGX</w:t>
            </w:r>
          </w:p>
        </w:tc>
        <w:tc>
          <w:tcPr/>
          <w:p>
            <w:pPr>
              <w:pStyle w:val="Compact"/>
            </w:pPr>
            <w:r>
              <w:t xml:space="preserve">UGX 1,500,000</w:t>
            </w:r>
          </w:p>
        </w:tc>
        <w:tc>
          <w:tcPr/>
          <w:p>
            <w:pPr>
              <w:pStyle w:val="Compact"/>
            </w:pPr>
            <w:r>
              <w:t xml:space="preserve">UGX 15,000,000</w:t>
            </w:r>
          </w:p>
        </w:tc>
        <w:tc>
          <w:tcPr/>
          <w:p>
            <w:pPr>
              <w:pStyle w:val="Compact"/>
            </w:pPr>
            <w:r>
              <w:t xml:space="preserve">12 months post-launch</w:t>
            </w:r>
          </w:p>
        </w:tc>
      </w:tr>
      <w:tr>
        <w:tc>
          <w:tcPr/>
          <w:p>
            <w:pPr>
              <w:pStyle w:val="Compact"/>
            </w:pPr>
            <w:r>
              <w:t xml:space="preserve">Phase 3 MRR</w:t>
            </w:r>
          </w:p>
        </w:tc>
        <w:tc>
          <w:tcPr/>
          <w:p>
            <w:pPr>
              <w:pStyle w:val="Compact"/>
            </w:pPr>
            <w:r>
              <w:t xml:space="preserve">MRR in UGX</w:t>
            </w:r>
          </w:p>
        </w:tc>
        <w:tc>
          <w:tcPr/>
          <w:p>
            <w:pPr>
              <w:pStyle w:val="Compact"/>
            </w:pPr>
            <w:r>
              <w:t xml:space="preserve">UGX 15,000,000</w:t>
            </w:r>
          </w:p>
        </w:tc>
        <w:tc>
          <w:tcPr/>
          <w:p>
            <w:pPr>
              <w:pStyle w:val="Compact"/>
            </w:pPr>
            <w:r>
              <w:t xml:space="preserve">UGX 40,000,000</w:t>
            </w:r>
          </w:p>
        </w:tc>
        <w:tc>
          <w:tcPr/>
          <w:p>
            <w:pPr>
              <w:pStyle w:val="Compact"/>
            </w:pPr>
            <w:r>
              <w:t xml:space="preserve">18 months post-launch</w:t>
            </w:r>
          </w:p>
        </w:tc>
      </w:tr>
      <w:tr>
        <w:tc>
          <w:tcPr/>
          <w:p>
            <w:pPr>
              <w:pStyle w:val="Compact"/>
            </w:pPr>
            <w:r>
              <w:t xml:space="preserve">Phase 4 MRR</w:t>
            </w:r>
          </w:p>
        </w:tc>
        <w:tc>
          <w:tcPr/>
          <w:p>
            <w:pPr>
              <w:pStyle w:val="Compact"/>
            </w:pPr>
            <w:r>
              <w:t xml:space="preserve">MRR in UGX</w:t>
            </w:r>
          </w:p>
        </w:tc>
        <w:tc>
          <w:tcPr/>
          <w:p>
            <w:pPr>
              <w:pStyle w:val="Compact"/>
            </w:pPr>
            <w:r>
              <w:t xml:space="preserve">UGX 40,000,000</w:t>
            </w:r>
          </w:p>
        </w:tc>
        <w:tc>
          <w:tcPr/>
          <w:p>
            <w:pPr>
              <w:pStyle w:val="Compact"/>
            </w:pPr>
            <w:r>
              <w:t xml:space="preserve">UGX 100,000,000</w:t>
            </w:r>
          </w:p>
        </w:tc>
        <w:tc>
          <w:tcPr/>
          <w:p>
            <w:pPr>
              <w:pStyle w:val="Compact"/>
            </w:pPr>
            <w:r>
              <w:t xml:space="preserve">24 months post-launch</w:t>
            </w:r>
          </w:p>
        </w:tc>
      </w:tr>
    </w:tbl>
    <w:bookmarkEnd w:id="43"/>
    <w:bookmarkStart w:id="44" w:name="Xbc7e7f0616c6253d7fe26de2df9c9072b68cf91"/>
    <w:p>
      <w:pPr>
        <w:pStyle w:val="Heading3"/>
      </w:pPr>
      <w:r>
        <w:t xml:space="preserve">6.2 Adoption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Phase 1 facility count</w:t>
            </w:r>
          </w:p>
        </w:tc>
        <w:tc>
          <w:tcPr/>
          <w:p>
            <w:pPr>
              <w:pStyle w:val="Compact"/>
            </w:pPr>
            <w:r>
              <w:t xml:space="preserve">Paying facilities</w:t>
            </w:r>
          </w:p>
        </w:tc>
        <w:tc>
          <w:tcPr/>
          <w:p>
            <w:pPr>
              <w:pStyle w:val="Compact"/>
            </w:pPr>
            <w:r>
              <w:t xml:space="preserve">0</w:t>
            </w:r>
          </w:p>
        </w:tc>
        <w:tc>
          <w:tcPr/>
          <w:p>
            <w:pPr>
              <w:pStyle w:val="Compact"/>
            </w:pPr>
            <w:r>
              <w:t xml:space="preserve">10 private clinics</w:t>
            </w:r>
          </w:p>
        </w:tc>
        <w:tc>
          <w:tcPr/>
          <w:p>
            <w:pPr>
              <w:pStyle w:val="Compact"/>
            </w:pPr>
            <w:r>
              <w:t xml:space="preserve">6 months post-launch</w:t>
            </w:r>
          </w:p>
        </w:tc>
      </w:tr>
      <w:tr>
        <w:tc>
          <w:tcPr/>
          <w:p>
            <w:pPr>
              <w:pStyle w:val="Compact"/>
            </w:pPr>
            <w:r>
              <w:t xml:space="preserve">Phase 1 pilot clinics</w:t>
            </w:r>
          </w:p>
        </w:tc>
        <w:tc>
          <w:tcPr/>
          <w:p>
            <w:pPr>
              <w:pStyle w:val="Compact"/>
            </w:pPr>
            <w:r>
              <w:t xml:space="preserve">Live pilot facilities</w:t>
            </w:r>
          </w:p>
        </w:tc>
        <w:tc>
          <w:tcPr/>
          <w:p>
            <w:pPr>
              <w:pStyle w:val="Compact"/>
            </w:pPr>
            <w:r>
              <w:t xml:space="preserve">0</w:t>
            </w:r>
          </w:p>
        </w:tc>
        <w:tc>
          <w:tcPr/>
          <w:p>
            <w:pPr>
              <w:pStyle w:val="Compact"/>
            </w:pPr>
            <w:r>
              <w:t xml:space="preserve">3 minimum</w:t>
            </w:r>
          </w:p>
        </w:tc>
        <w:tc>
          <w:tcPr/>
          <w:p>
            <w:pPr>
              <w:pStyle w:val="Compact"/>
            </w:pPr>
            <w:r>
              <w:t xml:space="preserve">Before Phase 1 gate</w:t>
            </w:r>
          </w:p>
        </w:tc>
      </w:tr>
      <w:tr>
        <w:tc>
          <w:tcPr/>
          <w:p>
            <w:pPr>
              <w:pStyle w:val="Compact"/>
            </w:pPr>
            <w:r>
              <w:t xml:space="preserve">Phase 2 facility count</w:t>
            </w:r>
          </w:p>
        </w:tc>
        <w:tc>
          <w:tcPr/>
          <w:p>
            <w:pPr>
              <w:pStyle w:val="Compact"/>
            </w:pPr>
            <w:r>
              <w:t xml:space="preserve">Paying facilities</w:t>
            </w:r>
          </w:p>
        </w:tc>
        <w:tc>
          <w:tcPr/>
          <w:p>
            <w:pPr>
              <w:pStyle w:val="Compact"/>
            </w:pPr>
            <w:r>
              <w:t xml:space="preserve">10</w:t>
            </w:r>
          </w:p>
        </w:tc>
        <w:tc>
          <w:tcPr/>
          <w:p>
            <w:pPr>
              <w:pStyle w:val="Compact"/>
            </w:pPr>
            <w:r>
              <w:t xml:space="preserve">50 facilities</w:t>
            </w:r>
          </w:p>
        </w:tc>
        <w:tc>
          <w:tcPr/>
          <w:p>
            <w:pPr>
              <w:pStyle w:val="Compact"/>
            </w:pPr>
            <w:r>
              <w:t xml:space="preserve">12 months post-launch</w:t>
            </w:r>
          </w:p>
        </w:tc>
      </w:tr>
      <w:tr>
        <w:tc>
          <w:tcPr/>
          <w:p>
            <w:pPr>
              <w:pStyle w:val="Compact"/>
            </w:pPr>
            <w:r>
              <w:t xml:space="preserve">Phase 4 facility count</w:t>
            </w:r>
          </w:p>
        </w:tc>
        <w:tc>
          <w:tcPr/>
          <w:p>
            <w:pPr>
              <w:pStyle w:val="Compact"/>
            </w:pPr>
            <w:r>
              <w:t xml:space="preserve">Active facilities</w:t>
            </w:r>
          </w:p>
        </w:tc>
        <w:tc>
          <w:tcPr/>
          <w:p>
            <w:pPr>
              <w:pStyle w:val="Compact"/>
            </w:pPr>
            <w:r>
              <w:t xml:space="preserve">50</w:t>
            </w:r>
          </w:p>
        </w:tc>
        <w:tc>
          <w:tcPr/>
          <w:p>
            <w:pPr>
              <w:pStyle w:val="Compact"/>
            </w:pPr>
            <w:r>
              <w:t xml:space="preserve">50+ active</w:t>
            </w:r>
          </w:p>
        </w:tc>
        <w:tc>
          <w:tcPr/>
          <w:p>
            <w:pPr>
              <w:pStyle w:val="Compact"/>
            </w:pPr>
            <w:r>
              <w:t xml:space="preserve">24 months post-launch</w:t>
            </w:r>
          </w:p>
        </w:tc>
      </w:tr>
      <w:tr>
        <w:tc>
          <w:tcPr/>
          <w:p>
            <w:pPr>
              <w:pStyle w:val="Compact"/>
            </w:pPr>
            <w:r>
              <w:t xml:space="preserve">Facility onboarding time</w:t>
            </w:r>
          </w:p>
        </w:tc>
        <w:tc>
          <w:tcPr/>
          <w:p>
            <w:pPr>
              <w:pStyle w:val="Compact"/>
            </w:pPr>
            <w:r>
              <w:t xml:space="preserve">Hours from account creation to first patient registration</w:t>
            </w:r>
          </w:p>
        </w:tc>
        <w:tc>
          <w:tcPr/>
          <w:p>
            <w:pPr>
              <w:pStyle w:val="Compact"/>
            </w:pPr>
            <w:r>
              <w:rPr>
                <w:rStyle w:val="VerbatimChar"/>
              </w:rPr>
              <w:t xml:space="preserve">[BASELINE-TBD]</w:t>
            </w:r>
          </w:p>
        </w:tc>
        <w:tc>
          <w:tcPr/>
          <w:p>
            <w:pPr>
              <w:pStyle w:val="Compact"/>
            </w:pPr>
            <w:r>
              <w:t xml:space="preserve">2-4 hours</w:t>
            </w:r>
          </w:p>
        </w:tc>
        <w:tc>
          <w:tcPr/>
          <w:p>
            <w:pPr>
              <w:pStyle w:val="Compact"/>
            </w:pPr>
            <w:r>
              <w:t xml:space="preserve">Phase 1 launch</w:t>
            </w:r>
          </w:p>
        </w:tc>
      </w:tr>
    </w:tbl>
    <w:bookmarkEnd w:id="44"/>
    <w:bookmarkStart w:id="45" w:name="X01ed4a9bab0268571b5d3aaf8cbca5e1e352e92"/>
    <w:p>
      <w:pPr>
        <w:pStyle w:val="Heading3"/>
      </w:pPr>
      <w:r>
        <w:t xml:space="preserve">6.3 Clinical Safety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Patient safety incidents</w:t>
            </w:r>
          </w:p>
        </w:tc>
        <w:tc>
          <w:tcPr/>
          <w:p>
            <w:pPr>
              <w:pStyle w:val="Compact"/>
            </w:pPr>
            <w:r>
              <w:t xml:space="preserve">Incidents reported in production</w:t>
            </w:r>
          </w:p>
        </w:tc>
        <w:tc>
          <w:tcPr/>
          <w:p>
            <w:pPr>
              <w:pStyle w:val="Compact"/>
            </w:pPr>
            <w:r>
              <w:rPr>
                <w:rStyle w:val="VerbatimChar"/>
              </w:rPr>
              <w:t xml:space="preserve">[BASELINE-TBD]</w:t>
            </w:r>
          </w:p>
        </w:tc>
        <w:tc>
          <w:tcPr/>
          <w:p>
            <w:pPr>
              <w:pStyle w:val="Compact"/>
            </w:pPr>
            <w:r>
              <w:t xml:space="preserve">0 incidents</w:t>
            </w:r>
          </w:p>
        </w:tc>
        <w:tc>
          <w:tcPr/>
          <w:p>
            <w:pPr>
              <w:pStyle w:val="Compact"/>
            </w:pPr>
            <w:r>
              <w:t xml:space="preserve">Phase 2 gate</w:t>
            </w:r>
          </w:p>
        </w:tc>
      </w:tr>
      <w:tr>
        <w:tc>
          <w:tcPr/>
          <w:p>
            <w:pPr>
              <w:pStyle w:val="Compact"/>
            </w:pPr>
            <w:r>
              <w:t xml:space="preserve">Medication error rate</w:t>
            </w:r>
          </w:p>
        </w:tc>
        <w:tc>
          <w:tcPr/>
          <w:p>
            <w:pPr>
              <w:pStyle w:val="Compact"/>
            </w:pPr>
            <w:r>
              <w:t xml:space="preserve">Errors per 1,000 prescriptions</w:t>
            </w:r>
          </w:p>
        </w:tc>
        <w:tc>
          <w:tcPr/>
          <w:p>
            <w:pPr>
              <w:pStyle w:val="Compact"/>
            </w:pPr>
            <w:r>
              <w:rPr>
                <w:rStyle w:val="VerbatimChar"/>
              </w:rPr>
              <w:t xml:space="preserve">[BASELINE-TBD]</w:t>
            </w:r>
          </w:p>
        </w:tc>
        <w:tc>
          <w:tcPr/>
          <w:p>
            <w:pPr>
              <w:pStyle w:val="Compact"/>
            </w:pPr>
            <w:r>
              <w:t xml:space="preserve">50% reduction vs manual baseline</w:t>
            </w:r>
          </w:p>
        </w:tc>
        <w:tc>
          <w:tcPr/>
          <w:p>
            <w:pPr>
              <w:pStyle w:val="Compact"/>
            </w:pPr>
            <w:r>
              <w:t xml:space="preserve">Phase 1 + 6 months</w:t>
            </w:r>
          </w:p>
        </w:tc>
      </w:tr>
      <w:tr>
        <w:tc>
          <w:tcPr/>
          <w:p>
            <w:pPr>
              <w:pStyle w:val="Compact"/>
            </w:pPr>
            <w:r>
              <w:t xml:space="preserve">CDS override rate</w:t>
            </w:r>
          </w:p>
        </w:tc>
        <w:tc>
          <w:tcPr/>
          <w:p>
            <w:pPr>
              <w:pStyle w:val="Compact"/>
            </w:pPr>
            <w:r>
              <w:t xml:space="preserve">% of drug interaction alerts overridden</w:t>
            </w:r>
          </w:p>
        </w:tc>
        <w:tc>
          <w:tcPr/>
          <w:p>
            <w:pPr>
              <w:pStyle w:val="Compact"/>
            </w:pPr>
            <w:r>
              <w:rPr>
                <w:rStyle w:val="VerbatimChar"/>
              </w:rPr>
              <w:t xml:space="preserve">[BASELINE-TBD]</w:t>
            </w:r>
          </w:p>
        </w:tc>
        <w:tc>
          <w:tcPr/>
          <w:p>
            <w:pPr>
              <w:pStyle w:val="Compact"/>
            </w:pPr>
            <w:r>
              <w:t xml:space="preserve">&lt; 30% for Serious/Fatal tier</w:t>
            </w:r>
          </w:p>
        </w:tc>
        <w:tc>
          <w:tcPr/>
          <w:p>
            <w:pPr>
              <w:pStyle w:val="Compact"/>
            </w:pPr>
            <w:r>
              <w:t xml:space="preserve">Phase 1 + 6 months</w:t>
            </w:r>
          </w:p>
        </w:tc>
      </w:tr>
      <w:tr>
        <w:tc>
          <w:tcPr/>
          <w:p>
            <w:pPr>
              <w:pStyle w:val="Compact"/>
            </w:pPr>
            <w:r>
              <w:t xml:space="preserve">CDS override audit completeness</w:t>
            </w:r>
          </w:p>
        </w:tc>
        <w:tc>
          <w:tcPr/>
          <w:p>
            <w:pPr>
              <w:pStyle w:val="Compact"/>
            </w:pPr>
            <w:r>
              <w:t xml:space="preserve">% of overrides with documented reason</w:t>
            </w:r>
          </w:p>
        </w:tc>
        <w:tc>
          <w:tcPr/>
          <w:p>
            <w:pPr>
              <w:pStyle w:val="Compact"/>
            </w:pPr>
            <w:r>
              <w:t xml:space="preserve">0%</w:t>
            </w:r>
          </w:p>
        </w:tc>
        <w:tc>
          <w:tcPr/>
          <w:p>
            <w:pPr>
              <w:pStyle w:val="Compact"/>
            </w:pPr>
            <w:r>
              <w:t xml:space="preserve">100%</w:t>
            </w:r>
          </w:p>
        </w:tc>
        <w:tc>
          <w:tcPr/>
          <w:p>
            <w:pPr>
              <w:pStyle w:val="Compact"/>
            </w:pPr>
            <w:r>
              <w:t xml:space="preserve">Phase 1 launch</w:t>
            </w:r>
          </w:p>
        </w:tc>
      </w:tr>
    </w:tbl>
    <w:bookmarkEnd w:id="45"/>
    <w:bookmarkStart w:id="46" w:name="Xb5dbe42f8c7208b3f0854a3249768311e1b145b"/>
    <w:p>
      <w:pPr>
        <w:pStyle w:val="Heading3"/>
      </w:pPr>
      <w:r>
        <w:t xml:space="preserve">6.4 Operational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System uptime</w:t>
            </w:r>
          </w:p>
        </w:tc>
        <w:tc>
          <w:tcPr/>
          <w:p>
            <w:pPr>
              <w:pStyle w:val="Compact"/>
            </w:pPr>
            <w:r>
              <w:t xml:space="preserve">Monthly uptime %</w:t>
            </w:r>
          </w:p>
        </w:tc>
        <w:tc>
          <w:tcPr/>
          <w:p>
            <w:pPr>
              <w:pStyle w:val="Compact"/>
            </w:pPr>
            <w:r>
              <w:t xml:space="preserve">N/A</w:t>
            </w:r>
          </w:p>
        </w:tc>
        <w:tc>
          <w:tcPr/>
          <w:p>
            <w:pPr>
              <w:pStyle w:val="Compact"/>
            </w:pPr>
            <w:r>
              <w:t xml:space="preserve">≥ 99.9%</w:t>
            </w:r>
          </w:p>
        </w:tc>
        <w:tc>
          <w:tcPr/>
          <w:p>
            <w:pPr>
              <w:pStyle w:val="Compact"/>
            </w:pPr>
            <w:r>
              <w:t xml:space="preserve">Phase 1 launch</w:t>
            </w:r>
          </w:p>
        </w:tc>
      </w:tr>
      <w:tr>
        <w:tc>
          <w:tcPr/>
          <w:p>
            <w:pPr>
              <w:pStyle w:val="Compact"/>
            </w:pPr>
            <w:r>
              <w:t xml:space="preserve">Offline resilience</w:t>
            </w:r>
          </w:p>
        </w:tc>
        <w:tc>
          <w:tcPr/>
          <w:p>
            <w:pPr>
              <w:pStyle w:val="Compact"/>
            </w:pPr>
            <w:r>
              <w:t xml:space="preserve">Core clinical workflows operable without internet</w:t>
            </w:r>
          </w:p>
        </w:tc>
        <w:tc>
          <w:tcPr/>
          <w:p>
            <w:pPr>
              <w:pStyle w:val="Compact"/>
            </w:pPr>
            <w:r>
              <w:t xml:space="preserve">Not applicable (no system)</w:t>
            </w:r>
          </w:p>
        </w:tc>
        <w:tc>
          <w:tcPr/>
          <w:p>
            <w:pPr>
              <w:pStyle w:val="Compact"/>
            </w:pPr>
            <w:r>
              <w:t xml:space="preserve">Patient registration, vitals, prescribing, dispensing all functional offline</w:t>
            </w:r>
          </w:p>
        </w:tc>
        <w:tc>
          <w:tcPr/>
          <w:p>
            <w:pPr>
              <w:pStyle w:val="Compact"/>
            </w:pPr>
            <w:r>
              <w:t xml:space="preserve">Phase 1 launch</w:t>
            </w:r>
          </w:p>
        </w:tc>
      </w:tr>
      <w:tr>
        <w:tc>
          <w:tcPr/>
          <w:p>
            <w:pPr>
              <w:pStyle w:val="Compact"/>
            </w:pPr>
            <w:r>
              <w:t xml:space="preserve">HMIS accuracy</w:t>
            </w:r>
          </w:p>
        </w:tc>
        <w:tc>
          <w:tcPr/>
          <w:p>
            <w:pPr>
              <w:pStyle w:val="Compact"/>
            </w:pPr>
            <w:r>
              <w:t xml:space="preserve">Variance between Medic8 auto-generated HMIS 105 and manual tally</w:t>
            </w:r>
          </w:p>
        </w:tc>
        <w:tc>
          <w:tcPr/>
          <w:p>
            <w:pPr>
              <w:pStyle w:val="Compact"/>
            </w:pPr>
            <w:r>
              <w:rPr>
                <w:rStyle w:val="VerbatimChar"/>
              </w:rPr>
              <w:t xml:space="preserve">[BASELINE-TBD]</w:t>
            </w:r>
          </w:p>
        </w:tc>
        <w:tc>
          <w:tcPr/>
          <w:p>
            <w:pPr>
              <w:pStyle w:val="Compact"/>
            </w:pPr>
            <w:r>
              <w:t xml:space="preserve">&lt; 1% variance</w:t>
            </w:r>
          </w:p>
        </w:tc>
        <w:tc>
          <w:tcPr/>
          <w:p>
            <w:pPr>
              <w:pStyle w:val="Compact"/>
            </w:pPr>
            <w:r>
              <w:t xml:space="preserve">Phase 2 gate</w:t>
            </w:r>
          </w:p>
        </w:tc>
      </w:tr>
      <w:tr>
        <w:tc>
          <w:tcPr/>
          <w:p>
            <w:pPr>
              <w:pStyle w:val="Compact"/>
            </w:pPr>
            <w:r>
              <w:t xml:space="preserve">Cash billing reconciliation</w:t>
            </w:r>
          </w:p>
        </w:tc>
        <w:tc>
          <w:tcPr/>
          <w:p>
            <w:pPr>
              <w:pStyle w:val="Compact"/>
            </w:pPr>
            <w:r>
              <w:t xml:space="preserve">Reconciliation rate</w:t>
            </w:r>
          </w:p>
        </w:tc>
        <w:tc>
          <w:tcPr/>
          <w:p>
            <w:pPr>
              <w:pStyle w:val="Compact"/>
            </w:pPr>
            <w:r>
              <w:rPr>
                <w:rStyle w:val="VerbatimChar"/>
              </w:rPr>
              <w:t xml:space="preserve">[BASELINE-TBD]</w:t>
            </w:r>
          </w:p>
        </w:tc>
        <w:tc>
          <w:tcPr/>
          <w:p>
            <w:pPr>
              <w:pStyle w:val="Compact"/>
            </w:pPr>
            <w:r>
              <w:t xml:space="preserve">≥ 95%</w:t>
            </w:r>
          </w:p>
        </w:tc>
        <w:tc>
          <w:tcPr/>
          <w:p>
            <w:pPr>
              <w:pStyle w:val="Compact"/>
            </w:pPr>
            <w:r>
              <w:t xml:space="preserve">Phase 1 gate</w:t>
            </w:r>
          </w:p>
        </w:tc>
      </w:tr>
      <w:tr>
        <w:tc>
          <w:tcPr/>
          <w:p>
            <w:pPr>
              <w:pStyle w:val="Compact"/>
            </w:pPr>
            <w:r>
              <w:t xml:space="preserve">API response time (P95)</w:t>
            </w:r>
          </w:p>
        </w:tc>
        <w:tc>
          <w:tcPr/>
          <w:p>
            <w:pPr>
              <w:pStyle w:val="Compact"/>
            </w:pPr>
            <w:r>
              <w:t xml:space="preserve">Response time under normal load</w:t>
            </w:r>
          </w:p>
        </w:tc>
        <w:tc>
          <w:tcPr/>
          <w:p>
            <w:pPr>
              <w:pStyle w:val="Compact"/>
            </w:pPr>
            <w:r>
              <w:t xml:space="preserve">N/A</w:t>
            </w:r>
          </w:p>
        </w:tc>
        <w:tc>
          <w:tcPr/>
          <w:p>
            <w:pPr>
              <w:pStyle w:val="Compact"/>
            </w:pPr>
            <w:r>
              <w:t xml:space="preserve">&lt; 500 ms</w:t>
            </w:r>
          </w:p>
        </w:tc>
        <w:tc>
          <w:tcPr/>
          <w:p>
            <w:pPr>
              <w:pStyle w:val="Compact"/>
            </w:pPr>
            <w:r>
              <w:t xml:space="preserve">Phase 1 launch</w:t>
            </w:r>
          </w:p>
        </w:tc>
      </w:tr>
      <w:tr>
        <w:tc>
          <w:tcPr/>
          <w:p>
            <w:pPr>
              <w:pStyle w:val="Compact"/>
            </w:pPr>
            <w:r>
              <w:t xml:space="preserve">Recovery Point Objective (RPO)</w:t>
            </w:r>
          </w:p>
        </w:tc>
        <w:tc>
          <w:tcPr/>
          <w:p>
            <w:pPr>
              <w:pStyle w:val="Compact"/>
            </w:pPr>
            <w:r>
              <w:t xml:space="preserve">Maximum data loss window</w:t>
            </w:r>
          </w:p>
        </w:tc>
        <w:tc>
          <w:tcPr/>
          <w:p>
            <w:pPr>
              <w:pStyle w:val="Compact"/>
            </w:pPr>
            <w:r>
              <w:t xml:space="preserve">Not applicable</w:t>
            </w:r>
          </w:p>
        </w:tc>
        <w:tc>
          <w:tcPr/>
          <w:p>
            <w:pPr>
              <w:pStyle w:val="Compact"/>
            </w:pPr>
            <w:r>
              <w:t xml:space="preserve">&lt; 1 hour</w:t>
            </w:r>
          </w:p>
        </w:tc>
        <w:tc>
          <w:tcPr/>
          <w:p>
            <w:pPr>
              <w:pStyle w:val="Compact"/>
            </w:pPr>
            <w:r>
              <w:t xml:space="preserve">Phase 1 launch</w:t>
            </w:r>
          </w:p>
        </w:tc>
      </w:tr>
      <w:tr>
        <w:tc>
          <w:tcPr/>
          <w:p>
            <w:pPr>
              <w:pStyle w:val="Compact"/>
            </w:pPr>
            <w:r>
              <w:t xml:space="preserve">Recovery Time Objective (RTO)</w:t>
            </w:r>
          </w:p>
        </w:tc>
        <w:tc>
          <w:tcPr/>
          <w:p>
            <w:pPr>
              <w:pStyle w:val="Compact"/>
            </w:pPr>
            <w:r>
              <w:t xml:space="preserve">Maximum downtime after failure</w:t>
            </w:r>
          </w:p>
        </w:tc>
        <w:tc>
          <w:tcPr/>
          <w:p>
            <w:pPr>
              <w:pStyle w:val="Compact"/>
            </w:pPr>
            <w:r>
              <w:t xml:space="preserve">Not applicable</w:t>
            </w:r>
          </w:p>
        </w:tc>
        <w:tc>
          <w:tcPr/>
          <w:p>
            <w:pPr>
              <w:pStyle w:val="Compact"/>
            </w:pPr>
            <w:r>
              <w:t xml:space="preserve">&lt; 4 hours</w:t>
            </w:r>
          </w:p>
        </w:tc>
        <w:tc>
          <w:tcPr/>
          <w:p>
            <w:pPr>
              <w:pStyle w:val="Compact"/>
            </w:pPr>
            <w:r>
              <w:t xml:space="preserve">Phase 1 launch</w:t>
            </w:r>
          </w:p>
        </w:tc>
      </w:tr>
    </w:tbl>
    <w:bookmarkEnd w:id="46"/>
    <w:bookmarkStart w:id="47" w:name="X13471abda748361720c6c801c1348112610045b"/>
    <w:p>
      <w:pPr>
        <w:pStyle w:val="Heading3"/>
      </w:pPr>
      <w:r>
        <w:t xml:space="preserve">6.5 AI Intelligence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Measurement Window</w:t>
            </w:r>
          </w:p>
        </w:tc>
      </w:tr>
      <w:tr>
        <w:tc>
          <w:tcPr/>
          <w:p>
            <w:pPr>
              <w:pStyle w:val="Compact"/>
            </w:pPr>
            <w:r>
              <w:t xml:space="preserve">ICD coding suggestion acceptance rate</w:t>
            </w:r>
          </w:p>
        </w:tc>
        <w:tc>
          <w:tcPr/>
          <w:p>
            <w:pPr>
              <w:pStyle w:val="Compact"/>
            </w:pPr>
            <w:r>
              <w:t xml:space="preserve">% of AI suggestions accepted without modification</w:t>
            </w:r>
          </w:p>
        </w:tc>
        <w:tc>
          <w:tcPr/>
          <w:p>
            <w:pPr>
              <w:pStyle w:val="Compact"/>
            </w:pPr>
            <w:r>
              <w:t xml:space="preserve">0% (no AI prior to activation)</w:t>
            </w:r>
          </w:p>
        </w:tc>
        <w:tc>
          <w:tcPr/>
          <w:p>
            <w:pPr>
              <w:pStyle w:val="Compact"/>
            </w:pPr>
            <w:r>
              <w:t xml:space="preserve">≥ 70%</w:t>
            </w:r>
          </w:p>
        </w:tc>
        <w:tc>
          <w:tcPr/>
          <w:p>
            <w:pPr>
              <w:pStyle w:val="Compact"/>
            </w:pPr>
            <w:r>
              <w:t xml:space="preserve">90 days after activation</w:t>
            </w:r>
          </w:p>
        </w:tc>
      </w:tr>
      <w:tr>
        <w:tc>
          <w:tcPr/>
          <w:p>
            <w:pPr>
              <w:pStyle w:val="Compact"/>
            </w:pPr>
            <w:r>
              <w:t xml:space="preserve">AI claim scrubbing rejection rate reduction</w:t>
            </w:r>
          </w:p>
        </w:tc>
        <w:tc>
          <w:tcPr/>
          <w:p>
            <w:pPr>
              <w:pStyle w:val="Compact"/>
            </w:pPr>
            <w:r>
              <w:t xml:space="preserve">Reduction in first-submission rejection rate</w:t>
            </w:r>
          </w:p>
        </w:tc>
        <w:tc>
          <w:tcPr/>
          <w:p>
            <w:pPr>
              <w:pStyle w:val="Compact"/>
            </w:pPr>
            <w:r>
              <w:t xml:space="preserve">Facility-specific pre-activation rate</w:t>
            </w:r>
          </w:p>
        </w:tc>
        <w:tc>
          <w:tcPr/>
          <w:p>
            <w:pPr>
              <w:pStyle w:val="Compact"/>
            </w:pPr>
            <w:r>
              <w:t xml:space="preserve">≥ 20% reduction</w:t>
            </w:r>
          </w:p>
        </w:tc>
        <w:tc>
          <w:tcPr/>
          <w:p>
            <w:pPr>
              <w:pStyle w:val="Compact"/>
            </w:pPr>
            <w:r>
              <w:t xml:space="preserve">6 months after activation</w:t>
            </w:r>
          </w:p>
        </w:tc>
      </w:tr>
      <w:tr>
        <w:tc>
          <w:tcPr/>
          <w:p>
            <w:pPr>
              <w:pStyle w:val="Compact"/>
            </w:pPr>
            <w:r>
              <w:t xml:space="preserve">AI clinical note draft acceptance rate (unedited)</w:t>
            </w:r>
          </w:p>
        </w:tc>
        <w:tc>
          <w:tcPr/>
          <w:p>
            <w:pPr>
              <w:pStyle w:val="Compact"/>
            </w:pPr>
            <w:r>
              <w:t xml:space="preserve">% of drafts approved without clinician edits</w:t>
            </w:r>
          </w:p>
        </w:tc>
        <w:tc>
          <w:tcPr/>
          <w:p>
            <w:pPr>
              <w:pStyle w:val="Compact"/>
            </w:pPr>
            <w:r>
              <w:t xml:space="preserve">0%</w:t>
            </w:r>
          </w:p>
        </w:tc>
        <w:tc>
          <w:tcPr/>
          <w:p>
            <w:pPr>
              <w:pStyle w:val="Compact"/>
            </w:pPr>
            <w:r>
              <w:t xml:space="preserve">≥ 40%</w:t>
            </w:r>
          </w:p>
        </w:tc>
        <w:tc>
          <w:tcPr/>
          <w:p>
            <w:pPr>
              <w:pStyle w:val="Compact"/>
            </w:pPr>
            <w:r>
              <w:t xml:space="preserve">90 days after activation</w:t>
            </w:r>
          </w:p>
        </w:tc>
      </w:tr>
      <w:tr>
        <w:tc>
          <w:tcPr/>
          <w:p>
            <w:pPr>
              <w:pStyle w:val="Compact"/>
            </w:pPr>
            <w:r>
              <w:t xml:space="preserve">AI outbreak early warning false positive rate</w:t>
            </w:r>
          </w:p>
        </w:tc>
        <w:tc>
          <w:tcPr/>
          <w:p>
            <w:pPr>
              <w:pStyle w:val="Compact"/>
            </w:pPr>
            <w:r>
              <w:t xml:space="preserve">False positives over rolling 90-day period</w:t>
            </w:r>
          </w:p>
        </w:tc>
        <w:tc>
          <w:tcPr/>
          <w:p>
            <w:pPr>
              <w:pStyle w:val="Compact"/>
            </w:pPr>
            <w:r>
              <w:t xml:space="preserve">Measured from first alert</w:t>
            </w:r>
          </w:p>
        </w:tc>
        <w:tc>
          <w:tcPr/>
          <w:p>
            <w:pPr>
              <w:pStyle w:val="Compact"/>
            </w:pPr>
            <w:r>
              <w:t xml:space="preserve">≤ 15%</w:t>
            </w:r>
          </w:p>
        </w:tc>
        <w:tc>
          <w:tcPr/>
          <w:p>
            <w:pPr>
              <w:pStyle w:val="Compact"/>
            </w:pPr>
            <w:r>
              <w:t xml:space="preserve">Rolling 90-day window</w:t>
            </w:r>
          </w:p>
        </w:tc>
      </w:tr>
    </w:tbl>
    <w:bookmarkEnd w:id="47"/>
    <w:bookmarkStart w:id="48" w:name="X416a341351f187dc41e67f64dc5db55283620c6"/>
    <w:p>
      <w:pPr>
        <w:pStyle w:val="Heading3"/>
      </w:pPr>
      <w:r>
        <w:t xml:space="preserve">6.6 Internationalisation Quality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Target</w:t>
            </w:r>
          </w:p>
        </w:tc>
        <w:tc>
          <w:tcPr/>
          <w:p>
            <w:pPr>
              <w:pStyle w:val="Compact"/>
            </w:pPr>
            <w:r>
              <w:t xml:space="preserve">Enforcement</w:t>
            </w:r>
          </w:p>
        </w:tc>
      </w:tr>
      <w:tr>
        <w:tc>
          <w:tcPr/>
          <w:p>
            <w:pPr>
              <w:pStyle w:val="Compact"/>
            </w:pPr>
            <w:r>
              <w:t xml:space="preserve">Production i18n completeness</w:t>
            </w:r>
          </w:p>
        </w:tc>
        <w:tc>
          <w:tcPr/>
          <w:p>
            <w:pPr>
              <w:pStyle w:val="Compact"/>
            </w:pPr>
            <w:r>
              <w:rPr>
                <w:rStyle w:val="VerbatimChar"/>
              </w:rPr>
              <w:t xml:space="preserve">[I18N-GAP]</w:t>
            </w:r>
            <w:r>
              <w:t xml:space="preserve"> </w:t>
            </w:r>
            <w:r>
              <w:t xml:space="preserve">tags in release branch</w:t>
            </w:r>
          </w:p>
        </w:tc>
        <w:tc>
          <w:tcPr/>
          <w:p>
            <w:pPr>
              <w:pStyle w:val="Compact"/>
            </w:pPr>
            <w:r>
              <w:t xml:space="preserve">Zero</w:t>
            </w:r>
          </w:p>
        </w:tc>
        <w:tc>
          <w:tcPr/>
          <w:p>
            <w:pPr>
              <w:pStyle w:val="Compact"/>
            </w:pPr>
            <w:r>
              <w:t xml:space="preserve">CI pipeline blocks</w:t>
            </w:r>
            <w:r>
              <w:t xml:space="preserve"> </w:t>
            </w:r>
            <w:r>
              <w:rPr>
                <w:rStyle w:val="VerbatimChar"/>
              </w:rPr>
              <w:t xml:space="preserve">release</w:t>
            </w:r>
            <w:r>
              <w:t xml:space="preserve"> </w:t>
            </w:r>
            <w:r>
              <w:t xml:space="preserve">branch build on any unresolved</w:t>
            </w:r>
            <w:r>
              <w:t xml:space="preserve"> </w:t>
            </w:r>
            <w:r>
              <w:rPr>
                <w:rStyle w:val="VerbatimChar"/>
              </w:rPr>
              <w:t xml:space="preserve">[I18N-GAP]</w:t>
            </w:r>
            <w:r>
              <w:t xml:space="preserve"> </w:t>
            </w:r>
            <w:r>
              <w:t xml:space="preserve">tag</w:t>
            </w:r>
          </w:p>
        </w:tc>
      </w:tr>
    </w:tbl>
    <w:bookmarkEnd w:id="48"/>
    <w:bookmarkStart w:id="49" w:name="X789b63b91246a00f86da02af0b08889fc4fbbc2"/>
    <w:p>
      <w:pPr>
        <w:pStyle w:val="Heading3"/>
      </w:pPr>
      <w:r>
        <w:t xml:space="preserve">6.7 Donor and Programme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PEPFAR MER indicator accuracy</w:t>
            </w:r>
          </w:p>
        </w:tc>
        <w:tc>
          <w:tcPr/>
          <w:p>
            <w:pPr>
              <w:pStyle w:val="Compact"/>
            </w:pPr>
            <w:r>
              <w:t xml:space="preserve">Variance between Medic8-calculated and manual tally for TX_CURR, TX_NEW, TX_PVLS</w:t>
            </w:r>
          </w:p>
        </w:tc>
        <w:tc>
          <w:tcPr/>
          <w:p>
            <w:pPr>
              <w:pStyle w:val="Compact"/>
            </w:pPr>
            <w:r>
              <w:rPr>
                <w:rStyle w:val="VerbatimChar"/>
              </w:rPr>
              <w:t xml:space="preserve">[BASELINE-TBD]</w:t>
            </w:r>
          </w:p>
        </w:tc>
        <w:tc>
          <w:tcPr/>
          <w:p>
            <w:pPr>
              <w:pStyle w:val="Compact"/>
            </w:pPr>
            <w:r>
              <w:t xml:space="preserve">&lt; 1% variance</w:t>
            </w:r>
          </w:p>
        </w:tc>
        <w:tc>
          <w:tcPr/>
          <w:p>
            <w:pPr>
              <w:pStyle w:val="Compact"/>
            </w:pPr>
            <w:r>
              <w:t xml:space="preserve">Phase 3 gate</w:t>
            </w:r>
          </w:p>
        </w:tc>
      </w:tr>
      <w:tr>
        <w:tc>
          <w:tcPr/>
          <w:p>
            <w:pPr>
              <w:pStyle w:val="Compact"/>
            </w:pPr>
            <w:r>
              <w:t xml:space="preserve">FHIR R4 conformance</w:t>
            </w:r>
          </w:p>
        </w:tc>
        <w:tc>
          <w:tcPr/>
          <w:p>
            <w:pPr>
              <w:pStyle w:val="Compact"/>
            </w:pPr>
            <w:r>
              <w:t xml:space="preserve">Pass rate on ONC certification test suite</w:t>
            </w:r>
          </w:p>
        </w:tc>
        <w:tc>
          <w:tcPr/>
          <w:p>
            <w:pPr>
              <w:pStyle w:val="Compact"/>
            </w:pPr>
            <w:r>
              <w:t xml:space="preserve">0%</w:t>
            </w:r>
          </w:p>
        </w:tc>
        <w:tc>
          <w:tcPr/>
          <w:p>
            <w:pPr>
              <w:pStyle w:val="Compact"/>
            </w:pPr>
            <w:r>
              <w:t xml:space="preserve">100% pass</w:t>
            </w:r>
          </w:p>
        </w:tc>
        <w:tc>
          <w:tcPr/>
          <w:p>
            <w:pPr>
              <w:pStyle w:val="Compact"/>
            </w:pPr>
            <w:r>
              <w:t xml:space="preserve">Phase 3 gate</w:t>
            </w:r>
          </w:p>
        </w:tc>
      </w:tr>
      <w:tr>
        <w:tc>
          <w:tcPr/>
          <w:p>
            <w:pPr>
              <w:pStyle w:val="Compact"/>
            </w:pPr>
            <w:r>
              <w:t xml:space="preserve">Insurance claims processing</w:t>
            </w:r>
          </w:p>
        </w:tc>
        <w:tc>
          <w:tcPr/>
          <w:p>
            <w:pPr>
              <w:pStyle w:val="Compact"/>
            </w:pPr>
            <w:r>
              <w:t xml:space="preserve">Claims validated with 3+ Uganda insurers</w:t>
            </w:r>
          </w:p>
        </w:tc>
        <w:tc>
          <w:tcPr/>
          <w:p>
            <w:pPr>
              <w:pStyle w:val="Compact"/>
            </w:pPr>
            <w:r>
              <w:t xml:space="preserve">0 insurers</w:t>
            </w:r>
          </w:p>
        </w:tc>
        <w:tc>
          <w:tcPr/>
          <w:p>
            <w:pPr>
              <w:pStyle w:val="Compact"/>
            </w:pPr>
            <w:r>
              <w:t xml:space="preserve">3 or more insurers</w:t>
            </w:r>
          </w:p>
        </w:tc>
        <w:tc>
          <w:tcPr/>
          <w:p>
            <w:pPr>
              <w:pStyle w:val="Compact"/>
            </w:pPr>
            <w:r>
              <w:t xml:space="preserve">Phase 4 gate</w:t>
            </w:r>
          </w:p>
        </w:tc>
      </w:tr>
    </w:tbl>
    <w:bookmarkEnd w:id="49"/>
    <w:bookmarkStart w:id="50" w:name="Xedfb86a627232b204a20c87ed3b87a6efb76d0f"/>
    <w:p>
      <w:pPr>
        <w:pStyle w:val="Heading3"/>
      </w:pPr>
      <w:r>
        <w:t xml:space="preserve">6.8 User Satisfaction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Metric</w:t>
            </w:r>
          </w:p>
        </w:tc>
        <w:tc>
          <w:tcPr/>
          <w:p>
            <w:pPr>
              <w:pStyle w:val="Compact"/>
            </w:pPr>
            <w:r>
              <w:t xml:space="preserve">Baseline</w:t>
            </w:r>
          </w:p>
        </w:tc>
        <w:tc>
          <w:tcPr/>
          <w:p>
            <w:pPr>
              <w:pStyle w:val="Compact"/>
            </w:pPr>
            <w:r>
              <w:t xml:space="preserve">Target</w:t>
            </w:r>
          </w:p>
        </w:tc>
        <w:tc>
          <w:tcPr/>
          <w:p>
            <w:pPr>
              <w:pStyle w:val="Compact"/>
            </w:pPr>
            <w:r>
              <w:t xml:space="preserve">Timeline</w:t>
            </w:r>
          </w:p>
        </w:tc>
      </w:tr>
      <w:tr>
        <w:tc>
          <w:tcPr/>
          <w:p>
            <w:pPr>
              <w:pStyle w:val="Compact"/>
            </w:pPr>
            <w:r>
              <w:t xml:space="preserve">Net Promoter Score (NPS)</w:t>
            </w:r>
          </w:p>
        </w:tc>
        <w:tc>
          <w:tcPr/>
          <w:p>
            <w:pPr>
              <w:pStyle w:val="Compact"/>
            </w:pPr>
            <w:r>
              <w:t xml:space="preserve">NPS from facility administrators</w:t>
            </w:r>
          </w:p>
        </w:tc>
        <w:tc>
          <w:tcPr/>
          <w:p>
            <w:pPr>
              <w:pStyle w:val="Compact"/>
            </w:pPr>
            <w:r>
              <w:rPr>
                <w:rStyle w:val="VerbatimChar"/>
              </w:rPr>
              <w:t xml:space="preserve">[BASELINE-TBD]</w:t>
            </w:r>
          </w:p>
        </w:tc>
        <w:tc>
          <w:tcPr/>
          <w:p>
            <w:pPr>
              <w:pStyle w:val="Compact"/>
            </w:pPr>
            <w:r>
              <w:t xml:space="preserve">≥ 40</w:t>
            </w:r>
          </w:p>
        </w:tc>
        <w:tc>
          <w:tcPr/>
          <w:p>
            <w:pPr>
              <w:pStyle w:val="Compact"/>
            </w:pPr>
            <w:r>
              <w:t xml:space="preserve">Phase 2 + 6 months</w:t>
            </w:r>
          </w:p>
        </w:tc>
      </w:tr>
      <w:tr>
        <w:tc>
          <w:tcPr/>
          <w:p>
            <w:pPr>
              <w:pStyle w:val="Compact"/>
            </w:pPr>
            <w:r>
              <w:t xml:space="preserve">Support ticket volume</w:t>
            </w:r>
          </w:p>
        </w:tc>
        <w:tc>
          <w:tcPr/>
          <w:p>
            <w:pPr>
              <w:pStyle w:val="Compact"/>
            </w:pPr>
            <w:r>
              <w:t xml:space="preserve">Tickets per facility per month</w:t>
            </w:r>
          </w:p>
        </w:tc>
        <w:tc>
          <w:tcPr/>
          <w:p>
            <w:pPr>
              <w:pStyle w:val="Compact"/>
            </w:pPr>
            <w:r>
              <w:rPr>
                <w:rStyle w:val="VerbatimChar"/>
              </w:rPr>
              <w:t xml:space="preserve">[BASELINE-TBD]</w:t>
            </w:r>
          </w:p>
        </w:tc>
        <w:tc>
          <w:tcPr/>
          <w:p>
            <w:pPr>
              <w:pStyle w:val="Compact"/>
            </w:pPr>
            <w:r>
              <w:t xml:space="preserve">≤ 5 tickets per facility per month after 90 days</w:t>
            </w:r>
          </w:p>
        </w:tc>
        <w:tc>
          <w:tcPr/>
          <w:p>
            <w:pPr>
              <w:pStyle w:val="Compact"/>
            </w:pPr>
            <w:r>
              <w:t xml:space="preserve">Phase 1 + 3 months</w:t>
            </w:r>
          </w:p>
        </w:tc>
      </w:tr>
      <w:tr>
        <w:tc>
          <w:tcPr/>
          <w:p>
            <w:pPr>
              <w:pStyle w:val="Compact"/>
            </w:pPr>
            <w:r>
              <w:t xml:space="preserve">Post-onboarding retention</w:t>
            </w:r>
          </w:p>
        </w:tc>
        <w:tc>
          <w:tcPr/>
          <w:p>
            <w:pPr>
              <w:pStyle w:val="Compact"/>
            </w:pPr>
            <w:r>
              <w:t xml:space="preserve">% of facilities active after 90 days</w:t>
            </w:r>
          </w:p>
        </w:tc>
        <w:tc>
          <w:tcPr/>
          <w:p>
            <w:pPr>
              <w:pStyle w:val="Compact"/>
            </w:pPr>
            <w:r>
              <w:rPr>
                <w:rStyle w:val="VerbatimChar"/>
              </w:rPr>
              <w:t xml:space="preserve">[BASELINE-TBD]</w:t>
            </w:r>
          </w:p>
        </w:tc>
        <w:tc>
          <w:tcPr/>
          <w:p>
            <w:pPr>
              <w:pStyle w:val="Compact"/>
            </w:pPr>
            <w:r>
              <w:t xml:space="preserve">≥ 90%</w:t>
            </w:r>
          </w:p>
        </w:tc>
        <w:tc>
          <w:tcPr/>
          <w:p>
            <w:pPr>
              <w:pStyle w:val="Compact"/>
            </w:pPr>
            <w:r>
              <w:t xml:space="preserve">Phase 1 + 3 months</w:t>
            </w:r>
          </w:p>
        </w:tc>
      </w:tr>
    </w:tbl>
    <w:p>
      <w:r>
        <w:pict>
          <v:rect style="width:0;height:1.5pt" o:hralign="center" o:hrstd="t" o:hr="t"/>
        </w:pict>
      </w:r>
    </w:p>
    <w:bookmarkEnd w:id="50"/>
    <w:bookmarkEnd w:id="51"/>
    <w:bookmarkStart w:id="52" w:name="X07746b38354bcd4cfdf3ad19b79af79deb7105e"/>
    <w:p>
      <w:pPr>
        <w:pStyle w:val="Heading2"/>
      </w:pPr>
      <w:r>
        <w:t xml:space="preserve">7 Quadruple Aim Framework</w:t>
      </w:r>
    </w:p>
    <w:p>
      <w:pPr>
        <w:pStyle w:val="FirstParagraph"/>
      </w:pPr>
      <w:r>
        <w:t xml:space="preserve">Medic8's design is anchored to the Quadruple Aim — 4 simultaneous outcomes that define high-quality healthcare system performance:</w:t>
      </w:r>
    </w:p>
    <w:p>
      <w:pPr>
        <w:numPr>
          <w:ilvl w:val="0"/>
          <w:numId w:val="1006"/>
        </w:numPr>
      </w:pPr>
      <w:r>
        <w:t xml:space="preserve">Patient experience: the patient portal, multilingual AI Plain-Language Summary, mobile money payments, and appointment booking directly improve the patient's encounter with the healthcare system. Amina Hassan navigating a French-language discharge summary on her phone is the concrete expression of this goal.</w:t>
      </w:r>
    </w:p>
    <w:p>
      <w:pPr>
        <w:numPr>
          <w:ilvl w:val="0"/>
          <w:numId w:val="1006"/>
        </w:numPr>
      </w:pPr>
      <w:r>
        <w:t xml:space="preserve">Population health: AI Outbreak Early Warning and HMIS auto-compliance enable facility-level and district-level population health monitoring. DHIS2 auto-push contributes national health data without manual entry.</w:t>
      </w:r>
    </w:p>
    <w:p>
      <w:pPr>
        <w:numPr>
          <w:ilvl w:val="0"/>
          <w:numId w:val="1006"/>
        </w:numPr>
      </w:pPr>
      <w:r>
        <w:t xml:space="preserve">Cost reduction: 45%-73% lower 3-year TCO than OpenMRS. AI Claim Scrubbing reduces revenue leakage from rejected insurance claims. Consumption-based NMS ordering reduces drug stockout and expiry waste. Mobile money auto-reconciliation eliminates cash-handling discrepancies.</w:t>
      </w:r>
    </w:p>
    <w:p>
      <w:pPr>
        <w:numPr>
          <w:ilvl w:val="0"/>
          <w:numId w:val="1006"/>
        </w:numPr>
      </w:pPr>
      <w:r>
        <w:t xml:space="preserve">Provider experience: AI Clinical Documentation reclaims 15-20 minutes per clinician per day from EHR data entry. Role-scoped UX ensures each user sees only their relevant modules. Offline-first architecture eliminates the "system is down" experience that is the single greatest source of clinician frustration with digital health tools in East Africa.</w:t>
      </w:r>
    </w:p>
    <w:p>
      <w:r>
        <w:pict>
          <v:rect style="width:0;height:1.5pt" o:hralign="center" o:hrstd="t" o:hr="t"/>
        </w:pict>
      </w:r>
    </w:p>
    <w:bookmarkEnd w:id="52"/>
    <w:bookmarkStart w:id="55" w:name="X0a7ebf1827e4ee0d4f8c4bd9e4aee390f413cf5"/>
    <w:p>
      <w:pPr>
        <w:pStyle w:val="Heading2"/>
      </w:pPr>
      <w:r>
        <w:t xml:space="preserve">8 Scope Boundaries</w:t>
      </w:r>
    </w:p>
    <w:bookmarkStart w:id="53" w:name="X37c6f3e3f7f5fed8a718a52afe6f14ff671ecd4"/>
    <w:p>
      <w:pPr>
        <w:pStyle w:val="Heading3"/>
      </w:pPr>
      <w:r>
        <w:t xml:space="preserve">8.1 In-Scope Modules (32 Modules Across 4 Phases)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Module</w:t>
            </w:r>
          </w:p>
        </w:tc>
        <w:tc>
          <w:tcPr/>
          <w:p>
            <w:pPr>
              <w:pStyle w:val="Compact"/>
            </w:pPr>
            <w:r>
              <w:t xml:space="preserve">Phase</w:t>
            </w:r>
          </w:p>
        </w:tc>
        <w:tc>
          <w:tcPr/>
          <w:p>
            <w:pPr>
              <w:pStyle w:val="Compact"/>
            </w:pPr>
            <w:r>
              <w:t xml:space="preserve">Tier</w:t>
            </w:r>
          </w:p>
        </w:tc>
      </w:tr>
      <w:tr>
        <w:tc>
          <w:tcPr/>
          <w:p>
            <w:pPr>
              <w:pStyle w:val="Compact"/>
            </w:pPr>
            <w:r>
              <w:t xml:space="preserve">1</w:t>
            </w:r>
          </w:p>
        </w:tc>
        <w:tc>
          <w:tcPr/>
          <w:p>
            <w:pPr>
              <w:pStyle w:val="Compact"/>
            </w:pPr>
            <w:r>
              <w:t xml:space="preserve">Patient Registration and Master Index</w:t>
            </w:r>
          </w:p>
        </w:tc>
        <w:tc>
          <w:tcPr/>
          <w:p>
            <w:pPr>
              <w:pStyle w:val="Compact"/>
            </w:pPr>
            <w:r>
              <w:t xml:space="preserve">1</w:t>
            </w:r>
          </w:p>
        </w:tc>
        <w:tc>
          <w:tcPr/>
          <w:p>
            <w:pPr>
              <w:pStyle w:val="Compact"/>
            </w:pPr>
            <w:r>
              <w:t xml:space="preserve">All</w:t>
            </w:r>
          </w:p>
        </w:tc>
      </w:tr>
      <w:tr>
        <w:tc>
          <w:tcPr/>
          <w:p>
            <w:pPr>
              <w:pStyle w:val="Compact"/>
            </w:pPr>
            <w:r>
              <w:t xml:space="preserve">2</w:t>
            </w:r>
          </w:p>
        </w:tc>
        <w:tc>
          <w:tcPr/>
          <w:p>
            <w:pPr>
              <w:pStyle w:val="Compact"/>
            </w:pPr>
            <w:r>
              <w:t xml:space="preserve">Outpatient Department (OPD)</w:t>
            </w:r>
          </w:p>
        </w:tc>
        <w:tc>
          <w:tcPr/>
          <w:p>
            <w:pPr>
              <w:pStyle w:val="Compact"/>
            </w:pPr>
            <w:r>
              <w:t xml:space="preserve">1</w:t>
            </w:r>
          </w:p>
        </w:tc>
        <w:tc>
          <w:tcPr/>
          <w:p>
            <w:pPr>
              <w:pStyle w:val="Compact"/>
            </w:pPr>
            <w:r>
              <w:t xml:space="preserve">All</w:t>
            </w:r>
          </w:p>
        </w:tc>
      </w:tr>
      <w:tr>
        <w:tc>
          <w:tcPr/>
          <w:p>
            <w:pPr>
              <w:pStyle w:val="Compact"/>
            </w:pPr>
            <w:r>
              <w:t xml:space="preserve">3</w:t>
            </w:r>
          </w:p>
        </w:tc>
        <w:tc>
          <w:tcPr/>
          <w:p>
            <w:pPr>
              <w:pStyle w:val="Compact"/>
            </w:pPr>
            <w:r>
              <w:t xml:space="preserve">Laboratory Information System (LIS)</w:t>
            </w:r>
          </w:p>
        </w:tc>
        <w:tc>
          <w:tcPr/>
          <w:p>
            <w:pPr>
              <w:pStyle w:val="Compact"/>
            </w:pPr>
            <w:r>
              <w:t xml:space="preserve">1</w:t>
            </w:r>
          </w:p>
        </w:tc>
        <w:tc>
          <w:tcPr/>
          <w:p>
            <w:pPr>
              <w:pStyle w:val="Compact"/>
            </w:pPr>
            <w:r>
              <w:t xml:space="preserve">All</w:t>
            </w:r>
          </w:p>
        </w:tc>
      </w:tr>
      <w:tr>
        <w:tc>
          <w:tcPr/>
          <w:p>
            <w:pPr>
              <w:pStyle w:val="Compact"/>
            </w:pPr>
            <w:r>
              <w:t xml:space="preserve">4</w:t>
            </w:r>
          </w:p>
        </w:tc>
        <w:tc>
          <w:tcPr/>
          <w:p>
            <w:pPr>
              <w:pStyle w:val="Compact"/>
            </w:pPr>
            <w:r>
              <w:t xml:space="preserve">Pharmacy and Dispensary</w:t>
            </w:r>
          </w:p>
        </w:tc>
        <w:tc>
          <w:tcPr/>
          <w:p>
            <w:pPr>
              <w:pStyle w:val="Compact"/>
            </w:pPr>
            <w:r>
              <w:t xml:space="preserve">1</w:t>
            </w:r>
          </w:p>
        </w:tc>
        <w:tc>
          <w:tcPr/>
          <w:p>
            <w:pPr>
              <w:pStyle w:val="Compact"/>
            </w:pPr>
            <w:r>
              <w:t xml:space="preserve">All</w:t>
            </w:r>
          </w:p>
        </w:tc>
      </w:tr>
      <w:tr>
        <w:tc>
          <w:tcPr/>
          <w:p>
            <w:pPr>
              <w:pStyle w:val="Compact"/>
            </w:pPr>
            <w:r>
              <w:t xml:space="preserve">5</w:t>
            </w:r>
          </w:p>
        </w:tc>
        <w:tc>
          <w:tcPr/>
          <w:p>
            <w:pPr>
              <w:pStyle w:val="Compact"/>
            </w:pPr>
            <w:r>
              <w:t xml:space="preserve">Billing and Revenue Management</w:t>
            </w:r>
          </w:p>
        </w:tc>
        <w:tc>
          <w:tcPr/>
          <w:p>
            <w:pPr>
              <w:pStyle w:val="Compact"/>
            </w:pPr>
            <w:r>
              <w:t xml:space="preserve">1</w:t>
            </w:r>
          </w:p>
        </w:tc>
        <w:tc>
          <w:tcPr/>
          <w:p>
            <w:pPr>
              <w:pStyle w:val="Compact"/>
            </w:pPr>
            <w:r>
              <w:t xml:space="preserve">All</w:t>
            </w:r>
          </w:p>
        </w:tc>
      </w:tr>
      <w:tr>
        <w:tc>
          <w:tcPr/>
          <w:p>
            <w:pPr>
              <w:pStyle w:val="Compact"/>
            </w:pPr>
            <w:r>
              <w:t xml:space="preserve">6</w:t>
            </w:r>
          </w:p>
        </w:tc>
        <w:tc>
          <w:tcPr/>
          <w:p>
            <w:pPr>
              <w:pStyle w:val="Compact"/>
            </w:pPr>
            <w:r>
              <w:t xml:space="preserve">Appointments and Scheduling</w:t>
            </w:r>
          </w:p>
        </w:tc>
        <w:tc>
          <w:tcPr/>
          <w:p>
            <w:pPr>
              <w:pStyle w:val="Compact"/>
            </w:pPr>
            <w:r>
              <w:t xml:space="preserve">1</w:t>
            </w:r>
          </w:p>
        </w:tc>
        <w:tc>
          <w:tcPr/>
          <w:p>
            <w:pPr>
              <w:pStyle w:val="Compact"/>
            </w:pPr>
            <w:r>
              <w:t xml:space="preserve">All</w:t>
            </w:r>
          </w:p>
        </w:tc>
      </w:tr>
      <w:tr>
        <w:tc>
          <w:tcPr/>
          <w:p>
            <w:pPr>
              <w:pStyle w:val="Compact"/>
            </w:pPr>
            <w:r>
              <w:t xml:space="preserve">7</w:t>
            </w:r>
          </w:p>
        </w:tc>
        <w:tc>
          <w:tcPr/>
          <w:p>
            <w:pPr>
              <w:pStyle w:val="Compact"/>
            </w:pPr>
            <w:r>
              <w:t xml:space="preserve">Inpatient Department (IPD) and Ward Management</w:t>
            </w:r>
          </w:p>
        </w:tc>
        <w:tc>
          <w:tcPr/>
          <w:p>
            <w:pPr>
              <w:pStyle w:val="Compact"/>
            </w:pPr>
            <w:r>
              <w:t xml:space="preserve">2</w:t>
            </w:r>
          </w:p>
        </w:tc>
        <w:tc>
          <w:tcPr/>
          <w:p>
            <w:pPr>
              <w:pStyle w:val="Compact"/>
            </w:pPr>
            <w:r>
              <w:t xml:space="preserve">All</w:t>
            </w:r>
          </w:p>
        </w:tc>
      </w:tr>
      <w:tr>
        <w:tc>
          <w:tcPr/>
          <w:p>
            <w:pPr>
              <w:pStyle w:val="Compact"/>
            </w:pPr>
            <w:r>
              <w:t xml:space="preserve">8</w:t>
            </w:r>
          </w:p>
        </w:tc>
        <w:tc>
          <w:tcPr/>
          <w:p>
            <w:pPr>
              <w:pStyle w:val="Compact"/>
            </w:pPr>
            <w:r>
              <w:t xml:space="preserve">Emergency Department (A&amp;E)</w:t>
            </w:r>
          </w:p>
        </w:tc>
        <w:tc>
          <w:tcPr/>
          <w:p>
            <w:pPr>
              <w:pStyle w:val="Compact"/>
            </w:pPr>
            <w:r>
              <w:t xml:space="preserve">2</w:t>
            </w:r>
          </w:p>
        </w:tc>
        <w:tc>
          <w:tcPr/>
          <w:p>
            <w:pPr>
              <w:pStyle w:val="Compact"/>
            </w:pPr>
            <w:r>
              <w:t xml:space="preserve">All</w:t>
            </w:r>
          </w:p>
        </w:tc>
      </w:tr>
      <w:tr>
        <w:tc>
          <w:tcPr/>
          <w:p>
            <w:pPr>
              <w:pStyle w:val="Compact"/>
            </w:pPr>
            <w:r>
              <w:t xml:space="preserve">9</w:t>
            </w:r>
          </w:p>
        </w:tc>
        <w:tc>
          <w:tcPr/>
          <w:p>
            <w:pPr>
              <w:pStyle w:val="Compact"/>
            </w:pPr>
            <w:r>
              <w:t xml:space="preserve">Maternity, ANC and Reproductive Health</w:t>
            </w:r>
          </w:p>
        </w:tc>
        <w:tc>
          <w:tcPr/>
          <w:p>
            <w:pPr>
              <w:pStyle w:val="Compact"/>
            </w:pPr>
            <w:r>
              <w:t xml:space="preserve">2</w:t>
            </w:r>
          </w:p>
        </w:tc>
        <w:tc>
          <w:tcPr/>
          <w:p>
            <w:pPr>
              <w:pStyle w:val="Compact"/>
            </w:pPr>
            <w:r>
              <w:t xml:space="preserve">All</w:t>
            </w:r>
          </w:p>
        </w:tc>
      </w:tr>
      <w:tr>
        <w:tc>
          <w:tcPr/>
          <w:p>
            <w:pPr>
              <w:pStyle w:val="Compact"/>
            </w:pPr>
            <w:r>
              <w:t xml:space="preserve">10</w:t>
            </w:r>
          </w:p>
        </w:tc>
        <w:tc>
          <w:tcPr/>
          <w:p>
            <w:pPr>
              <w:pStyle w:val="Compact"/>
            </w:pPr>
            <w:r>
              <w:t xml:space="preserve">Immunisation and Vaccination</w:t>
            </w:r>
          </w:p>
        </w:tc>
        <w:tc>
          <w:tcPr/>
          <w:p>
            <w:pPr>
              <w:pStyle w:val="Compact"/>
            </w:pPr>
            <w:r>
              <w:t xml:space="preserve">2</w:t>
            </w:r>
          </w:p>
        </w:tc>
        <w:tc>
          <w:tcPr/>
          <w:p>
            <w:pPr>
              <w:pStyle w:val="Compact"/>
            </w:pPr>
            <w:r>
              <w:t xml:space="preserve">All</w:t>
            </w:r>
          </w:p>
        </w:tc>
      </w:tr>
      <w:tr>
        <w:tc>
          <w:tcPr/>
          <w:p>
            <w:pPr>
              <w:pStyle w:val="Compact"/>
            </w:pPr>
            <w:r>
              <w:t xml:space="preserve">11</w:t>
            </w:r>
          </w:p>
        </w:tc>
        <w:tc>
          <w:tcPr/>
          <w:p>
            <w:pPr>
              <w:pStyle w:val="Compact"/>
            </w:pPr>
            <w:r>
              <w:t xml:space="preserve">Radiology and Imaging</w:t>
            </w:r>
          </w:p>
        </w:tc>
        <w:tc>
          <w:tcPr/>
          <w:p>
            <w:pPr>
              <w:pStyle w:val="Compact"/>
            </w:pPr>
            <w:r>
              <w:t xml:space="preserve">2</w:t>
            </w:r>
          </w:p>
        </w:tc>
        <w:tc>
          <w:tcPr/>
          <w:p>
            <w:pPr>
              <w:pStyle w:val="Compact"/>
            </w:pPr>
            <w:r>
              <w:t xml:space="preserve">All</w:t>
            </w:r>
          </w:p>
        </w:tc>
      </w:tr>
      <w:tr>
        <w:tc>
          <w:tcPr/>
          <w:p>
            <w:pPr>
              <w:pStyle w:val="Compact"/>
            </w:pPr>
            <w:r>
              <w:t xml:space="preserve">12</w:t>
            </w:r>
          </w:p>
        </w:tc>
        <w:tc>
          <w:tcPr/>
          <w:p>
            <w:pPr>
              <w:pStyle w:val="Compact"/>
            </w:pPr>
            <w:r>
              <w:t xml:space="preserve">Dental Services</w:t>
            </w:r>
          </w:p>
        </w:tc>
        <w:tc>
          <w:tcPr/>
          <w:p>
            <w:pPr>
              <w:pStyle w:val="Compact"/>
            </w:pPr>
            <w:r>
              <w:t xml:space="preserve">2</w:t>
            </w:r>
          </w:p>
        </w:tc>
        <w:tc>
          <w:tcPr/>
          <w:p>
            <w:pPr>
              <w:pStyle w:val="Compact"/>
            </w:pPr>
            <w:r>
              <w:t xml:space="preserve">All</w:t>
            </w:r>
          </w:p>
        </w:tc>
      </w:tr>
      <w:tr>
        <w:tc>
          <w:tcPr/>
          <w:p>
            <w:pPr>
              <w:pStyle w:val="Compact"/>
            </w:pPr>
            <w:r>
              <w:t xml:space="preserve">13</w:t>
            </w:r>
          </w:p>
        </w:tc>
        <w:tc>
          <w:tcPr/>
          <w:p>
            <w:pPr>
              <w:pStyle w:val="Compact"/>
            </w:pPr>
            <w:r>
              <w:t xml:space="preserve">Eye Care and Optical</w:t>
            </w:r>
          </w:p>
        </w:tc>
        <w:tc>
          <w:tcPr/>
          <w:p>
            <w:pPr>
              <w:pStyle w:val="Compact"/>
            </w:pPr>
            <w:r>
              <w:t xml:space="preserve">2</w:t>
            </w:r>
          </w:p>
        </w:tc>
        <w:tc>
          <w:tcPr/>
          <w:p>
            <w:pPr>
              <w:pStyle w:val="Compact"/>
            </w:pPr>
            <w:r>
              <w:t xml:space="preserve">All</w:t>
            </w:r>
          </w:p>
        </w:tc>
      </w:tr>
      <w:tr>
        <w:tc>
          <w:tcPr/>
          <w:p>
            <w:pPr>
              <w:pStyle w:val="Compact"/>
            </w:pPr>
            <w:r>
              <w:t xml:space="preserve">14</w:t>
            </w:r>
          </w:p>
        </w:tc>
        <w:tc>
          <w:tcPr/>
          <w:p>
            <w:pPr>
              <w:pStyle w:val="Compact"/>
            </w:pPr>
            <w:r>
              <w:t xml:space="preserve">Mortuary Management</w:t>
            </w:r>
          </w:p>
        </w:tc>
        <w:tc>
          <w:tcPr/>
          <w:p>
            <w:pPr>
              <w:pStyle w:val="Compact"/>
            </w:pPr>
            <w:r>
              <w:t xml:space="preserve">2</w:t>
            </w:r>
          </w:p>
        </w:tc>
        <w:tc>
          <w:tcPr/>
          <w:p>
            <w:pPr>
              <w:pStyle w:val="Compact"/>
            </w:pPr>
            <w:r>
              <w:t xml:space="preserve">All</w:t>
            </w:r>
          </w:p>
        </w:tc>
      </w:tr>
      <w:tr>
        <w:tc>
          <w:tcPr/>
          <w:p>
            <w:pPr>
              <w:pStyle w:val="Compact"/>
            </w:pPr>
            <w:r>
              <w:t xml:space="preserve">15</w:t>
            </w:r>
          </w:p>
        </w:tc>
        <w:tc>
          <w:tcPr/>
          <w:p>
            <w:pPr>
              <w:pStyle w:val="Compact"/>
            </w:pPr>
            <w:r>
              <w:t xml:space="preserve">Referral Management</w:t>
            </w:r>
          </w:p>
        </w:tc>
        <w:tc>
          <w:tcPr/>
          <w:p>
            <w:pPr>
              <w:pStyle w:val="Compact"/>
            </w:pPr>
            <w:r>
              <w:t xml:space="preserve">2</w:t>
            </w:r>
          </w:p>
        </w:tc>
        <w:tc>
          <w:tcPr/>
          <w:p>
            <w:pPr>
              <w:pStyle w:val="Compact"/>
            </w:pPr>
            <w:r>
              <w:t xml:space="preserve">All</w:t>
            </w:r>
          </w:p>
        </w:tc>
      </w:tr>
      <w:tr>
        <w:tc>
          <w:tcPr/>
          <w:p>
            <w:pPr>
              <w:pStyle w:val="Compact"/>
            </w:pPr>
            <w:r>
              <w:t xml:space="preserve">16</w:t>
            </w:r>
          </w:p>
        </w:tc>
        <w:tc>
          <w:tcPr/>
          <w:p>
            <w:pPr>
              <w:pStyle w:val="Compact"/>
            </w:pPr>
            <w:r>
              <w:t xml:space="preserve">Human Resource and Payroll</w:t>
            </w:r>
          </w:p>
        </w:tc>
        <w:tc>
          <w:tcPr/>
          <w:p>
            <w:pPr>
              <w:pStyle w:val="Compact"/>
            </w:pPr>
            <w:r>
              <w:t xml:space="preserve">2</w:t>
            </w:r>
          </w:p>
        </w:tc>
        <w:tc>
          <w:tcPr/>
          <w:p>
            <w:pPr>
              <w:pStyle w:val="Compact"/>
            </w:pPr>
            <w:r>
              <w:t xml:space="preserve">All</w:t>
            </w:r>
          </w:p>
        </w:tc>
      </w:tr>
      <w:tr>
        <w:tc>
          <w:tcPr/>
          <w:p>
            <w:pPr>
              <w:pStyle w:val="Compact"/>
            </w:pPr>
            <w:r>
              <w:t xml:space="preserve">17</w:t>
            </w:r>
          </w:p>
        </w:tc>
        <w:tc>
          <w:tcPr/>
          <w:p>
            <w:pPr>
              <w:pStyle w:val="Compact"/>
            </w:pPr>
            <w:r>
              <w:t xml:space="preserve">Medical Records and Health Information</w:t>
            </w:r>
          </w:p>
        </w:tc>
        <w:tc>
          <w:tcPr/>
          <w:p>
            <w:pPr>
              <w:pStyle w:val="Compact"/>
            </w:pPr>
            <w:r>
              <w:t xml:space="preserve">2</w:t>
            </w:r>
          </w:p>
        </w:tc>
        <w:tc>
          <w:tcPr/>
          <w:p>
            <w:pPr>
              <w:pStyle w:val="Compact"/>
            </w:pPr>
            <w:r>
              <w:t xml:space="preserve">All</w:t>
            </w:r>
          </w:p>
        </w:tc>
      </w:tr>
      <w:tr>
        <w:tc>
          <w:tcPr/>
          <w:p>
            <w:pPr>
              <w:pStyle w:val="Compact"/>
            </w:pPr>
            <w:r>
              <w:t xml:space="preserve">18</w:t>
            </w:r>
          </w:p>
        </w:tc>
        <w:tc>
          <w:tcPr/>
          <w:p>
            <w:pPr>
              <w:pStyle w:val="Compact"/>
            </w:pPr>
            <w:r>
              <w:t xml:space="preserve">Insurance Management</w:t>
            </w:r>
          </w:p>
        </w:tc>
        <w:tc>
          <w:tcPr/>
          <w:p>
            <w:pPr>
              <w:pStyle w:val="Compact"/>
            </w:pPr>
            <w:r>
              <w:t xml:space="preserve">2</w:t>
            </w:r>
          </w:p>
        </w:tc>
        <w:tc>
          <w:tcPr/>
          <w:p>
            <w:pPr>
              <w:pStyle w:val="Compact"/>
            </w:pPr>
            <w:r>
              <w:t xml:space="preserve">All</w:t>
            </w:r>
          </w:p>
        </w:tc>
      </w:tr>
      <w:tr>
        <w:tc>
          <w:tcPr/>
          <w:p>
            <w:pPr>
              <w:pStyle w:val="Compact"/>
            </w:pPr>
            <w:r>
              <w:t xml:space="preserve">19</w:t>
            </w:r>
          </w:p>
        </w:tc>
        <w:tc>
          <w:tcPr/>
          <w:p>
            <w:pPr>
              <w:pStyle w:val="Compact"/>
            </w:pPr>
            <w:r>
              <w:t xml:space="preserve">Financial Accounting (Dual Mode)</w:t>
            </w:r>
          </w:p>
        </w:tc>
        <w:tc>
          <w:tcPr/>
          <w:p>
            <w:pPr>
              <w:pStyle w:val="Compact"/>
            </w:pPr>
            <w:r>
              <w:t xml:space="preserve">2</w:t>
            </w:r>
          </w:p>
        </w:tc>
        <w:tc>
          <w:tcPr/>
          <w:p>
            <w:pPr>
              <w:pStyle w:val="Compact"/>
            </w:pPr>
            <w:r>
              <w:t xml:space="preserve">All</w:t>
            </w:r>
          </w:p>
        </w:tc>
      </w:tr>
      <w:tr>
        <w:tc>
          <w:tcPr/>
          <w:p>
            <w:pPr>
              <w:pStyle w:val="Compact"/>
            </w:pPr>
            <w:r>
              <w:t xml:space="preserve">20</w:t>
            </w:r>
          </w:p>
        </w:tc>
        <w:tc>
          <w:tcPr/>
          <w:p>
            <w:pPr>
              <w:pStyle w:val="Compact"/>
            </w:pPr>
            <w:r>
              <w:t xml:space="preserve">Inventory and Stores Management</w:t>
            </w:r>
          </w:p>
        </w:tc>
        <w:tc>
          <w:tcPr/>
          <w:p>
            <w:pPr>
              <w:pStyle w:val="Compact"/>
            </w:pPr>
            <w:r>
              <w:t xml:space="preserve">2</w:t>
            </w:r>
          </w:p>
        </w:tc>
        <w:tc>
          <w:tcPr/>
          <w:p>
            <w:pPr>
              <w:pStyle w:val="Compact"/>
            </w:pPr>
            <w:r>
              <w:t xml:space="preserve">All</w:t>
            </w:r>
          </w:p>
        </w:tc>
      </w:tr>
      <w:tr>
        <w:tc>
          <w:tcPr/>
          <w:p>
            <w:pPr>
              <w:pStyle w:val="Compact"/>
            </w:pPr>
            <w:r>
              <w:t xml:space="preserve">21</w:t>
            </w:r>
          </w:p>
        </w:tc>
        <w:tc>
          <w:tcPr/>
          <w:p>
            <w:pPr>
              <w:pStyle w:val="Compact"/>
            </w:pPr>
            <w:r>
              <w:t xml:space="preserve">Uganda HMIS Reporting</w:t>
            </w:r>
          </w:p>
        </w:tc>
        <w:tc>
          <w:tcPr/>
          <w:p>
            <w:pPr>
              <w:pStyle w:val="Compact"/>
            </w:pPr>
            <w:r>
              <w:t xml:space="preserve">2</w:t>
            </w:r>
          </w:p>
        </w:tc>
        <w:tc>
          <w:tcPr/>
          <w:p>
            <w:pPr>
              <w:pStyle w:val="Compact"/>
            </w:pPr>
            <w:r>
              <w:t xml:space="preserve">All</w:t>
            </w:r>
          </w:p>
        </w:tc>
      </w:tr>
      <w:tr>
        <w:tc>
          <w:tcPr/>
          <w:p>
            <w:pPr>
              <w:pStyle w:val="Compact"/>
            </w:pPr>
            <w:r>
              <w:t xml:space="preserve">22</w:t>
            </w:r>
          </w:p>
        </w:tc>
        <w:tc>
          <w:tcPr/>
          <w:p>
            <w:pPr>
              <w:pStyle w:val="Compact"/>
            </w:pPr>
            <w:r>
              <w:t xml:space="preserve">Disease Surveillance and Outbreak Detection</w:t>
            </w:r>
          </w:p>
        </w:tc>
        <w:tc>
          <w:tcPr/>
          <w:p>
            <w:pPr>
              <w:pStyle w:val="Compact"/>
            </w:pPr>
            <w:r>
              <w:t xml:space="preserve">2</w:t>
            </w:r>
          </w:p>
        </w:tc>
        <w:tc>
          <w:tcPr/>
          <w:p>
            <w:pPr>
              <w:pStyle w:val="Compact"/>
            </w:pPr>
            <w:r>
              <w:t xml:space="preserve">All</w:t>
            </w:r>
          </w:p>
        </w:tc>
      </w:tr>
      <w:tr>
        <w:tc>
          <w:tcPr/>
          <w:p>
            <w:pPr>
              <w:pStyle w:val="Compact"/>
            </w:pPr>
            <w:r>
              <w:t xml:space="preserve">23</w:t>
            </w:r>
          </w:p>
        </w:tc>
        <w:tc>
          <w:tcPr/>
          <w:p>
            <w:pPr>
              <w:pStyle w:val="Compact"/>
            </w:pPr>
            <w:r>
              <w:t xml:space="preserve">HIV/AIDS Programme Management</w:t>
            </w:r>
          </w:p>
        </w:tc>
        <w:tc>
          <w:tcPr/>
          <w:p>
            <w:pPr>
              <w:pStyle w:val="Compact"/>
            </w:pPr>
            <w:r>
              <w:t xml:space="preserve">3</w:t>
            </w:r>
          </w:p>
        </w:tc>
        <w:tc>
          <w:tcPr/>
          <w:p>
            <w:pPr>
              <w:pStyle w:val="Compact"/>
            </w:pPr>
            <w:r>
              <w:t xml:space="preserve">All</w:t>
            </w:r>
          </w:p>
        </w:tc>
      </w:tr>
      <w:tr>
        <w:tc>
          <w:tcPr/>
          <w:p>
            <w:pPr>
              <w:pStyle w:val="Compact"/>
            </w:pPr>
            <w:r>
              <w:t xml:space="preserve">24</w:t>
            </w:r>
          </w:p>
        </w:tc>
        <w:tc>
          <w:tcPr/>
          <w:p>
            <w:pPr>
              <w:pStyle w:val="Compact"/>
            </w:pPr>
            <w:r>
              <w:t xml:space="preserve">TB Programme Management</w:t>
            </w:r>
          </w:p>
        </w:tc>
        <w:tc>
          <w:tcPr/>
          <w:p>
            <w:pPr>
              <w:pStyle w:val="Compact"/>
            </w:pPr>
            <w:r>
              <w:t xml:space="preserve">3</w:t>
            </w:r>
          </w:p>
        </w:tc>
        <w:tc>
          <w:tcPr/>
          <w:p>
            <w:pPr>
              <w:pStyle w:val="Compact"/>
            </w:pPr>
            <w:r>
              <w:t xml:space="preserve">All</w:t>
            </w:r>
          </w:p>
        </w:tc>
      </w:tr>
      <w:tr>
        <w:tc>
          <w:tcPr/>
          <w:p>
            <w:pPr>
              <w:pStyle w:val="Compact"/>
            </w:pPr>
            <w:r>
              <w:t xml:space="preserve">25</w:t>
            </w:r>
          </w:p>
        </w:tc>
        <w:tc>
          <w:tcPr/>
          <w:p>
            <w:pPr>
              <w:pStyle w:val="Compact"/>
            </w:pPr>
            <w:r>
              <w:t xml:space="preserve">Nutrition and Dietetics</w:t>
            </w:r>
          </w:p>
        </w:tc>
        <w:tc>
          <w:tcPr/>
          <w:p>
            <w:pPr>
              <w:pStyle w:val="Compact"/>
            </w:pPr>
            <w:r>
              <w:t xml:space="preserve">3</w:t>
            </w:r>
          </w:p>
        </w:tc>
        <w:tc>
          <w:tcPr/>
          <w:p>
            <w:pPr>
              <w:pStyle w:val="Compact"/>
            </w:pPr>
            <w:r>
              <w:t xml:space="preserve">Pro+</w:t>
            </w:r>
          </w:p>
        </w:tc>
      </w:tr>
      <w:tr>
        <w:tc>
          <w:tcPr/>
          <w:p>
            <w:pPr>
              <w:pStyle w:val="Compact"/>
            </w:pPr>
            <w:r>
              <w:t xml:space="preserve">26</w:t>
            </w:r>
          </w:p>
        </w:tc>
        <w:tc>
          <w:tcPr/>
          <w:p>
            <w:pPr>
              <w:pStyle w:val="Compact"/>
            </w:pPr>
            <w:r>
              <w:t xml:space="preserve">Community Health Integration</w:t>
            </w:r>
          </w:p>
        </w:tc>
        <w:tc>
          <w:tcPr/>
          <w:p>
            <w:pPr>
              <w:pStyle w:val="Compact"/>
            </w:pPr>
            <w:r>
              <w:t xml:space="preserve">3</w:t>
            </w:r>
          </w:p>
        </w:tc>
        <w:tc>
          <w:tcPr/>
          <w:p>
            <w:pPr>
              <w:pStyle w:val="Compact"/>
            </w:pPr>
            <w:r>
              <w:t xml:space="preserve">Pro+</w:t>
            </w:r>
          </w:p>
        </w:tc>
      </w:tr>
      <w:tr>
        <w:tc>
          <w:tcPr/>
          <w:p>
            <w:pPr>
              <w:pStyle w:val="Compact"/>
            </w:pPr>
            <w:r>
              <w:t xml:space="preserve">27</w:t>
            </w:r>
          </w:p>
        </w:tc>
        <w:tc>
          <w:tcPr/>
          <w:p>
            <w:pPr>
              <w:pStyle w:val="Compact"/>
            </w:pPr>
            <w:r>
              <w:t xml:space="preserve">Patient Portal and Mobile App</w:t>
            </w:r>
          </w:p>
        </w:tc>
        <w:tc>
          <w:tcPr/>
          <w:p>
            <w:pPr>
              <w:pStyle w:val="Compact"/>
            </w:pPr>
            <w:r>
              <w:t xml:space="preserve">3</w:t>
            </w:r>
          </w:p>
        </w:tc>
        <w:tc>
          <w:tcPr/>
          <w:p>
            <w:pPr>
              <w:pStyle w:val="Compact"/>
            </w:pPr>
            <w:r>
              <w:t xml:space="preserve">All</w:t>
            </w:r>
          </w:p>
        </w:tc>
      </w:tr>
      <w:tr>
        <w:tc>
          <w:tcPr/>
          <w:p>
            <w:pPr>
              <w:pStyle w:val="Compact"/>
            </w:pPr>
            <w:r>
              <w:t xml:space="preserve">28</w:t>
            </w:r>
          </w:p>
        </w:tc>
        <w:tc>
          <w:tcPr/>
          <w:p>
            <w:pPr>
              <w:pStyle w:val="Compact"/>
            </w:pPr>
            <w:r>
              <w:t xml:space="preserve">Theatre and Surgical Management</w:t>
            </w:r>
          </w:p>
        </w:tc>
        <w:tc>
          <w:tcPr/>
          <w:p>
            <w:pPr>
              <w:pStyle w:val="Compact"/>
            </w:pPr>
            <w:r>
              <w:t xml:space="preserve">4</w:t>
            </w:r>
          </w:p>
        </w:tc>
        <w:tc>
          <w:tcPr/>
          <w:p>
            <w:pPr>
              <w:pStyle w:val="Compact"/>
            </w:pPr>
            <w:r>
              <w:t xml:space="preserve">Pro+</w:t>
            </w:r>
          </w:p>
        </w:tc>
      </w:tr>
      <w:tr>
        <w:tc>
          <w:tcPr/>
          <w:p>
            <w:pPr>
              <w:pStyle w:val="Compact"/>
            </w:pPr>
            <w:r>
              <w:t xml:space="preserve">29</w:t>
            </w:r>
          </w:p>
        </w:tc>
        <w:tc>
          <w:tcPr/>
          <w:p>
            <w:pPr>
              <w:pStyle w:val="Compact"/>
            </w:pPr>
            <w:r>
              <w:t xml:space="preserve">Blood Bank and Transfusion</w:t>
            </w:r>
          </w:p>
        </w:tc>
        <w:tc>
          <w:tcPr/>
          <w:p>
            <w:pPr>
              <w:pStyle w:val="Compact"/>
            </w:pPr>
            <w:r>
              <w:t xml:space="preserve">4</w:t>
            </w:r>
          </w:p>
        </w:tc>
        <w:tc>
          <w:tcPr/>
          <w:p>
            <w:pPr>
              <w:pStyle w:val="Compact"/>
            </w:pPr>
            <w:r>
              <w:t xml:space="preserve">Pro+</w:t>
            </w:r>
          </w:p>
        </w:tc>
      </w:tr>
      <w:tr>
        <w:tc>
          <w:tcPr/>
          <w:p>
            <w:pPr>
              <w:pStyle w:val="Compact"/>
            </w:pPr>
            <w:r>
              <w:t xml:space="preserve">30</w:t>
            </w:r>
          </w:p>
        </w:tc>
        <w:tc>
          <w:tcPr/>
          <w:p>
            <w:pPr>
              <w:pStyle w:val="Compact"/>
            </w:pPr>
            <w:r>
              <w:t xml:space="preserve">Ambulance Management</w:t>
            </w:r>
          </w:p>
        </w:tc>
        <w:tc>
          <w:tcPr/>
          <w:p>
            <w:pPr>
              <w:pStyle w:val="Compact"/>
            </w:pPr>
            <w:r>
              <w:t xml:space="preserve">4</w:t>
            </w:r>
          </w:p>
        </w:tc>
        <w:tc>
          <w:tcPr/>
          <w:p>
            <w:pPr>
              <w:pStyle w:val="Compact"/>
            </w:pPr>
            <w:r>
              <w:t xml:space="preserve">Pro+</w:t>
            </w:r>
          </w:p>
        </w:tc>
      </w:tr>
      <w:tr>
        <w:tc>
          <w:tcPr/>
          <w:p>
            <w:pPr>
              <w:pStyle w:val="Compact"/>
            </w:pPr>
            <w:r>
              <w:t xml:space="preserve">31</w:t>
            </w:r>
          </w:p>
        </w:tc>
        <w:tc>
          <w:tcPr/>
          <w:p>
            <w:pPr>
              <w:pStyle w:val="Compact"/>
            </w:pPr>
            <w:r>
              <w:t xml:space="preserve">Physiotherapy and Rehabilitation</w:t>
            </w:r>
          </w:p>
        </w:tc>
        <w:tc>
          <w:tcPr/>
          <w:p>
            <w:pPr>
              <w:pStyle w:val="Compact"/>
            </w:pPr>
            <w:r>
              <w:t xml:space="preserve">4</w:t>
            </w:r>
          </w:p>
        </w:tc>
        <w:tc>
          <w:tcPr/>
          <w:p>
            <w:pPr>
              <w:pStyle w:val="Compact"/>
            </w:pPr>
            <w:r>
              <w:t xml:space="preserve">Pro+</w:t>
            </w:r>
          </w:p>
        </w:tc>
      </w:tr>
      <w:tr>
        <w:tc>
          <w:tcPr/>
          <w:p>
            <w:pPr>
              <w:pStyle w:val="Compact"/>
            </w:pPr>
            <w:r>
              <w:t xml:space="preserve">32</w:t>
            </w:r>
          </w:p>
        </w:tc>
        <w:tc>
          <w:tcPr/>
          <w:p>
            <w:pPr>
              <w:pStyle w:val="Compact"/>
            </w:pPr>
            <w:r>
              <w:t xml:space="preserve">AI Intelligence</w:t>
            </w:r>
          </w:p>
        </w:tc>
        <w:tc>
          <w:tcPr/>
          <w:p>
            <w:pPr>
              <w:pStyle w:val="Compact"/>
            </w:pPr>
            <w:r>
              <w:t xml:space="preserve">2</w:t>
            </w:r>
          </w:p>
        </w:tc>
        <w:tc>
          <w:tcPr/>
          <w:p>
            <w:pPr>
              <w:pStyle w:val="Compact"/>
            </w:pPr>
            <w:r>
              <w:t xml:space="preserve">All (credit pack or flat fee, independent of clinical tier)</w:t>
            </w:r>
          </w:p>
        </w:tc>
      </w:tr>
    </w:tbl>
    <w:p>
      <w:pPr>
        <w:pStyle w:val="BodyText"/>
      </w:pPr>
      <w:r>
        <w:t xml:space="preserve">Phase summary: Phase 1 delivers 6 modules (core clinical and billing). Phase 2 delivers 17 modules (inpatient, specialty, financial, reporting, AI Intelligence). Phase 3 delivers 5 modules (disease programmes, patient engagement). Phase 4 delivers 4 modules (advanced specialty).</w:t>
      </w:r>
    </w:p>
    <w:bookmarkEnd w:id="53"/>
    <w:bookmarkStart w:id="54" w:name="X9b4074ba0b7d4142617728991a05480218a893b"/>
    <w:p>
      <w:pPr>
        <w:pStyle w:val="Heading3"/>
      </w:pPr>
      <w:r>
        <w:t xml:space="preserve">8.2 Out-of-Scope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Exclusion</w:t>
            </w:r>
          </w:p>
        </w:tc>
        <w:tc>
          <w:tcPr/>
          <w:p>
            <w:pPr>
              <w:pStyle w:val="Compact"/>
            </w:pPr>
            <w:r>
              <w:t xml:space="preserve">Rationale</w:t>
            </w:r>
          </w:p>
        </w:tc>
      </w:tr>
      <w:tr>
        <w:tc>
          <w:tcPr/>
          <w:p>
            <w:pPr>
              <w:pStyle w:val="Compact"/>
            </w:pPr>
            <w:r>
              <w:t xml:space="preserve">Genomics and precision medicine</w:t>
            </w:r>
          </w:p>
        </w:tc>
        <w:tc>
          <w:tcPr/>
          <w:p>
            <w:pPr>
              <w:pStyle w:val="Compact"/>
            </w:pPr>
            <w:r>
              <w:t xml:space="preserve">Phase 5+ consideration. Requires specialised laboratory infrastructure and bioinformatics capability not present in the target market within the 4-phase horizon.</w:t>
            </w:r>
          </w:p>
        </w:tc>
      </w:tr>
      <w:tr>
        <w:tc>
          <w:tcPr/>
          <w:p>
            <w:pPr>
              <w:pStyle w:val="Compact"/>
            </w:pPr>
            <w:r>
              <w:t xml:space="preserve">Medical device manufacturing compliance</w:t>
            </w:r>
          </w:p>
        </w:tc>
        <w:tc>
          <w:tcPr/>
          <w:p>
            <w:pPr>
              <w:pStyle w:val="Compact"/>
            </w:pPr>
            <w:r>
              <w:t xml:space="preserve">Medic8 is healthcare management software, not a medical device. It does not control, monitor, or interface with implantable or life-sustaining equipment. CDS is decision support only; clinical liability remains with the prescribing clinician.</w:t>
            </w:r>
          </w:p>
        </w:tc>
      </w:tr>
      <w:tr>
        <w:tc>
          <w:tcPr/>
          <w:p>
            <w:pPr>
              <w:pStyle w:val="Compact"/>
            </w:pPr>
            <w:r>
              <w:t xml:space="preserve">Clinical trial management</w:t>
            </w:r>
          </w:p>
        </w:tc>
        <w:tc>
          <w:tcPr/>
          <w:p>
            <w:pPr>
              <w:pStyle w:val="Compact"/>
            </w:pPr>
            <w:r>
              <w:t xml:space="preserve">CTMS systems constitute a separate product category with distinct regulatory requirements (ICH-GCP, FDA 21 CFR Part 11). Medic8 may expose FHIR R4 APIs for research data extraction but does not manage trial protocols, randomisation, or regulatory submissions.</w:t>
            </w:r>
          </w:p>
        </w:tc>
      </w:tr>
      <w:tr>
        <w:tc>
          <w:tcPr/>
          <w:p>
            <w:pPr>
              <w:pStyle w:val="Compact"/>
            </w:pPr>
            <w:r>
              <w:t xml:space="preserve">Health insurance underwriting</w:t>
            </w:r>
          </w:p>
        </w:tc>
        <w:tc>
          <w:tcPr/>
          <w:p>
            <w:pPr>
              <w:pStyle w:val="Compact"/>
            </w:pPr>
            <w:r>
              <w:t xml:space="preserve">Medic8 is a provider-side system. It submits claims to insurers and reconciles payments. Underwriting — risk assessment, premium calculation, policy issuance — is the insurer's function and falls outside the provider workflow.</w:t>
            </w:r>
          </w:p>
        </w:tc>
      </w:tr>
      <w:tr>
        <w:tc>
          <w:tcPr/>
          <w:p>
            <w:pPr>
              <w:pStyle w:val="Compact"/>
            </w:pPr>
            <w:r>
              <w:t xml:space="preserve">ERP for non-healthcare businesses</w:t>
            </w:r>
          </w:p>
        </w:tc>
        <w:tc>
          <w:tcPr/>
          <w:p>
            <w:pPr>
              <w:pStyle w:val="Compact"/>
            </w:pPr>
            <w:r>
              <w:t xml:space="preserve">Medic8 includes HR/payroll, accounting, and inventory modules purpose-built for healthcare facilities (healthcare chart of accounts, drug formulary, NMS commodity codes). These modules are not general-purpose ERP and are not marketed to non-healthcare businesses.</w:t>
            </w:r>
          </w:p>
        </w:tc>
      </w:tr>
      <w:tr>
        <w:tc>
          <w:tcPr/>
          <w:p>
            <w:pPr>
              <w:pStyle w:val="Compact"/>
            </w:pPr>
            <w:r>
              <w:t xml:space="preserve">AI training on patient data</w:t>
            </w:r>
          </w:p>
        </w:tc>
        <w:tc>
          <w:tcPr/>
          <w:p>
            <w:pPr>
              <w:pStyle w:val="Compact"/>
            </w:pPr>
            <w:r>
              <w:t xml:space="preserve">No patient data is used to train or fine-tune AI models. Data Processing Agreements with each AI provider prohibit training on customer data.</w:t>
            </w:r>
          </w:p>
        </w:tc>
      </w:tr>
    </w:tbl>
    <w:p>
      <w:r>
        <w:pict>
          <v:rect style="width:0;height:1.5pt" o:hralign="center" o:hrstd="t" o:hr="t"/>
        </w:pict>
      </w:r>
    </w:p>
    <w:bookmarkEnd w:id="54"/>
    <w:bookmarkEnd w:id="55"/>
    <w:bookmarkStart w:id="58" w:name="X329d0542ebc49cac0b4eed4d42caa60102b3e0c"/>
    <w:p>
      <w:pPr>
        <w:pStyle w:val="Heading2"/>
      </w:pPr>
      <w:r>
        <w:t xml:space="preserve">9 Assumptions and Risks</w:t>
      </w:r>
    </w:p>
    <w:bookmarkStart w:id="56" w:name="X32bab9959b4d3a84f705843b1d96aff69f6d555"/>
    <w:p>
      <w:pPr>
        <w:pStyle w:val="Heading3"/>
      </w:pPr>
      <w:r>
        <w:t xml:space="preserve">9.1 Assumptions</w:t>
      </w:r>
    </w:p>
    <w:p>
      <w:pPr>
        <w:pStyle w:val="Compact"/>
        <w:numPr>
          <w:ilvl w:val="0"/>
          <w:numId w:val="1007"/>
        </w:numPr>
      </w:pPr>
      <w:r>
        <w:t xml:space="preserve">Uganda's Data Protection and Privacy Act 2019 (DPPA) governs healthcare data processing in Uganda, and a lawful basis exists for processing clinical records in the course of healthcare delivery.</w:t>
      </w:r>
    </w:p>
    <w:p>
      <w:pPr>
        <w:pStyle w:val="Compact"/>
        <w:numPr>
          <w:ilvl w:val="0"/>
          <w:numId w:val="1007"/>
        </w:numPr>
      </w:pPr>
      <w:r>
        <w:t xml:space="preserve">The Uganda Ministry of Health will continue to mandate HMIS 105, HMIS 108, and HMIS 033b reporting from all health facilities, and DHIS2 will remain the national health data platform.</w:t>
      </w:r>
    </w:p>
    <w:p>
      <w:pPr>
        <w:pStyle w:val="Compact"/>
        <w:numPr>
          <w:ilvl w:val="0"/>
          <w:numId w:val="1007"/>
        </w:numPr>
      </w:pPr>
      <w:r>
        <w:t xml:space="preserve">MTN Mobile Money and Airtel Money APIs will remain commercially available for integration by third-party software vendors in Uganda.</w:t>
      </w:r>
    </w:p>
    <w:p>
      <w:pPr>
        <w:pStyle w:val="Compact"/>
        <w:numPr>
          <w:ilvl w:val="0"/>
          <w:numId w:val="1007"/>
        </w:numPr>
      </w:pPr>
      <w:r>
        <w:t xml:space="preserve">PEPFAR will continue to fund HIV/AIDS programmes in Uganda through at least Phase 3 delivery, and MER indicator definitions (TX_CURR, TX_NEW, TX_PVLS) will remain stable or change with documented notice.</w:t>
      </w:r>
    </w:p>
    <w:p>
      <w:pPr>
        <w:pStyle w:val="Compact"/>
        <w:numPr>
          <w:ilvl w:val="0"/>
          <w:numId w:val="1007"/>
        </w:numPr>
      </w:pPr>
      <w:r>
        <w:t xml:space="preserve">Internet connectivity in urban Uganda will support cloud SaaS delivery (minimum 1 Mbps downstream). Rural facilities may have intermittent or no connectivity, requiring offline-first architecture.</w:t>
      </w:r>
    </w:p>
    <w:p>
      <w:pPr>
        <w:pStyle w:val="Compact"/>
        <w:numPr>
          <w:ilvl w:val="0"/>
          <w:numId w:val="1007"/>
        </w:numPr>
      </w:pPr>
      <w:r>
        <w:t xml:space="preserve">Uganda's National Health Insurance Scheme (NHIS) will publish a provider-facing API or claims submission format before Phase 2 completion.</w:t>
      </w:r>
    </w:p>
    <w:p>
      <w:pPr>
        <w:pStyle w:val="Compact"/>
        <w:numPr>
          <w:ilvl w:val="0"/>
          <w:numId w:val="1007"/>
        </w:numPr>
      </w:pPr>
      <w:r>
        <w:t xml:space="preserve">A third-party drug interaction database (DrugBank, RxNorm/NLM, or Uganda NDA formulary) can be licensed at a cost sustainable for a startup within Phase 1 budget.</w:t>
      </w:r>
    </w:p>
    <w:p>
      <w:pPr>
        <w:pStyle w:val="Compact"/>
        <w:numPr>
          <w:ilvl w:val="0"/>
          <w:numId w:val="1007"/>
        </w:numPr>
      </w:pPr>
      <w:r>
        <w:t xml:space="preserve">Health facilities in Uganda will accept SaaS delivery (cloud-hosted, multi-tenant) as an alternative to on-premise software, provided data residency remains in-country.</w:t>
      </w:r>
    </w:p>
    <w:p>
      <w:pPr>
        <w:pStyle w:val="Compact"/>
        <w:numPr>
          <w:ilvl w:val="0"/>
          <w:numId w:val="1007"/>
        </w:numPr>
      </w:pPr>
      <w:r>
        <w:t xml:space="preserve">AI providers (OpenAI, Anthropic, DeepSeek, Gemini) will maintain Data Processing Agreements that prohibit training on customer data and comply with DPPA 2019 data residency requirements for Ugandan tenants.</w:t>
      </w:r>
    </w:p>
    <w:p>
      <w:pPr>
        <w:pStyle w:val="Compact"/>
        <w:numPr>
          <w:ilvl w:val="0"/>
          <w:numId w:val="1007"/>
        </w:numPr>
      </w:pPr>
      <w:r>
        <w:t xml:space="preserve">Native-speaker clinical reviewers for French and Kiswahili translations are available and engageable before Phase 1 ship.</w:t>
      </w:r>
    </w:p>
    <w:bookmarkEnd w:id="56"/>
    <w:bookmarkStart w:id="57" w:name="Xa617e1abbc2638c9d85095167440a0de7140b57"/>
    <w:p>
      <w:pPr>
        <w:pStyle w:val="Heading3"/>
      </w:pPr>
      <w:r>
        <w:t xml:space="preserve">9.2 Risks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c>
          <w:tcPr/>
          <w:p>
            <w:pPr>
              <w:pStyle w:val="Compact"/>
            </w:pPr>
            <w:r>
              <w:t xml:space="preserve">Owner</w:t>
            </w:r>
          </w:p>
        </w:tc>
      </w:tr>
      <w:tr>
        <w:tc>
          <w:tcPr/>
          <w:p>
            <w:pPr>
              <w:pStyle w:val="Compact"/>
            </w:pPr>
            <w:r>
              <w:t xml:space="preserve">Drug interaction database licensing delay</w:t>
            </w:r>
          </w:p>
        </w:tc>
        <w:tc>
          <w:tcPr/>
          <w:p>
            <w:pPr>
              <w:pStyle w:val="Compact"/>
            </w:pPr>
            <w:r>
              <w:t xml:space="preserve">HIGH</w:t>
            </w:r>
          </w:p>
        </w:tc>
        <w:tc>
          <w:tcPr/>
          <w:p>
            <w:pPr>
              <w:pStyle w:val="Compact"/>
            </w:pPr>
            <w:r>
              <w:t xml:space="preserve">HIGH</w:t>
            </w:r>
          </w:p>
        </w:tc>
        <w:tc>
          <w:tcPr/>
          <w:p>
            <w:pPr>
              <w:pStyle w:val="Compact"/>
            </w:pPr>
            <w:r>
              <w:t xml:space="preserve">Begin vendor outreach immediately; evaluate DrugBank, RxNorm/NLM, and Uganda NDA formulary in parallel</w:t>
            </w:r>
          </w:p>
        </w:tc>
        <w:tc>
          <w:tcPr/>
          <w:p>
            <w:pPr>
              <w:pStyle w:val="Compact"/>
            </w:pPr>
            <w:r>
              <w:t xml:space="preserve">Peter</w:t>
            </w:r>
          </w:p>
        </w:tc>
      </w:tr>
      <w:tr>
        <w:tc>
          <w:tcPr/>
          <w:p>
            <w:pPr>
              <w:pStyle w:val="Compact"/>
            </w:pPr>
            <w:r>
              <w:t xml:space="preserve">UMDPC software registration required</w:t>
            </w:r>
          </w:p>
        </w:tc>
        <w:tc>
          <w:tcPr/>
          <w:p>
            <w:pPr>
              <w:pStyle w:val="Compact"/>
            </w:pPr>
            <w:r>
              <w:t xml:space="preserve">MEDIUM</w:t>
            </w:r>
          </w:p>
        </w:tc>
        <w:tc>
          <w:tcPr/>
          <w:p>
            <w:pPr>
              <w:pStyle w:val="Compact"/>
            </w:pPr>
            <w:r>
              <w:t xml:space="preserve">HIGH</w:t>
            </w:r>
          </w:p>
        </w:tc>
        <w:tc>
          <w:tcPr/>
          <w:p>
            <w:pPr>
              <w:pStyle w:val="Compact"/>
            </w:pPr>
            <w:r>
              <w:t xml:space="preserve">Contact UMDPC for regulatory determination before Phase 1 launch</w:t>
            </w:r>
          </w:p>
        </w:tc>
        <w:tc>
          <w:tcPr/>
          <w:p>
            <w:pPr>
              <w:pStyle w:val="Compact"/>
            </w:pPr>
            <w:r>
              <w:t xml:space="preserve">Peter</w:t>
            </w:r>
          </w:p>
        </w:tc>
      </w:tr>
      <w:tr>
        <w:tc>
          <w:tcPr/>
          <w:p>
            <w:pPr>
              <w:pStyle w:val="Compact"/>
            </w:pPr>
            <w:r>
              <w:t xml:space="preserve">Solo developer capacity</w:t>
            </w:r>
          </w:p>
        </w:tc>
        <w:tc>
          <w:tcPr/>
          <w:p>
            <w:pPr>
              <w:pStyle w:val="Compact"/>
            </w:pPr>
            <w:r>
              <w:t xml:space="preserve">HIGH</w:t>
            </w:r>
          </w:p>
        </w:tc>
        <w:tc>
          <w:tcPr/>
          <w:p>
            <w:pPr>
              <w:pStyle w:val="Compact"/>
            </w:pPr>
            <w:r>
              <w:t xml:space="preserve">HIGH</w:t>
            </w:r>
          </w:p>
        </w:tc>
        <w:tc>
          <w:tcPr/>
          <w:p>
            <w:pPr>
              <w:pStyle w:val="Compact"/>
            </w:pPr>
            <w:r>
              <w:t xml:space="preserve">Share codebase with Academia Pro; prioritise using phase gates; defer non-essential features</w:t>
            </w:r>
          </w:p>
        </w:tc>
        <w:tc>
          <w:tcPr/>
          <w:p>
            <w:pPr>
              <w:pStyle w:val="Compact"/>
            </w:pPr>
            <w:r>
              <w:t xml:space="preserve">Peter</w:t>
            </w:r>
          </w:p>
        </w:tc>
      </w:tr>
      <w:tr>
        <w:tc>
          <w:tcPr/>
          <w:p>
            <w:pPr>
              <w:pStyle w:val="Compact"/>
            </w:pPr>
            <w:r>
              <w:t xml:space="preserve">ClinicMaster pivots to SaaS</w:t>
            </w:r>
          </w:p>
        </w:tc>
        <w:tc>
          <w:tcPr/>
          <w:p>
            <w:pPr>
              <w:pStyle w:val="Compact"/>
            </w:pPr>
            <w:r>
              <w:t xml:space="preserve">LOW</w:t>
            </w:r>
          </w:p>
        </w:tc>
        <w:tc>
          <w:tcPr/>
          <w:p>
            <w:pPr>
              <w:pStyle w:val="Compact"/>
            </w:pPr>
            <w:r>
              <w:t xml:space="preserve">HIGH</w:t>
            </w:r>
          </w:p>
        </w:tc>
        <w:tc>
          <w:tcPr/>
          <w:p>
            <w:pPr>
              <w:pStyle w:val="Compact"/>
            </w:pPr>
            <w:r>
              <w:t xml:space="preserve">Maintain 20-feature advantage; focus on AI and multilingual differentiators ClinicMaster cannot replicate quickly</w:t>
            </w:r>
          </w:p>
        </w:tc>
        <w:tc>
          <w:tcPr/>
          <w:p>
            <w:pPr>
              <w:pStyle w:val="Compact"/>
            </w:pPr>
            <w:r>
              <w:t xml:space="preserve">Peter</w:t>
            </w:r>
          </w:p>
        </w:tc>
      </w:tr>
      <w:tr>
        <w:tc>
          <w:tcPr/>
          <w:p>
            <w:pPr>
              <w:pStyle w:val="Compact"/>
            </w:pPr>
            <w:r>
              <w:t xml:space="preserve">Internet infrastructure remains poor</w:t>
            </w:r>
          </w:p>
        </w:tc>
        <w:tc>
          <w:tcPr/>
          <w:p>
            <w:pPr>
              <w:pStyle w:val="Compact"/>
            </w:pPr>
            <w:r>
              <w:t xml:space="preserve">HIGH</w:t>
            </w:r>
          </w:p>
        </w:tc>
        <w:tc>
          <w:tcPr/>
          <w:p>
            <w:pPr>
              <w:pStyle w:val="Compact"/>
            </w:pPr>
            <w:r>
              <w:t xml:space="preserve">MEDIUM</w:t>
            </w:r>
          </w:p>
        </w:tc>
        <w:tc>
          <w:tcPr/>
          <w:p>
            <w:pPr>
              <w:pStyle w:val="Compact"/>
            </w:pPr>
            <w:r>
              <w:t xml:space="preserve">Offline-first architecture is the primary mitigation</w:t>
            </w:r>
          </w:p>
        </w:tc>
        <w:tc>
          <w:tcPr/>
          <w:p>
            <w:pPr>
              <w:pStyle w:val="Compact"/>
            </w:pPr>
            <w:r>
              <w:t xml:space="preserve">Peter</w:t>
            </w:r>
          </w:p>
        </w:tc>
      </w:tr>
      <w:tr>
        <w:tc>
          <w:tcPr/>
          <w:p>
            <w:pPr>
              <w:pStyle w:val="Compact"/>
            </w:pPr>
            <w:r>
              <w:t xml:space="preserve">NHIS API not published</w:t>
            </w:r>
          </w:p>
        </w:tc>
        <w:tc>
          <w:tcPr/>
          <w:p>
            <w:pPr>
              <w:pStyle w:val="Compact"/>
            </w:pPr>
            <w:r>
              <w:t xml:space="preserve">MEDIUM</w:t>
            </w:r>
          </w:p>
        </w:tc>
        <w:tc>
          <w:tcPr/>
          <w:p>
            <w:pPr>
              <w:pStyle w:val="Compact"/>
            </w:pPr>
            <w:r>
              <w:t xml:space="preserve">MEDIUM</w:t>
            </w:r>
          </w:p>
        </w:tc>
        <w:tc>
          <w:tcPr/>
          <w:p>
            <w:pPr>
              <w:pStyle w:val="Compact"/>
            </w:pPr>
            <w:r>
              <w:t xml:space="preserve">Build insurance module with pluggable claims adapter; launch with private insurer formats first</w:t>
            </w:r>
          </w:p>
        </w:tc>
        <w:tc>
          <w:tcPr/>
          <w:p>
            <w:pPr>
              <w:pStyle w:val="Compact"/>
            </w:pPr>
            <w:r>
              <w:t xml:space="preserve">Peter</w:t>
            </w:r>
          </w:p>
        </w:tc>
      </w:tr>
      <w:tr>
        <w:tc>
          <w:tcPr/>
          <w:p>
            <w:pPr>
              <w:pStyle w:val="Compact"/>
            </w:pPr>
            <w:r>
              <w:t xml:space="preserve">AI provider API outage</w:t>
            </w:r>
          </w:p>
        </w:tc>
        <w:tc>
          <w:tcPr/>
          <w:p>
            <w:pPr>
              <w:pStyle w:val="Compact"/>
            </w:pPr>
            <w:r>
              <w:t xml:space="preserve">MEDIUM</w:t>
            </w:r>
          </w:p>
        </w:tc>
        <w:tc>
          <w:tcPr/>
          <w:p>
            <w:pPr>
              <w:pStyle w:val="Compact"/>
            </w:pPr>
            <w:r>
              <w:t xml:space="preserve">LOW (clinical) / HIGH (AI features)</w:t>
            </w:r>
          </w:p>
        </w:tc>
        <w:tc>
          <w:tcPr/>
          <w:p>
            <w:pPr>
              <w:pStyle w:val="Compact"/>
            </w:pPr>
            <w:r>
              <w:t xml:space="preserve">Secondary provider failover within 12 s; graceful UI degradation (AI panels hidden, not broken); no clinical workflow blocked</w:t>
            </w:r>
          </w:p>
        </w:tc>
        <w:tc>
          <w:tcPr/>
          <w:p>
            <w:pPr>
              <w:pStyle w:val="Compact"/>
            </w:pPr>
            <w:r>
              <w:t xml:space="preserve">Peter</w:t>
            </w:r>
          </w:p>
        </w:tc>
      </w:tr>
      <w:tr>
        <w:tc>
          <w:tcPr/>
          <w:p>
            <w:pPr>
              <w:pStyle w:val="Compact"/>
            </w:pPr>
            <w:r>
              <w:t xml:space="preserve">DPPA 2019 compliance for AI data</w:t>
            </w:r>
          </w:p>
        </w:tc>
        <w:tc>
          <w:tcPr/>
          <w:p>
            <w:pPr>
              <w:pStyle w:val="Compact"/>
            </w:pPr>
            <w:r>
              <w:t xml:space="preserve">MEDIUM</w:t>
            </w:r>
          </w:p>
        </w:tc>
        <w:tc>
          <w:tcPr/>
          <w:p>
            <w:pPr>
              <w:pStyle w:val="Compact"/>
            </w:pPr>
            <w:r>
              <w:t xml:space="preserve">HIGH</w:t>
            </w:r>
          </w:p>
        </w:tc>
        <w:tc>
          <w:tcPr/>
          <w:p>
            <w:pPr>
              <w:pStyle w:val="Compact"/>
            </w:pPr>
            <w:r>
              <w:t xml:space="preserve">Data Processing Agreements with each provider; no PII (NIN, full legal name, NIRA number) in AI prompts; tenant-configurable provider selection per regulatory comfort</w:t>
            </w:r>
          </w:p>
        </w:tc>
        <w:tc>
          <w:tcPr/>
          <w:p>
            <w:pPr>
              <w:pStyle w:val="Compact"/>
            </w:pPr>
            <w:r>
              <w:t xml:space="preserve">Peter</w:t>
            </w:r>
          </w:p>
        </w:tc>
      </w:tr>
      <w:tr>
        <w:tc>
          <w:tcPr/>
          <w:p>
            <w:pPr>
              <w:pStyle w:val="Compact"/>
            </w:pPr>
            <w:r>
              <w:t xml:space="preserve">Translation quality (French/Kiswahili)</w:t>
            </w:r>
          </w:p>
        </w:tc>
        <w:tc>
          <w:tcPr/>
          <w:p>
            <w:pPr>
              <w:pStyle w:val="Compact"/>
            </w:pPr>
            <w:r>
              <w:t xml:space="preserve">MEDIUM</w:t>
            </w:r>
          </w:p>
        </w:tc>
        <w:tc>
          <w:tcPr/>
          <w:p>
            <w:pPr>
              <w:pStyle w:val="Compact"/>
            </w:pPr>
            <w:r>
              <w:t xml:space="preserve">HIGH</w:t>
            </w:r>
          </w:p>
        </w:tc>
        <w:tc>
          <w:tcPr/>
          <w:p>
            <w:pPr>
              <w:pStyle w:val="Compact"/>
            </w:pPr>
            <w:r>
              <w:t xml:space="preserve">Native-speaker clinical review gate before any release;</w:t>
            </w:r>
            <w:r>
              <w:t xml:space="preserve"> </w:t>
            </w:r>
            <w:r>
              <w:rPr>
                <w:rStyle w:val="VerbatimChar"/>
              </w:rPr>
              <w:t xml:space="preserve">[I18N-GAP]</w:t>
            </w:r>
            <w:r>
              <w:t xml:space="preserve"> </w:t>
            </w:r>
            <w:r>
              <w:t xml:space="preserve">CI flag blocks deployment until resolved</w:t>
            </w:r>
          </w:p>
        </w:tc>
        <w:tc>
          <w:tcPr/>
          <w:p>
            <w:pPr>
              <w:pStyle w:val="Compact"/>
            </w:pPr>
            <w:r>
              <w:t xml:space="preserve">Peter</w:t>
            </w:r>
          </w:p>
        </w:tc>
      </w:tr>
      <w:tr>
        <w:tc>
          <w:tcPr/>
          <w:p>
            <w:pPr>
              <w:pStyle w:val="Compact"/>
            </w:pPr>
            <w:r>
              <w:t xml:space="preserve">AI false positives in Outbreak Early Warning</w:t>
            </w:r>
          </w:p>
        </w:tc>
        <w:tc>
          <w:tcPr/>
          <w:p>
            <w:pPr>
              <w:pStyle w:val="Compact"/>
            </w:pPr>
            <w:r>
              <w:t xml:space="preserve">MEDIUM</w:t>
            </w:r>
          </w:p>
        </w:tc>
        <w:tc>
          <w:tcPr/>
          <w:p>
            <w:pPr>
              <w:pStyle w:val="Compact"/>
            </w:pPr>
            <w:r>
              <w:t xml:space="preserve">MEDIUM</w:t>
            </w:r>
          </w:p>
        </w:tc>
        <w:tc>
          <w:tcPr/>
          <w:p>
            <w:pPr>
              <w:pStyle w:val="Compact"/>
            </w:pPr>
            <w:r>
              <w:t xml:space="preserve">Configurable sensitivity threshold per disease; false positive rate KPI tracked and reported in admin panel; target ≤ 15% over rolling 90-day period</w:t>
            </w:r>
          </w:p>
        </w:tc>
        <w:tc>
          <w:tcPr/>
          <w:p>
            <w:pPr>
              <w:pStyle w:val="Compact"/>
            </w:pPr>
            <w:r>
              <w:t xml:space="preserve">Peter</w:t>
            </w:r>
          </w:p>
        </w:tc>
      </w:tr>
      <w:tr>
        <w:tc>
          <w:tcPr/>
          <w:p>
            <w:pPr>
              <w:pStyle w:val="Compact"/>
            </w:pPr>
            <w:r>
              <w:t xml:space="preserve">Uganda PDPA enforcement action</w:t>
            </w:r>
          </w:p>
        </w:tc>
        <w:tc>
          <w:tcPr/>
          <w:p>
            <w:pPr>
              <w:pStyle w:val="Compact"/>
            </w:pPr>
            <w:r>
              <w:t xml:space="preserve">LOW</w:t>
            </w:r>
          </w:p>
        </w:tc>
        <w:tc>
          <w:tcPr/>
          <w:p>
            <w:pPr>
              <w:pStyle w:val="Compact"/>
            </w:pPr>
            <w:r>
              <w:t xml:space="preserve">HIGH</w:t>
            </w:r>
          </w:p>
        </w:tc>
        <w:tc>
          <w:tcPr/>
          <w:p>
            <w:pPr>
              <w:pStyle w:val="Compact"/>
            </w:pPr>
            <w:r>
              <w:t xml:space="preserve">Engage Uganda data protection lawyer for health data legal review before Phase 1 launch</w:t>
            </w:r>
          </w:p>
        </w:tc>
        <w:tc>
          <w:tcPr/>
          <w:p>
            <w:pPr>
              <w:pStyle w:val="Compact"/>
            </w:pPr>
            <w:r>
              <w:t xml:space="preserve">Peter</w:t>
            </w:r>
          </w:p>
        </w:tc>
      </w:tr>
      <w:tr>
        <w:tc>
          <w:tcPr/>
          <w:p>
            <w:pPr>
              <w:pStyle w:val="Compact"/>
            </w:pPr>
            <w:r>
              <w:t xml:space="preserve">Customer churn from poor onboarding</w:t>
            </w:r>
          </w:p>
        </w:tc>
        <w:tc>
          <w:tcPr/>
          <w:p>
            <w:pPr>
              <w:pStyle w:val="Compact"/>
            </w:pPr>
            <w:r>
              <w:t xml:space="preserve">MEDIUM</w:t>
            </w:r>
          </w:p>
        </w:tc>
        <w:tc>
          <w:tcPr/>
          <w:p>
            <w:pPr>
              <w:pStyle w:val="Compact"/>
            </w:pPr>
            <w:r>
              <w:t xml:space="preserve">HIGH</w:t>
            </w:r>
          </w:p>
        </w:tc>
        <w:tc>
          <w:tcPr/>
          <w:p>
            <w:pPr>
              <w:pStyle w:val="Compact"/>
            </w:pPr>
            <w:r>
              <w:t xml:space="preserve">Embedded guided onboarding in every module; structured check-ins at 30, 60, and 90 days; 2-4 hour onboarding target</w:t>
            </w:r>
          </w:p>
        </w:tc>
        <w:tc>
          <w:tcPr/>
          <w:p>
            <w:pPr>
              <w:pStyle w:val="Compact"/>
            </w:pPr>
            <w:r>
              <w:t xml:space="preserve">Peter</w:t>
            </w:r>
          </w:p>
        </w:tc>
      </w:tr>
    </w:tbl>
    <w:bookmarkEnd w:id="57"/>
    <w:bookmarkEnd w:id="58"/>
    <w:bookmarkEnd w:id="5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2026-04-17T06:24:00Z</dcterms:created>
  <dcterms:modified xsi:type="dcterms:W3CDTF">2026-04-17T06:24:00Z</dcterms:modified>
</cp:coreProperties>
</file>

<file path=docProps/custom.xml><?xml version="1.0" encoding="utf-8"?>
<Properties xmlns="http://schemas.openxmlformats.org/officeDocument/2006/custom-properties" xmlns:vt="http://schemas.openxmlformats.org/officeDocument/2006/docPropsVTypes"/>
</file>