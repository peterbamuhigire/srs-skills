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user-stories--academia-pro-phase-1"/>
    <w:p>
      <w:pPr>
        <w:pStyle w:val="Heading1"/>
      </w:pPr>
      <w:r>
        <w:t xml:space="preserve">User Stories — Academia Pro Phase 1</w:t>
      </w:r>
    </w:p>
    <w:p>
      <w:pPr>
        <w:pStyle w:val="BlockText"/>
      </w:pPr>
      <w:r>
        <w:t xml:space="preserve">User stories follow the format:</w:t>
      </w:r>
      <w:r>
        <w:t xml:space="preserve"> </w:t>
      </w:r>
      <w:r>
        <w:rPr>
          <w:b/>
          <w:bCs/>
        </w:rPr>
        <w:t xml:space="preserve">As a [role], I want to [action], so that [value].</w:t>
      </w:r>
      <w:r>
        <w:t xml:space="preserve"> </w:t>
      </w:r>
      <w:r>
        <w:t xml:space="preserve">Each story includes Acceptance Criteria in Gherkin Given/When/Then form.</w:t>
      </w:r>
      <w:r>
        <w:t xml:space="preserve"> </w:t>
      </w:r>
      <w:r>
        <w:t xml:space="preserve">Stories are grouped by functional area and labelled with the corresponding FR group.</w:t>
      </w:r>
    </w:p>
    <w:p>
      <w:r>
        <w:pict>
          <v:rect style="width:0;height:1.5pt" o:hralign="center" o:hrstd="t" o:hr="t"/>
        </w:pict>
      </w:r>
    </w:p>
    <w:bookmarkStart w:id="21" w:name="us-auth-authentication"/>
    <w:p>
      <w:pPr>
        <w:pStyle w:val="Heading2"/>
      </w:pPr>
      <w:r>
        <w:t xml:space="preserve">US-AUTH: Authentication</w:t>
      </w:r>
    </w:p>
    <w:bookmarkStart w:id="19" w:name="us-auth-001--web-login"/>
    <w:p>
      <w:pPr>
        <w:pStyle w:val="Heading3"/>
      </w:pPr>
      <w:r>
        <w:t xml:space="preserve">US-AUTH-001 — Web Login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school staff member,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log in with my username and password,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access the features my role permits.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login page</w:t>
      </w:r>
      <w:r>
        <w:br/>
      </w:r>
      <w:r>
        <w:rPr>
          <w:rStyle w:val="VerbatimChar"/>
        </w:rPr>
        <w:t xml:space="preserve">When I enter a valid username and password and click Login</w:t>
      </w:r>
      <w:r>
        <w:br/>
      </w:r>
      <w:r>
        <w:rPr>
          <w:rStyle w:val="VerbatimChar"/>
        </w:rPr>
        <w:t xml:space="preserve">Then I am redirected to my role's dashboard</w:t>
      </w:r>
      <w:r>
        <w:br/>
      </w:r>
      <w:r>
        <w:rPr>
          <w:rStyle w:val="VerbatimChar"/>
        </w:rPr>
        <w:t xml:space="preserve">And my session is active with the correct tenant scope</w:t>
      </w:r>
      <w:r>
        <w:br/>
      </w:r>
      <w:r>
        <w:br/>
      </w:r>
      <w:r>
        <w:rPr>
          <w:rStyle w:val="VerbatimChar"/>
        </w:rPr>
        <w:t xml:space="preserve">Given I enter an incorrect password</w:t>
      </w:r>
      <w:r>
        <w:br/>
      </w:r>
      <w:r>
        <w:rPr>
          <w:rStyle w:val="VerbatimChar"/>
        </w:rPr>
        <w:t xml:space="preserve">When I click Login</w:t>
      </w:r>
      <w:r>
        <w:br/>
      </w:r>
      <w:r>
        <w:rPr>
          <w:rStyle w:val="VerbatimChar"/>
        </w:rPr>
        <w:t xml:space="preserve">Then I see "Invalid username or password" — without indicating which field is wrong</w:t>
      </w:r>
      <w:r>
        <w:br/>
      </w:r>
      <w:r>
        <w:rPr>
          <w:rStyle w:val="VerbatimChar"/>
        </w:rPr>
        <w:t xml:space="preserve">And my failed attempt count increases by 1</w:t>
      </w:r>
      <w:r>
        <w:br/>
      </w:r>
      <w:r>
        <w:br/>
      </w:r>
      <w:r>
        <w:rPr>
          <w:rStyle w:val="VerbatimChar"/>
        </w:rPr>
        <w:t xml:space="preserve">Given I have failed login 5 times</w:t>
      </w:r>
      <w:r>
        <w:br/>
      </w:r>
      <w:r>
        <w:rPr>
          <w:rStyle w:val="VerbatimChar"/>
        </w:rPr>
        <w:t xml:space="preserve">When I attempt a 6th login</w:t>
      </w:r>
      <w:r>
        <w:br/>
      </w:r>
      <w:r>
        <w:rPr>
          <w:rStyle w:val="VerbatimChar"/>
        </w:rPr>
        <w:t xml:space="preserve">Then I see "Account locked. Contact your administrator."</w:t>
      </w:r>
      <w:r>
        <w:br/>
      </w:r>
      <w:r>
        <w:rPr>
          <w:rStyle w:val="VerbatimChar"/>
        </w:rPr>
        <w:t xml:space="preserve">And I am not redirected to the dashboard</w:t>
      </w:r>
      <w:r>
        <w:br/>
      </w:r>
      <w:r>
        <w:br/>
      </w:r>
      <w:r>
        <w:rPr>
          <w:rStyle w:val="VerbatimChar"/>
        </w:rPr>
        <w:t xml:space="preserve">Given my session has been idle for 30 minutes</w:t>
      </w:r>
      <w:r>
        <w:br/>
      </w:r>
      <w:r>
        <w:rPr>
          <w:rStyle w:val="VerbatimChar"/>
        </w:rPr>
        <w:t xml:space="preserve">When I click any page element</w:t>
      </w:r>
      <w:r>
        <w:br/>
      </w:r>
      <w:r>
        <w:rPr>
          <w:rStyle w:val="VerbatimChar"/>
        </w:rPr>
        <w:t xml:space="preserve">Then I am redirected to the login page with the message "Your session expired"</w:t>
      </w:r>
    </w:p>
    <w:p>
      <w:r>
        <w:pict>
          <v:rect style="width:0;height:1.5pt" o:hralign="center" o:hrstd="t" o:hr="t"/>
        </w:pict>
      </w:r>
    </w:p>
    <w:bookmarkEnd w:id="19"/>
    <w:bookmarkStart w:id="20" w:name="us-auth-002--super-admin-mfa"/>
    <w:p>
      <w:pPr>
        <w:pStyle w:val="Heading3"/>
      </w:pPr>
      <w:r>
        <w:t xml:space="preserve">US-AUTH-002 — Super Admin MFA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Chwezi Super Admin,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be required to complete a second authentication factor after my password,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platform administration is protected even if my password is compromised.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a Super Admin and I enter correct credentials</w:t>
      </w:r>
      <w:r>
        <w:br/>
      </w:r>
      <w:r>
        <w:rPr>
          <w:rStyle w:val="VerbatimChar"/>
        </w:rPr>
        <w:t xml:space="preserve">When I click Login on the Super Admin panel</w:t>
      </w:r>
      <w:r>
        <w:br/>
      </w:r>
      <w:r>
        <w:rPr>
          <w:rStyle w:val="VerbatimChar"/>
        </w:rPr>
        <w:t xml:space="preserve">Then I am shown an MFA code input screen, not the dashboard</w:t>
      </w:r>
      <w:r>
        <w:br/>
      </w:r>
      <w:r>
        <w:br/>
      </w:r>
      <w:r>
        <w:rPr>
          <w:rStyle w:val="VerbatimChar"/>
        </w:rPr>
        <w:t xml:space="preserve">Given I enter a correct TOTP code</w:t>
      </w:r>
      <w:r>
        <w:br/>
      </w:r>
      <w:r>
        <w:rPr>
          <w:rStyle w:val="VerbatimChar"/>
        </w:rPr>
        <w:t xml:space="preserve">When I click Verify</w:t>
      </w:r>
      <w:r>
        <w:br/>
      </w:r>
      <w:r>
        <w:rPr>
          <w:rStyle w:val="VerbatimChar"/>
        </w:rPr>
        <w:t xml:space="preserve">Then I am admitted to the Super Admin dashboard</w:t>
      </w:r>
      <w:r>
        <w:br/>
      </w:r>
      <w:r>
        <w:br/>
      </w:r>
      <w:r>
        <w:rPr>
          <w:rStyle w:val="VerbatimChar"/>
        </w:rPr>
        <w:t xml:space="preserve">Given I enter an incorrect TOTP code</w:t>
      </w:r>
      <w:r>
        <w:br/>
      </w:r>
      <w:r>
        <w:rPr>
          <w:rStyle w:val="VerbatimChar"/>
        </w:rPr>
        <w:t xml:space="preserve">When I click Verify</w:t>
      </w:r>
      <w:r>
        <w:br/>
      </w:r>
      <w:r>
        <w:rPr>
          <w:rStyle w:val="VerbatimChar"/>
        </w:rPr>
        <w:t xml:space="preserve">Then I see "Invalid code" and am returned to the MFA screen</w:t>
      </w:r>
      <w:r>
        <w:br/>
      </w:r>
      <w:r>
        <w:rPr>
          <w:rStyle w:val="VerbatimChar"/>
        </w:rPr>
        <w:t xml:space="preserve">And the session is not created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us-tnt-tenant-management"/>
    <w:p>
      <w:pPr>
        <w:pStyle w:val="Heading2"/>
      </w:pPr>
      <w:r>
        <w:t xml:space="preserve">US-TNT: Tenant Management</w:t>
      </w:r>
    </w:p>
    <w:bookmarkStart w:id="22" w:name="us-tnt-001--school-onboarding"/>
    <w:p>
      <w:pPr>
        <w:pStyle w:val="Heading3"/>
      </w:pPr>
      <w:r>
        <w:t xml:space="preserve">US-TNT-001 — School Onboarding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Super Admin,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 new school tenant and send the owner a welcome email,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schools can sign up and start using the platform without manual setup.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New School form in the Super Admin panel</w:t>
      </w:r>
      <w:r>
        <w:br/>
      </w:r>
      <w:r>
        <w:rPr>
          <w:rStyle w:val="VerbatimChar"/>
        </w:rPr>
        <w:t xml:space="preserve">When I enter school name, owner name, owner email, country, and plan, then click Create</w:t>
      </w:r>
      <w:r>
        <w:br/>
      </w:r>
      <w:r>
        <w:rPr>
          <w:rStyle w:val="VerbatimChar"/>
        </w:rPr>
        <w:t xml:space="preserve">Then the school is created with status "Pending"</w:t>
      </w:r>
      <w:r>
        <w:br/>
      </w:r>
      <w:r>
        <w:rPr>
          <w:rStyle w:val="VerbatimChar"/>
        </w:rPr>
        <w:t xml:space="preserve">And the owner receives a welcome email with a login link and temporary password</w:t>
      </w:r>
      <w:r>
        <w:br/>
      </w:r>
      <w:r>
        <w:br/>
      </w:r>
      <w:r>
        <w:rPr>
          <w:rStyle w:val="VerbatimChar"/>
        </w:rPr>
        <w:t xml:space="preserve">Given I view the school in the tenant list</w:t>
      </w:r>
      <w:r>
        <w:br/>
      </w:r>
      <w:r>
        <w:rPr>
          <w:rStyle w:val="VerbatimChar"/>
        </w:rPr>
        <w:t xml:space="preserve">When I click Activate</w:t>
      </w:r>
      <w:r>
        <w:br/>
      </w:r>
      <w:r>
        <w:rPr>
          <w:rStyle w:val="VerbatimChar"/>
        </w:rPr>
        <w:t xml:space="preserve">Then the school status changes to "Active"</w:t>
      </w:r>
      <w:r>
        <w:br/>
      </w:r>
      <w:r>
        <w:rPr>
          <w:rStyle w:val="VerbatimChar"/>
        </w:rPr>
        <w:t xml:space="preserve">And the owner can now log in</w:t>
      </w:r>
      <w:r>
        <w:br/>
      </w:r>
      <w:r>
        <w:br/>
      </w:r>
      <w:r>
        <w:rPr>
          <w:rStyle w:val="VerbatimChar"/>
        </w:rPr>
        <w:t xml:space="preserve">Given a user from a suspended school attempts to log in</w:t>
      </w:r>
      <w:r>
        <w:br/>
      </w:r>
      <w:r>
        <w:rPr>
          <w:rStyle w:val="VerbatimChar"/>
        </w:rPr>
        <w:t xml:space="preserve">When they submit their credentials</w:t>
      </w:r>
      <w:r>
        <w:br/>
      </w:r>
      <w:r>
        <w:rPr>
          <w:rStyle w:val="VerbatimChar"/>
        </w:rPr>
        <w:t xml:space="preserve">Then they see "Your school account has been suspended. Contact support."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s-sis-student-information-system"/>
    <w:p>
      <w:pPr>
        <w:pStyle w:val="Heading2"/>
      </w:pPr>
      <w:r>
        <w:t xml:space="preserve">US-SIS: Student Information System</w:t>
      </w:r>
    </w:p>
    <w:bookmarkStart w:id="24" w:name="us-sis-001--new-student-admission"/>
    <w:p>
      <w:pPr>
        <w:pStyle w:val="Heading3"/>
      </w:pPr>
      <w:r>
        <w:t xml:space="preserve">US-SIS-001 — New Student Admission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Receptionist,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admit a new student by filling in their details,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they have a school record and can be assigned to a class.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New Student form</w:t>
      </w:r>
      <w:r>
        <w:br/>
      </w:r>
      <w:r>
        <w:rPr>
          <w:rStyle w:val="VerbatimChar"/>
        </w:rPr>
        <w:t xml:space="preserve">When I fill in all required fields and click Save</w:t>
      </w:r>
      <w:r>
        <w:br/>
      </w:r>
      <w:r>
        <w:rPr>
          <w:rStyle w:val="VerbatimChar"/>
        </w:rPr>
        <w:t xml:space="preserve">Then the student is created with a unique student_uid</w:t>
      </w:r>
      <w:r>
        <w:br/>
      </w:r>
      <w:r>
        <w:rPr>
          <w:rStyle w:val="VerbatimChar"/>
        </w:rPr>
        <w:t xml:space="preserve">And they appear in the class list for the selected class</w:t>
      </w:r>
      <w:r>
        <w:br/>
      </w:r>
      <w:r>
        <w:br/>
      </w:r>
      <w:r>
        <w:rPr>
          <w:rStyle w:val="VerbatimChar"/>
        </w:rPr>
        <w:t xml:space="preserve">Given I enter a NIN that already exists in the system</w:t>
      </w:r>
      <w:r>
        <w:br/>
      </w:r>
      <w:r>
        <w:rPr>
          <w:rStyle w:val="VerbatimChar"/>
        </w:rPr>
        <w:t xml:space="preserve">When I click Save</w:t>
      </w:r>
      <w:r>
        <w:br/>
      </w:r>
      <w:r>
        <w:rPr>
          <w:rStyle w:val="VerbatimChar"/>
        </w:rPr>
        <w:t xml:space="preserve">Then I see a message: "A student with this NIN is already registered. Would you like to enrol this existing student?"</w:t>
      </w:r>
      <w:r>
        <w:br/>
      </w:r>
      <w:r>
        <w:rPr>
          <w:rStyle w:val="VerbatimChar"/>
        </w:rPr>
        <w:t xml:space="preserve">And I can choose to link the existing identity rather than create a duplicate</w:t>
      </w:r>
      <w:r>
        <w:br/>
      </w:r>
      <w:r>
        <w:br/>
      </w:r>
      <w:r>
        <w:rPr>
          <w:rStyle w:val="VerbatimChar"/>
        </w:rPr>
        <w:t xml:space="preserve">Given I try to save without entering First Name, Last Name, Date of Birth, Gender, or Class</w:t>
      </w:r>
      <w:r>
        <w:br/>
      </w:r>
      <w:r>
        <w:rPr>
          <w:rStyle w:val="VerbatimChar"/>
        </w:rPr>
        <w:t xml:space="preserve">When I click Save</w:t>
      </w:r>
      <w:r>
        <w:br/>
      </w:r>
      <w:r>
        <w:rPr>
          <w:rStyle w:val="VerbatimChar"/>
        </w:rPr>
        <w:t xml:space="preserve">Then I see validation errors next to each missing required field</w:t>
      </w:r>
      <w:r>
        <w:br/>
      </w:r>
      <w:r>
        <w:rPr>
          <w:rStyle w:val="VerbatimChar"/>
        </w:rPr>
        <w:t xml:space="preserve">And no student record is created</w:t>
      </w:r>
    </w:p>
    <w:p>
      <w:r>
        <w:pict>
          <v:rect style="width:0;height:1.5pt" o:hralign="center" o:hrstd="t" o:hr="t"/>
        </w:pict>
      </w:r>
    </w:p>
    <w:bookmarkEnd w:id="24"/>
    <w:bookmarkStart w:id="25" w:name="us-sis-002--student-transfer-out"/>
    <w:p>
      <w:pPr>
        <w:pStyle w:val="Heading3"/>
      </w:pPr>
      <w:r>
        <w:t xml:space="preserve">US-SIS-002 — Student Transfer Out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record that a student has transferred to another school,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student's record is marked inactive and another school can enrol them.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 student has an active enrolment at my school</w:t>
      </w:r>
      <w:r>
        <w:br/>
      </w:r>
      <w:r>
        <w:rPr>
          <w:rStyle w:val="VerbatimChar"/>
        </w:rPr>
        <w:t xml:space="preserve">When I set their status to "Transferred Out" and provide a transfer date</w:t>
      </w:r>
      <w:r>
        <w:br/>
      </w:r>
      <w:r>
        <w:rPr>
          <w:rStyle w:val="VerbatimChar"/>
        </w:rPr>
        <w:t xml:space="preserve">Then the student no longer appears in the active class list</w:t>
      </w:r>
      <w:r>
        <w:br/>
      </w:r>
      <w:r>
        <w:rPr>
          <w:rStyle w:val="VerbatimChar"/>
        </w:rPr>
        <w:t xml:space="preserve">And all their historical records remain accessible in read-only mode</w:t>
      </w:r>
      <w:r>
        <w:br/>
      </w:r>
      <w:r>
        <w:rPr>
          <w:rStyle w:val="VerbatimChar"/>
        </w:rPr>
        <w:t xml:space="preserve">And if another school searches by NIN, they find the student available for enrolment</w:t>
      </w:r>
    </w:p>
    <w:p>
      <w:r>
        <w:pict>
          <v:rect style="width:0;height:1.5pt" o:hralign="center" o:hrstd="t" o:hr="t"/>
        </w:pict>
      </w:r>
    </w:p>
    <w:bookmarkEnd w:id="25"/>
    <w:bookmarkStart w:id="26" w:name="us-sis-003--student-search"/>
    <w:p>
      <w:pPr>
        <w:pStyle w:val="Heading3"/>
      </w:pPr>
      <w:r>
        <w:t xml:space="preserve">US-SIS-003 — Student Search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search for a student by name or admission number,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quickly find a specific student's record.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the school has 300 students</w:t>
      </w:r>
      <w:r>
        <w:br/>
      </w:r>
      <w:r>
        <w:rPr>
          <w:rStyle w:val="VerbatimChar"/>
        </w:rPr>
        <w:t xml:space="preserve">When I type "nakato" in the search box</w:t>
      </w:r>
      <w:r>
        <w:br/>
      </w:r>
      <w:r>
        <w:rPr>
          <w:rStyle w:val="VerbatimChar"/>
        </w:rPr>
        <w:t xml:space="preserve">Then I see a list of students whose name contains "nakato" within 1 second</w:t>
      </w:r>
      <w:r>
        <w:br/>
      </w:r>
      <w:r>
        <w:rPr>
          <w:rStyle w:val="VerbatimChar"/>
        </w:rPr>
        <w:t xml:space="preserve">And all results are from my school only</w:t>
      </w:r>
      <w:r>
        <w:br/>
      </w:r>
      <w:r>
        <w:br/>
      </w:r>
      <w:r>
        <w:rPr>
          <w:rStyle w:val="VerbatimChar"/>
        </w:rPr>
        <w:t xml:space="preserve">When I type a NIN value in the search box</w:t>
      </w:r>
      <w:r>
        <w:br/>
      </w:r>
      <w:r>
        <w:rPr>
          <w:rStyle w:val="VerbatimChar"/>
        </w:rPr>
        <w:t xml:space="preserve">Then I see the matching student if they are enrolled in my school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s-aca-academics-setup"/>
    <w:p>
      <w:pPr>
        <w:pStyle w:val="Heading2"/>
      </w:pPr>
      <w:r>
        <w:t xml:space="preserve">US-ACA: Academics Setup</w:t>
      </w:r>
    </w:p>
    <w:bookmarkStart w:id="28" w:name="us-aca-001--academic-year-setup"/>
    <w:p>
      <w:pPr>
        <w:pStyle w:val="Heading3"/>
      </w:pPr>
      <w:r>
        <w:t xml:space="preserve">US-ACA-001 — Academic Year Setup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configure the academic year with 3 terms and their dates,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all attendance, fee, and exam records can be correctly associated with a term.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Academic Year setup form</w:t>
      </w:r>
      <w:r>
        <w:br/>
      </w:r>
      <w:r>
        <w:rPr>
          <w:rStyle w:val="VerbatimChar"/>
        </w:rPr>
        <w:t xml:space="preserve">When I enter year label "2026/2027" with 3 non-overlapping term date ranges and click Save</w:t>
      </w:r>
      <w:r>
        <w:br/>
      </w:r>
      <w:r>
        <w:rPr>
          <w:rStyle w:val="VerbatimChar"/>
        </w:rPr>
        <w:t xml:space="preserve">Then the academic year is created with 3 terms</w:t>
      </w:r>
      <w:r>
        <w:br/>
      </w:r>
      <w:r>
        <w:br/>
      </w:r>
      <w:r>
        <w:rPr>
          <w:rStyle w:val="VerbatimChar"/>
        </w:rPr>
        <w:t xml:space="preserve">When I try to save with 4 terms</w:t>
      </w:r>
      <w:r>
        <w:br/>
      </w:r>
      <w:r>
        <w:rPr>
          <w:rStyle w:val="VerbatimChar"/>
        </w:rPr>
        <w:t xml:space="preserve">Then I see "Uganda calendar requires exactly 3 terms per academic year"</w:t>
      </w:r>
      <w:r>
        <w:br/>
      </w:r>
      <w:r>
        <w:br/>
      </w:r>
      <w:r>
        <w:rPr>
          <w:rStyle w:val="VerbatimChar"/>
        </w:rPr>
        <w:t xml:space="preserve">When I try to save with Term 1 ending after Term 2 starts</w:t>
      </w:r>
      <w:r>
        <w:br/>
      </w:r>
      <w:r>
        <w:rPr>
          <w:rStyle w:val="VerbatimChar"/>
        </w:rPr>
        <w:t xml:space="preserve">Then I see "Term dates must not overlap"</w:t>
      </w:r>
    </w:p>
    <w:p>
      <w:r>
        <w:pict>
          <v:rect style="width:0;height:1.5pt" o:hralign="center" o:hrstd="t" o:hr="t"/>
        </w:pict>
      </w:r>
    </w:p>
    <w:bookmarkEnd w:id="28"/>
    <w:bookmarkStart w:id="29" w:name="us-aca-002--class-creation"/>
    <w:p>
      <w:pPr>
        <w:pStyle w:val="Heading3"/>
      </w:pPr>
      <w:r>
        <w:t xml:space="preserve">US-ACA-002 — Class Creation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class groups with their curriculum type,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correct UNEB grading rules apply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create a class named "S.4 West" with curriculum type "O-Level"</w:t>
      </w:r>
      <w:r>
        <w:br/>
      </w:r>
      <w:r>
        <w:rPr>
          <w:rStyle w:val="VerbatimChar"/>
        </w:rPr>
        <w:t xml:space="preserve">When I navigate to mark entry for that class</w:t>
      </w:r>
      <w:r>
        <w:br/>
      </w:r>
      <w:r>
        <w:rPr>
          <w:rStyle w:val="VerbatimChar"/>
        </w:rPr>
        <w:t xml:space="preserve">Then the mark entry form shows grade selectors aligned with the UCE 9-point scale</w:t>
      </w:r>
      <w:r>
        <w:br/>
      </w:r>
      <w:r>
        <w:br/>
      </w:r>
      <w:r>
        <w:rPr>
          <w:rStyle w:val="VerbatimChar"/>
        </w:rPr>
        <w:t xml:space="preserve">Given I create a class named "Primary 2" with curriculum type "Thematic"</w:t>
      </w:r>
      <w:r>
        <w:br/>
      </w:r>
      <w:r>
        <w:rPr>
          <w:rStyle w:val="VerbatimChar"/>
        </w:rPr>
        <w:t xml:space="preserve">When I view the report card template for that class</w:t>
      </w:r>
      <w:r>
        <w:br/>
      </w:r>
      <w:r>
        <w:rPr>
          <w:rStyle w:val="VerbatimChar"/>
        </w:rPr>
        <w:t xml:space="preserve">Then no numeric aggregate or division is shown — only competency descriptors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us-fee-fees-management"/>
    <w:p>
      <w:pPr>
        <w:pStyle w:val="Heading2"/>
      </w:pPr>
      <w:r>
        <w:t xml:space="preserve">US-FEE: Fees Management</w:t>
      </w:r>
    </w:p>
    <w:bookmarkStart w:id="31" w:name="us-fee-001--fee-structure-setup"/>
    <w:p>
      <w:pPr>
        <w:pStyle w:val="Heading3"/>
      </w:pPr>
      <w:r>
        <w:t xml:space="preserve">US-FEE-001 — Fee Structure Setup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Accounts Bursar,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define the fee structure for each class per term,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system can calculate how much each student owes.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Fee Structures page</w:t>
      </w:r>
      <w:r>
        <w:br/>
      </w:r>
      <w:r>
        <w:rPr>
          <w:rStyle w:val="VerbatimChar"/>
        </w:rPr>
        <w:t xml:space="preserve">When I select "Primary 5", "Term 1 2026", and add line items: Tuition 450,000, Lunch 80,000, Activity 30,000 — then click Save</w:t>
      </w:r>
      <w:r>
        <w:br/>
      </w:r>
      <w:r>
        <w:rPr>
          <w:rStyle w:val="VerbatimChar"/>
        </w:rPr>
        <w:t xml:space="preserve">Then the fee structure is saved and shows on the student's fee balance as UGX 560,000</w:t>
      </w:r>
      <w:r>
        <w:br/>
      </w:r>
      <w:r>
        <w:br/>
      </w:r>
      <w:r>
        <w:rPr>
          <w:rStyle w:val="VerbatimChar"/>
        </w:rPr>
        <w:t xml:space="preserve">When I try to save a line item with amount 0</w:t>
      </w:r>
      <w:r>
        <w:br/>
      </w:r>
      <w:r>
        <w:rPr>
          <w:rStyle w:val="VerbatimChar"/>
        </w:rPr>
        <w:t xml:space="preserve">Then I can save it (zero-amount line items are valid placeholders)</w:t>
      </w:r>
    </w:p>
    <w:p>
      <w:r>
        <w:pict>
          <v:rect style="width:0;height:1.5pt" o:hralign="center" o:hrstd="t" o:hr="t"/>
        </w:pict>
      </w:r>
    </w:p>
    <w:bookmarkEnd w:id="31"/>
    <w:bookmarkStart w:id="32" w:name="us-fee-002--manual-payment-recording"/>
    <w:p>
      <w:pPr>
        <w:pStyle w:val="Heading3"/>
      </w:pPr>
      <w:r>
        <w:t xml:space="preserve">US-FEE-002 — Manual Payment Recording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Accounts Bursar,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record a student's cash payment and generate a receipt,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school's fee ledger is accurate and the parent has proof of payment.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select a student and enter amount UGX 300,000 paid by cash on today's date</w:t>
      </w:r>
      <w:r>
        <w:br/>
      </w:r>
      <w:r>
        <w:rPr>
          <w:rStyle w:val="VerbatimChar"/>
        </w:rPr>
        <w:t xml:space="preserve">When I click Record Payment</w:t>
      </w:r>
      <w:r>
        <w:br/>
      </w:r>
      <w:r>
        <w:rPr>
          <w:rStyle w:val="VerbatimChar"/>
        </w:rPr>
        <w:t xml:space="preserve">Then a receipt is generated with a sequential number (e.g., REC-2026-0042)</w:t>
      </w:r>
      <w:r>
        <w:br/>
      </w:r>
      <w:r>
        <w:rPr>
          <w:rStyle w:val="VerbatimChar"/>
        </w:rPr>
        <w:t xml:space="preserve">And the student's outstanding balance decreases by UGX 300,000</w:t>
      </w:r>
      <w:r>
        <w:br/>
      </w:r>
      <w:r>
        <w:rPr>
          <w:rStyle w:val="VerbatimChar"/>
        </w:rPr>
        <w:t xml:space="preserve">And an SMS notification is queued to the parent</w:t>
      </w:r>
      <w:r>
        <w:br/>
      </w:r>
      <w:r>
        <w:br/>
      </w:r>
      <w:r>
        <w:rPr>
          <w:rStyle w:val="VerbatimChar"/>
        </w:rPr>
        <w:t xml:space="preserve">Given I try to record the identical payment (same student, same amount, same channel) within 5 minutes</w:t>
      </w:r>
      <w:r>
        <w:br/>
      </w:r>
      <w:r>
        <w:rPr>
          <w:rStyle w:val="VerbatimChar"/>
        </w:rPr>
        <w:t xml:space="preserve">When I click Record Payment</w:t>
      </w:r>
      <w:r>
        <w:br/>
      </w:r>
      <w:r>
        <w:rPr>
          <w:rStyle w:val="VerbatimChar"/>
        </w:rPr>
        <w:t xml:space="preserve">Then I see "This payment appears to be a duplicate. Original receipt: REC-2026-0042"</w:t>
      </w:r>
      <w:r>
        <w:br/>
      </w:r>
      <w:r>
        <w:rPr>
          <w:rStyle w:val="VerbatimChar"/>
        </w:rPr>
        <w:t xml:space="preserve">And no second payment record is created</w:t>
      </w:r>
      <w:r>
        <w:br/>
      </w:r>
      <w:r>
        <w:br/>
      </w:r>
      <w:r>
        <w:rPr>
          <w:rStyle w:val="VerbatimChar"/>
        </w:rPr>
        <w:t xml:space="preserve">Given I try to delete a receipt</w:t>
      </w:r>
      <w:r>
        <w:br/>
      </w:r>
      <w:r>
        <w:rPr>
          <w:rStyle w:val="VerbatimChar"/>
        </w:rPr>
        <w:t xml:space="preserve">When I click Delete on any receipt</w:t>
      </w:r>
      <w:r>
        <w:br/>
      </w:r>
      <w:r>
        <w:rPr>
          <w:rStyle w:val="VerbatimChar"/>
        </w:rPr>
        <w:t xml:space="preserve">Then the Delete button is not present (receipts are immutable)</w:t>
      </w:r>
    </w:p>
    <w:p>
      <w:r>
        <w:pict>
          <v:rect style="width:0;height:1.5pt" o:hralign="center" o:hrstd="t" o:hr="t"/>
        </w:pict>
      </w:r>
    </w:p>
    <w:bookmarkEnd w:id="32"/>
    <w:bookmarkStart w:id="33" w:name="us-fee-003--refund-request"/>
    <w:p>
      <w:pPr>
        <w:pStyle w:val="Heading3"/>
      </w:pPr>
      <w:r>
        <w:t xml:space="preserve">US-FEE-003 — Refund Request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Accounts Bursar,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submit a refund request for an overpayment,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School Owner can review and approve it before the refund is processed.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submit a refund request for UGX 50,000 with reason "Overpayment Term 1"</w:t>
      </w:r>
      <w:r>
        <w:br/>
      </w:r>
      <w:r>
        <w:rPr>
          <w:rStyle w:val="VerbatimChar"/>
        </w:rPr>
        <w:t xml:space="preserve">When I click Submit Request</w:t>
      </w:r>
      <w:r>
        <w:br/>
      </w:r>
      <w:r>
        <w:rPr>
          <w:rStyle w:val="VerbatimChar"/>
        </w:rPr>
        <w:t xml:space="preserve">Then the request appears in the refund queue with status "Pending Approval"</w:t>
      </w:r>
      <w:r>
        <w:br/>
      </w:r>
      <w:r>
        <w:rPr>
          <w:rStyle w:val="VerbatimChar"/>
        </w:rPr>
        <w:t xml:space="preserve">And the School Owner receives an in-app notification</w:t>
      </w:r>
      <w:r>
        <w:br/>
      </w:r>
      <w:r>
        <w:br/>
      </w:r>
      <w:r>
        <w:rPr>
          <w:rStyle w:val="VerbatimChar"/>
        </w:rPr>
        <w:t xml:space="preserve">Given I am logged in as Bursar and try to approve my own refund request</w:t>
      </w:r>
      <w:r>
        <w:br/>
      </w:r>
      <w:r>
        <w:rPr>
          <w:rStyle w:val="VerbatimChar"/>
        </w:rPr>
        <w:t xml:space="preserve">When I click Approve</w:t>
      </w:r>
      <w:r>
        <w:br/>
      </w:r>
      <w:r>
        <w:rPr>
          <w:rStyle w:val="VerbatimChar"/>
        </w:rPr>
        <w:t xml:space="preserve">Then I see "Permission denied. Only the School Owner can approve refunds."</w:t>
      </w:r>
      <w:r>
        <w:br/>
      </w:r>
      <w:r>
        <w:br/>
      </w:r>
      <w:r>
        <w:rPr>
          <w:rStyle w:val="VerbatimChar"/>
        </w:rPr>
        <w:t xml:space="preserve">Given the School Owner approves the refund</w:t>
      </w:r>
      <w:r>
        <w:br/>
      </w:r>
      <w:r>
        <w:rPr>
          <w:rStyle w:val="VerbatimChar"/>
        </w:rPr>
        <w:t xml:space="preserve">Then the student's balance is reduced by UGX 50,000</w:t>
      </w:r>
      <w:r>
        <w:br/>
      </w:r>
      <w:r>
        <w:rPr>
          <w:rStyle w:val="VerbatimChar"/>
        </w:rPr>
        <w:t xml:space="preserve">And a credit note receipt is generated</w:t>
      </w:r>
    </w:p>
    <w:p>
      <w:r>
        <w:pict>
          <v:rect style="width:0;height:1.5pt" o:hralign="center" o:hrstd="t" o:hr="t"/>
        </w:pict>
      </w:r>
    </w:p>
    <w:bookmarkEnd w:id="33"/>
    <w:bookmarkStart w:id="34" w:name="us-fee-004--automated-fee-reminders"/>
    <w:p>
      <w:pPr>
        <w:pStyle w:val="Heading3"/>
      </w:pPr>
      <w:r>
        <w:t xml:space="preserve">US-FEE-004 — Automated Fee Reminders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the system to automatically send SMS reminders to parents with outstanding fees before term begins,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we collect fees without manually contacting each parent.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 student has an outstanding balance of UGX 200,000 and term starts in 7 days</w:t>
      </w:r>
      <w:r>
        <w:br/>
      </w:r>
      <w:r>
        <w:rPr>
          <w:rStyle w:val="VerbatimChar"/>
        </w:rPr>
        <w:t xml:space="preserve">When the daily reminder job runs</w:t>
      </w:r>
      <w:r>
        <w:br/>
      </w:r>
      <w:r>
        <w:rPr>
          <w:rStyle w:val="VerbatimChar"/>
        </w:rPr>
        <w:t xml:space="preserve">Then the parent receives an SMS: "Dear [Parent], [Student]'s school fees of UGX 200,000 are due on [date]..."</w:t>
      </w:r>
      <w:r>
        <w:br/>
      </w:r>
      <w:r>
        <w:br/>
      </w:r>
      <w:r>
        <w:rPr>
          <w:rStyle w:val="VerbatimChar"/>
        </w:rPr>
        <w:t xml:space="preserve">Given I disable the D-1 reminder in school settings</w:t>
      </w:r>
      <w:r>
        <w:br/>
      </w:r>
      <w:r>
        <w:rPr>
          <w:rStyle w:val="VerbatimChar"/>
        </w:rPr>
        <w:t xml:space="preserve">When D-1 arrives</w:t>
      </w:r>
      <w:r>
        <w:br/>
      </w:r>
      <w:r>
        <w:rPr>
          <w:rStyle w:val="VerbatimChar"/>
        </w:rPr>
        <w:t xml:space="preserve">Then no SMS is sent for the D-1 trigger</w:t>
      </w:r>
      <w:r>
        <w:br/>
      </w:r>
      <w:r>
        <w:br/>
      </w:r>
      <w:r>
        <w:rPr>
          <w:rStyle w:val="VerbatimChar"/>
        </w:rPr>
        <w:t xml:space="preserve">Given I try to disable the D-7 reminder in school settings</w:t>
      </w:r>
      <w:r>
        <w:br/>
      </w:r>
      <w:r>
        <w:rPr>
          <w:rStyle w:val="VerbatimChar"/>
        </w:rPr>
        <w:t xml:space="preserve">When I click Save</w:t>
      </w:r>
      <w:r>
        <w:br/>
      </w:r>
      <w:r>
        <w:rPr>
          <w:rStyle w:val="VerbatimChar"/>
        </w:rPr>
        <w:t xml:space="preserve">Then I see "The D-7 reminder cannot be disabled" and the setting is not saved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us-att-attendance"/>
    <w:p>
      <w:pPr>
        <w:pStyle w:val="Heading2"/>
      </w:pPr>
      <w:r>
        <w:t xml:space="preserve">US-ATT: Attendance</w:t>
      </w:r>
    </w:p>
    <w:bookmarkStart w:id="36" w:name="us-att-001--daily-attendance-entry"/>
    <w:p>
      <w:pPr>
        <w:pStyle w:val="Heading3"/>
      </w:pPr>
      <w:r>
        <w:t xml:space="preserve">US-ATT-001 — Daily Attendance Entry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mark attendance for my class from the web portal,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school has an accurate daily record without paper registers.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Attendance page for my class and today's date</w:t>
      </w:r>
      <w:r>
        <w:br/>
      </w:r>
      <w:r>
        <w:rPr>
          <w:rStyle w:val="VerbatimChar"/>
        </w:rPr>
        <w:t xml:space="preserve">When I mark each student Present, Absent, Late, or Excused and click Submit</w:t>
      </w:r>
      <w:r>
        <w:br/>
      </w:r>
      <w:r>
        <w:rPr>
          <w:rStyle w:val="VerbatimChar"/>
        </w:rPr>
        <w:t xml:space="preserve">Then 45 attendance records are created</w:t>
      </w:r>
      <w:r>
        <w:br/>
      </w:r>
      <w:r>
        <w:rPr>
          <w:rStyle w:val="VerbatimChar"/>
        </w:rPr>
        <w:t xml:space="preserve">And the page shows "Attendance submitted for 45 students"</w:t>
      </w:r>
      <w:r>
        <w:br/>
      </w:r>
      <w:r>
        <w:br/>
      </w:r>
      <w:r>
        <w:rPr>
          <w:rStyle w:val="VerbatimChar"/>
        </w:rPr>
        <w:t xml:space="preserve">Given I try to submit attendance for a class that isn't assigned to me</w:t>
      </w:r>
      <w:r>
        <w:br/>
      </w:r>
      <w:r>
        <w:rPr>
          <w:rStyle w:val="VerbatimChar"/>
        </w:rPr>
        <w:t xml:space="preserve">When I navigate to that class's attendance page</w:t>
      </w:r>
      <w:r>
        <w:br/>
      </w:r>
      <w:r>
        <w:rPr>
          <w:rStyle w:val="VerbatimChar"/>
        </w:rPr>
        <w:t xml:space="preserve">Then I see "You do not have permission to access this class"</w:t>
      </w:r>
      <w:r>
        <w:br/>
      </w:r>
      <w:r>
        <w:br/>
      </w:r>
      <w:r>
        <w:rPr>
          <w:rStyle w:val="VerbatimChar"/>
        </w:rPr>
        <w:t xml:space="preserve">Given I already submitted attendance for today</w:t>
      </w:r>
      <w:r>
        <w:br/>
      </w:r>
      <w:r>
        <w:rPr>
          <w:rStyle w:val="VerbatimChar"/>
        </w:rPr>
        <w:t xml:space="preserve">When I try to submit again for the same class and date</w:t>
      </w:r>
      <w:r>
        <w:br/>
      </w:r>
      <w:r>
        <w:rPr>
          <w:rStyle w:val="VerbatimChar"/>
        </w:rPr>
        <w:t xml:space="preserve">Then I see "Attendance already recorded for today. Use the Edit function to amend."</w:t>
      </w:r>
    </w:p>
    <w:p>
      <w:r>
        <w:pict>
          <v:rect style="width:0;height:1.5pt" o:hralign="center" o:hrstd="t" o:hr="t"/>
        </w:pict>
      </w:r>
    </w:p>
    <w:bookmarkEnd w:id="36"/>
    <w:bookmarkStart w:id="37" w:name="us-att-002--absence-alert"/>
    <w:p>
      <w:pPr>
        <w:pStyle w:val="Heading3"/>
      </w:pPr>
      <w:r>
        <w:t xml:space="preserve">US-ATT-002 — Absence Alert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Parent,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receive an SMS when my child is absent for 3 consecutive days,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investigate and take action promptly.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my child was marked Absent on Monday, Tuesday, and Wednesday</w:t>
      </w:r>
      <w:r>
        <w:br/>
      </w:r>
      <w:r>
        <w:rPr>
          <w:rStyle w:val="VerbatimChar"/>
        </w:rPr>
        <w:t xml:space="preserve">When the Wednesday attendance is saved</w:t>
      </w:r>
      <w:r>
        <w:br/>
      </w:r>
      <w:r>
        <w:rPr>
          <w:rStyle w:val="VerbatimChar"/>
        </w:rPr>
        <w:t xml:space="preserve">Then I receive an SMS: "Dear [Parent], [Child] has been absent from [School] for 3 consecutive days. Please contact the school."</w:t>
      </w:r>
      <w:r>
        <w:br/>
      </w:r>
      <w:r>
        <w:br/>
      </w:r>
      <w:r>
        <w:rPr>
          <w:rStyle w:val="VerbatimChar"/>
        </w:rPr>
        <w:t xml:space="preserve">Given my child was Absent Monday, Present Tuesday, Absent Wednesday and Thursday</w:t>
      </w:r>
      <w:r>
        <w:br/>
      </w:r>
      <w:r>
        <w:rPr>
          <w:rStyle w:val="VerbatimChar"/>
        </w:rPr>
        <w:t xml:space="preserve">When Thursday's absence is saved</w:t>
      </w:r>
      <w:r>
        <w:br/>
      </w:r>
      <w:r>
        <w:rPr>
          <w:rStyle w:val="VerbatimChar"/>
        </w:rPr>
        <w:t xml:space="preserve">Then no alert is sent (the streak was broken by Tuesday's presence)</w:t>
      </w:r>
    </w:p>
    <w:p>
      <w:r>
        <w:pict>
          <v:rect style="width:0;height:1.5pt" o:hralign="center" o:hrstd="t" o:hr="t"/>
        </w:pict>
      </w:r>
    </w:p>
    <w:bookmarkEnd w:id="37"/>
    <w:bookmarkStart w:id="38" w:name="us-att-003--attendance-amendment"/>
    <w:p>
      <w:pPr>
        <w:pStyle w:val="Heading3"/>
      </w:pPr>
      <w:r>
        <w:t xml:space="preserve">US-ATT-003 — Attendance Amendment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correct an attendance record I entered incorrectly within 48 hours,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student's record reflects what actually happened.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submitted attendance 6 hours ago and marked a student Absent by mistake</w:t>
      </w:r>
      <w:r>
        <w:br/>
      </w:r>
      <w:r>
        <w:rPr>
          <w:rStyle w:val="VerbatimChar"/>
        </w:rPr>
        <w:t xml:space="preserve">When I edit that record and change it to Present</w:t>
      </w:r>
      <w:r>
        <w:br/>
      </w:r>
      <w:r>
        <w:rPr>
          <w:rStyle w:val="VerbatimChar"/>
        </w:rPr>
        <w:t xml:space="preserve">Then the record is updated and the amendment is logged with my name and timestamp</w:t>
      </w:r>
      <w:r>
        <w:br/>
      </w:r>
      <w:r>
        <w:br/>
      </w:r>
      <w:r>
        <w:rPr>
          <w:rStyle w:val="VerbatimChar"/>
        </w:rPr>
        <w:t xml:space="preserve">Given I try to amend an attendance record from 3 days ago</w:t>
      </w:r>
      <w:r>
        <w:br/>
      </w:r>
      <w:r>
        <w:rPr>
          <w:rStyle w:val="VerbatimChar"/>
        </w:rPr>
        <w:t xml:space="preserve">When I click Edit</w:t>
      </w:r>
      <w:r>
        <w:br/>
      </w:r>
      <w:r>
        <w:rPr>
          <w:rStyle w:val="VerbatimChar"/>
        </w:rPr>
        <w:t xml:space="preserve">Then I see "Records older than 48 hours can only be amended by the Head Teacher"</w:t>
      </w:r>
      <w:r>
        <w:br/>
      </w:r>
      <w:r>
        <w:rPr>
          <w:rStyle w:val="VerbatimChar"/>
        </w:rPr>
        <w:t xml:space="preserve">And the field is disabled for me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us-exm-examinations"/>
    <w:p>
      <w:pPr>
        <w:pStyle w:val="Heading2"/>
      </w:pPr>
      <w:r>
        <w:t xml:space="preserve">US-EXM: Examinations</w:t>
      </w:r>
    </w:p>
    <w:bookmarkStart w:id="40" w:name="us-exm-001--exam-setup"/>
    <w:p>
      <w:pPr>
        <w:pStyle w:val="Heading3"/>
      </w:pPr>
      <w:r>
        <w:t xml:space="preserve">US-EXM-001 — Exam Setup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an exam with a subject list, maximum marks, and a submission deadline,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teachers know exactly what marks to enter and when.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create "End of Term 1 Exams" for P7 with subjects English (max 100), Maths (max 100), Science (max 100), Social Studies (max 100) and a deadline of 15 November 2026</w:t>
      </w:r>
      <w:r>
        <w:br/>
      </w:r>
      <w:r>
        <w:rPr>
          <w:rStyle w:val="VerbatimChar"/>
        </w:rPr>
        <w:t xml:space="preserve">When I save</w:t>
      </w:r>
      <w:r>
        <w:br/>
      </w:r>
      <w:r>
        <w:rPr>
          <w:rStyle w:val="VerbatimChar"/>
        </w:rPr>
        <w:t xml:space="preserve">Then the exam appears in the exam list with the correct subjects and deadline</w:t>
      </w:r>
      <w:r>
        <w:br/>
      </w:r>
      <w:r>
        <w:br/>
      </w:r>
      <w:r>
        <w:rPr>
          <w:rStyle w:val="VerbatimChar"/>
        </w:rPr>
        <w:t xml:space="preserve">Given a teacher tries to submit marks after 15 November 2026 without an unlock</w:t>
      </w:r>
      <w:r>
        <w:br/>
      </w:r>
      <w:r>
        <w:rPr>
          <w:rStyle w:val="VerbatimChar"/>
        </w:rPr>
        <w:t xml:space="preserve">When they click Submit Marks</w:t>
      </w:r>
      <w:r>
        <w:br/>
      </w:r>
      <w:r>
        <w:rPr>
          <w:rStyle w:val="VerbatimChar"/>
        </w:rPr>
        <w:t xml:space="preserve">Then they see "Mark entry deadline has passed. Contact the Head Teacher to unlock."</w:t>
      </w:r>
    </w:p>
    <w:p>
      <w:r>
        <w:pict>
          <v:rect style="width:0;height:1.5pt" o:hralign="center" o:hrstd="t" o:hr="t"/>
        </w:pict>
      </w:r>
    </w:p>
    <w:bookmarkEnd w:id="40"/>
    <w:bookmarkStart w:id="41" w:name="us-exm-002--mark-entry"/>
    <w:p>
      <w:pPr>
        <w:pStyle w:val="Heading3"/>
      </w:pPr>
      <w:r>
        <w:t xml:space="preserve">US-EXM-002 — Mark Entry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enter exam marks for my students from the web portal,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system can compute grades and generate report cards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mark entry form for P7 English (max mark 100)</w:t>
      </w:r>
      <w:r>
        <w:br/>
      </w:r>
      <w:r>
        <w:rPr>
          <w:rStyle w:val="VerbatimChar"/>
        </w:rPr>
        <w:t xml:space="preserve">When I enter a mark of 85 for a student and click Save</w:t>
      </w:r>
      <w:r>
        <w:br/>
      </w:r>
      <w:r>
        <w:rPr>
          <w:rStyle w:val="VerbatimChar"/>
        </w:rPr>
        <w:t xml:space="preserve">Then the mark is saved and displayed with a provisional grade</w:t>
      </w:r>
      <w:r>
        <w:br/>
      </w:r>
      <w:r>
        <w:br/>
      </w:r>
      <w:r>
        <w:rPr>
          <w:rStyle w:val="VerbatimChar"/>
        </w:rPr>
        <w:t xml:space="preserve">When I enter a mark of 105 (exceeding the maximum)</w:t>
      </w:r>
      <w:r>
        <w:br/>
      </w:r>
      <w:r>
        <w:rPr>
          <w:rStyle w:val="VerbatimChar"/>
        </w:rPr>
        <w:t xml:space="preserve">Then I see "Mark cannot exceed 100 for this subject" and the entry is rejected</w:t>
      </w:r>
      <w:r>
        <w:br/>
      </w:r>
      <w:r>
        <w:br/>
      </w:r>
      <w:r>
        <w:rPr>
          <w:rStyle w:val="VerbatimChar"/>
        </w:rPr>
        <w:t xml:space="preserve">When I enter a mark for a student not enrolled in this class</w:t>
      </w:r>
      <w:r>
        <w:br/>
      </w:r>
      <w:r>
        <w:rPr>
          <w:rStyle w:val="VerbatimChar"/>
        </w:rPr>
        <w:t xml:space="preserve">Then I see "Student not found in this class" and the entry is rejected</w:t>
      </w:r>
    </w:p>
    <w:p>
      <w:r>
        <w:pict>
          <v:rect style="width:0;height:1.5pt" o:hralign="center" o:hrstd="t" o:hr="t"/>
        </w:pict>
      </w:r>
    </w:p>
    <w:bookmarkEnd w:id="41"/>
    <w:bookmarkStart w:id="42" w:name="us-exm-003--uneb-grade-computation"/>
    <w:p>
      <w:pPr>
        <w:pStyle w:val="Heading3"/>
      </w:pPr>
      <w:r>
        <w:t xml:space="preserve">US-EXM-003 — UNEB Grade Computation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trigger automatic UNEB grade computation after all marks are entered,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students' aggregates and divisions are calculated instantly without manual effort.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all marks are entered for P7 Term 3 exams</w:t>
      </w:r>
      <w:r>
        <w:br/>
      </w:r>
      <w:r>
        <w:rPr>
          <w:rStyle w:val="VerbatimChar"/>
        </w:rPr>
        <w:t xml:space="preserve">When I click "Compute PLE Grades"</w:t>
      </w:r>
      <w:r>
        <w:br/>
      </w:r>
      <w:r>
        <w:rPr>
          <w:rStyle w:val="VerbatimChar"/>
        </w:rPr>
        <w:t xml:space="preserve">Then each student's aggregate and Division (I–IV or Ungraded) is computed</w:t>
      </w:r>
      <w:r>
        <w:br/>
      </w:r>
      <w:r>
        <w:rPr>
          <w:rStyle w:val="VerbatimChar"/>
        </w:rPr>
        <w:t xml:space="preserve">And the results match the expected values from the UNEB grading tables</w:t>
      </w:r>
      <w:r>
        <w:br/>
      </w:r>
      <w:r>
        <w:rPr>
          <w:rStyle w:val="VerbatimChar"/>
        </w:rPr>
        <w:t xml:space="preserve">And computation for the entire class (up to 200 students) completes within 5 seconds</w:t>
      </w:r>
      <w:r>
        <w:br/>
      </w:r>
      <w:r>
        <w:br/>
      </w:r>
      <w:r>
        <w:rPr>
          <w:rStyle w:val="VerbatimChar"/>
        </w:rPr>
        <w:t xml:space="preserve">Given a P4 class with curriculum type "Standard" (not PLE)</w:t>
      </w:r>
      <w:r>
        <w:br/>
      </w:r>
      <w:r>
        <w:rPr>
          <w:rStyle w:val="VerbatimChar"/>
        </w:rPr>
        <w:t xml:space="preserve">When I compute grades</w:t>
      </w:r>
      <w:r>
        <w:br/>
      </w:r>
      <w:r>
        <w:rPr>
          <w:rStyle w:val="VerbatimChar"/>
        </w:rPr>
        <w:t xml:space="preserve">Then no aggregate or division is shown — only subject marks and averages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us-rpt-report-cards"/>
    <w:p>
      <w:pPr>
        <w:pStyle w:val="Heading2"/>
      </w:pPr>
      <w:r>
        <w:t xml:space="preserve">US-RPT: Report Cards</w:t>
      </w:r>
    </w:p>
    <w:bookmarkStart w:id="44" w:name="us-rpt-001--bulk-report-card-generation"/>
    <w:p>
      <w:pPr>
        <w:pStyle w:val="Heading3"/>
      </w:pPr>
      <w:r>
        <w:t xml:space="preserve">US-RPT-001 — Bulk Report Card Generation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generate report cards for an entire class in one action,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don't have to generate them individually for each of the 45 students.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all marks and grades are computed for P7 Term 3</w:t>
      </w:r>
      <w:r>
        <w:br/>
      </w:r>
      <w:r>
        <w:rPr>
          <w:rStyle w:val="VerbatimChar"/>
        </w:rPr>
        <w:t xml:space="preserve">When I click "Generate All Report Cards" for the class</w:t>
      </w:r>
      <w:r>
        <w:br/>
      </w:r>
      <w:r>
        <w:rPr>
          <w:rStyle w:val="VerbatimChar"/>
        </w:rPr>
        <w:t xml:space="preserve">Then a job is queued and I see "Generating 45 report cards..."</w:t>
      </w:r>
      <w:r>
        <w:br/>
      </w:r>
      <w:r>
        <w:rPr>
          <w:rStyle w:val="VerbatimChar"/>
        </w:rPr>
        <w:t xml:space="preserve">And within 120 seconds, I receive a notification: "45 report cards generated. Download all as ZIP."</w:t>
      </w:r>
      <w:r>
        <w:br/>
      </w:r>
      <w:r>
        <w:rPr>
          <w:rStyle w:val="VerbatimChar"/>
        </w:rPr>
        <w:t xml:space="preserve">And clicking the ZIP link downloads a file containing 45 individual PDFs</w:t>
      </w:r>
      <w:r>
        <w:br/>
      </w:r>
      <w:r>
        <w:br/>
      </w:r>
      <w:r>
        <w:rPr>
          <w:rStyle w:val="VerbatimChar"/>
        </w:rPr>
        <w:t xml:space="preserve">Given one student has missing marks for Science</w:t>
      </w:r>
      <w:r>
        <w:br/>
      </w:r>
      <w:r>
        <w:rPr>
          <w:rStyle w:val="VerbatimChar"/>
        </w:rPr>
        <w:t xml:space="preserve">When generation completes</w:t>
      </w:r>
      <w:r>
        <w:br/>
      </w:r>
      <w:r>
        <w:rPr>
          <w:rStyle w:val="VerbatimChar"/>
        </w:rPr>
        <w:t xml:space="preserve">Then I see "44 generated, 1 failed: [Student Name] — missing marks for Science"</w:t>
      </w:r>
      <w:r>
        <w:br/>
      </w:r>
      <w:r>
        <w:rPr>
          <w:rStyle w:val="VerbatimChar"/>
        </w:rPr>
        <w:t xml:space="preserve">And I can re-generate that student's card after entering the missing mark</w:t>
      </w:r>
    </w:p>
    <w:p>
      <w:r>
        <w:pict>
          <v:rect style="width:0;height:1.5pt" o:hralign="center" o:hrstd="t" o:hr="t"/>
        </w:pict>
      </w:r>
    </w:p>
    <w:bookmarkEnd w:id="44"/>
    <w:bookmarkStart w:id="45" w:name="us-rpt-002--parent-views-report-card"/>
    <w:p>
      <w:pPr>
        <w:pStyle w:val="Heading3"/>
      </w:pPr>
      <w:r>
        <w:t xml:space="preserve">US-RPT-002 — Parent Views Report Card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Parent,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my child's report card on the portal as soon as it's released,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don't have to travel to the school to collect a paper copy.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the Head Teacher has released Term 3 report cards</w:t>
      </w:r>
      <w:r>
        <w:br/>
      </w:r>
      <w:r>
        <w:rPr>
          <w:rStyle w:val="VerbatimChar"/>
        </w:rPr>
        <w:t xml:space="preserve">When I log into the parent portal and navigate to my child's report</w:t>
      </w:r>
      <w:r>
        <w:br/>
      </w:r>
      <w:r>
        <w:rPr>
          <w:rStyle w:val="VerbatimChar"/>
        </w:rPr>
        <w:t xml:space="preserve">Then I see the report card with all subjects, grades, aggregate, division, and attendance summary</w:t>
      </w:r>
      <w:r>
        <w:br/>
      </w:r>
      <w:r>
        <w:rPr>
          <w:rStyle w:val="VerbatimChar"/>
        </w:rPr>
        <w:t xml:space="preserve">And I can download it as a PDF</w:t>
      </w:r>
      <w:r>
        <w:br/>
      </w:r>
      <w:r>
        <w:br/>
      </w:r>
      <w:r>
        <w:rPr>
          <w:rStyle w:val="VerbatimChar"/>
        </w:rPr>
        <w:t xml:space="preserve">Given report cards have not yet been released</w:t>
      </w:r>
      <w:r>
        <w:br/>
      </w:r>
      <w:r>
        <w:rPr>
          <w:rStyle w:val="VerbatimChar"/>
        </w:rPr>
        <w:t xml:space="preserve">When I navigate to the report card section</w:t>
      </w:r>
      <w:r>
        <w:br/>
      </w:r>
      <w:r>
        <w:rPr>
          <w:rStyle w:val="VerbatimChar"/>
        </w:rPr>
        <w:t xml:space="preserve">Then I see "Term 3 report cards are not yet available. Check back after [release date]."</w:t>
      </w:r>
      <w:r>
        <w:br/>
      </w:r>
      <w:r>
        <w:br/>
      </w:r>
      <w:r>
        <w:rPr>
          <w:rStyle w:val="VerbatimChar"/>
        </w:rPr>
        <w:t xml:space="preserve">Given I have two children at the same school</w:t>
      </w:r>
      <w:r>
        <w:br/>
      </w:r>
      <w:r>
        <w:rPr>
          <w:rStyle w:val="VerbatimChar"/>
        </w:rPr>
        <w:t xml:space="preserve">When I view report cards</w:t>
      </w:r>
      <w:r>
        <w:br/>
      </w:r>
      <w:r>
        <w:rPr>
          <w:rStyle w:val="VerbatimChar"/>
        </w:rPr>
        <w:t xml:space="preserve">Then I see a switcher to toggle between child A and child B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us-rbac-user-and-role-management"/>
    <w:p>
      <w:pPr>
        <w:pStyle w:val="Heading2"/>
      </w:pPr>
      <w:r>
        <w:t xml:space="preserve">US-RBAC: User and Role Management</w:t>
      </w:r>
    </w:p>
    <w:bookmarkStart w:id="47" w:name="us-rbac-001--teacher-invitation"/>
    <w:p>
      <w:pPr>
        <w:pStyle w:val="Heading3"/>
      </w:pPr>
      <w:r>
        <w:t xml:space="preserve">US-RBAC-001 — Teacher Invitation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invite a new Class Teacher by entering their email and assigning their role,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they can log in and start using the system without me creating their password.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enter a teacher's email and select "Class Teacher" role and click Send Invite</w:t>
      </w:r>
      <w:r>
        <w:br/>
      </w:r>
      <w:r>
        <w:rPr>
          <w:rStyle w:val="VerbatimChar"/>
        </w:rPr>
        <w:t xml:space="preserve">When the teacher receives the email and clicks the registration link</w:t>
      </w:r>
      <w:r>
        <w:br/>
      </w:r>
      <w:r>
        <w:rPr>
          <w:rStyle w:val="VerbatimChar"/>
        </w:rPr>
        <w:t xml:space="preserve">Then they are taken to a form to set their name and password</w:t>
      </w:r>
      <w:r>
        <w:br/>
      </w:r>
      <w:r>
        <w:rPr>
          <w:rStyle w:val="VerbatimChar"/>
        </w:rPr>
        <w:t xml:space="preserve">And after completing, they can log in as a Class Teacher with appropriate permissions</w:t>
      </w:r>
      <w:r>
        <w:br/>
      </w:r>
      <w:r>
        <w:br/>
      </w:r>
      <w:r>
        <w:rPr>
          <w:rStyle w:val="VerbatimChar"/>
        </w:rPr>
        <w:t xml:space="preserve">Given I try to invite someone and assign them the "School Owner" role</w:t>
      </w:r>
      <w:r>
        <w:br/>
      </w:r>
      <w:r>
        <w:rPr>
          <w:rStyle w:val="VerbatimChar"/>
        </w:rPr>
        <w:t xml:space="preserve">When I click Send Invite</w:t>
      </w:r>
      <w:r>
        <w:br/>
      </w:r>
      <w:r>
        <w:rPr>
          <w:rStyle w:val="VerbatimChar"/>
        </w:rPr>
        <w:t xml:space="preserve">Then I see "You cannot assign a role with higher privilege than your own"</w:t>
      </w:r>
      <w:r>
        <w:br/>
      </w:r>
      <w:r>
        <w:br/>
      </w:r>
      <w:r>
        <w:rPr>
          <w:rStyle w:val="VerbatimChar"/>
        </w:rPr>
        <w:t xml:space="preserve">Given the invitation link has not been used for 48 hours</w:t>
      </w:r>
      <w:r>
        <w:br/>
      </w:r>
      <w:r>
        <w:rPr>
          <w:rStyle w:val="VerbatimChar"/>
        </w:rPr>
        <w:t xml:space="preserve">When the teacher clicks the link</w:t>
      </w:r>
      <w:r>
        <w:br/>
      </w:r>
      <w:r>
        <w:rPr>
          <w:rStyle w:val="VerbatimChar"/>
        </w:rPr>
        <w:t xml:space="preserve">Then they see "This invitation has expired. Contact the Head Teacher for a new invitation."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us-emis-government-export"/>
    <w:p>
      <w:pPr>
        <w:pStyle w:val="Heading2"/>
      </w:pPr>
      <w:r>
        <w:t xml:space="preserve">US-EMIS: Government Export</w:t>
      </w:r>
    </w:p>
    <w:bookmarkStart w:id="49" w:name="us-emis-001--emis-data-export"/>
    <w:p>
      <w:pPr>
        <w:pStyle w:val="Heading3"/>
      </w:pPr>
      <w:r>
        <w:t xml:space="preserve">US-EMIS-001 — EMIS Data Export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export student and teacher data in the MoES EMIS format with one click,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submit our statutory EMIS report without manually compiling data.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the school has 500 active students and 30 staff in the system</w:t>
      </w:r>
      <w:r>
        <w:br/>
      </w:r>
      <w:r>
        <w:rPr>
          <w:rStyle w:val="VerbatimChar"/>
        </w:rPr>
        <w:t xml:space="preserve">When I click "Generate EMIS Export" and select the current academic year</w:t>
      </w:r>
      <w:r>
        <w:br/>
      </w:r>
      <w:r>
        <w:rPr>
          <w:rStyle w:val="VerbatimChar"/>
        </w:rPr>
        <w:t xml:space="preserve">Then the system compiles the required data and downloads a file in MoES format</w:t>
      </w:r>
      <w:r>
        <w:br/>
      </w:r>
      <w:r>
        <w:rPr>
          <w:rStyle w:val="VerbatimChar"/>
        </w:rPr>
        <w:t xml:space="preserve">And the generation completes within 30 seconds</w:t>
      </w:r>
      <w:r>
        <w:br/>
      </w:r>
      <w:r>
        <w:br/>
      </w:r>
      <w:r>
        <w:rPr>
          <w:rStyle w:val="VerbatimChar"/>
        </w:rPr>
        <w:t xml:space="preserve">Given some student records are missing EMIS numbers</w:t>
      </w:r>
      <w:r>
        <w:br/>
      </w:r>
      <w:r>
        <w:rPr>
          <w:rStyle w:val="VerbatimChar"/>
        </w:rPr>
        <w:t xml:space="preserve">When the export is generated</w:t>
      </w:r>
      <w:r>
        <w:br/>
      </w:r>
      <w:r>
        <w:rPr>
          <w:rStyle w:val="VerbatimChar"/>
        </w:rPr>
        <w:t xml:space="preserve">Then those students are flagged in the export summary: "[N] students missing EMIS number"</w:t>
      </w:r>
      <w:r>
        <w:br/>
      </w:r>
      <w:r>
        <w:rPr>
          <w:rStyle w:val="VerbatimChar"/>
        </w:rPr>
        <w:t xml:space="preserve">And the export file is still generated for students with complete data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us-aud-audit-trail"/>
    <w:p>
      <w:pPr>
        <w:pStyle w:val="Heading2"/>
      </w:pPr>
      <w:r>
        <w:t xml:space="preserve">US-AUD: Audit Trail</w:t>
      </w:r>
    </w:p>
    <w:bookmarkStart w:id="51" w:name="us-aud-001--owner-views-audit-log"/>
    <w:p>
      <w:pPr>
        <w:pStyle w:val="Heading3"/>
      </w:pPr>
      <w:r>
        <w:t xml:space="preserve">US-AUD-001 — Owner Views Audit Log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School Owner,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a log of all significant actions taken in my school's account,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investigate discrepancies and maintain accountability.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 bursar recorded a payment and later a Head Teacher amended an attendance record</w:t>
      </w:r>
      <w:r>
        <w:br/>
      </w:r>
      <w:r>
        <w:rPr>
          <w:rStyle w:val="VerbatimChar"/>
        </w:rPr>
        <w:t xml:space="preserve">When I open the Audit Log</w:t>
      </w:r>
      <w:r>
        <w:br/>
      </w:r>
      <w:r>
        <w:rPr>
          <w:rStyle w:val="VerbatimChar"/>
        </w:rPr>
        <w:t xml:space="preserve">Then I see entries for both actions with timestamp, user, and action type</w:t>
      </w:r>
      <w:r>
        <w:br/>
      </w:r>
      <w:r>
        <w:br/>
      </w:r>
      <w:r>
        <w:rPr>
          <w:rStyle w:val="VerbatimChar"/>
        </w:rPr>
        <w:t xml:space="preserve">Given I search the audit log for "fee payment" in the last 30 days</w:t>
      </w:r>
      <w:r>
        <w:br/>
      </w:r>
      <w:r>
        <w:rPr>
          <w:rStyle w:val="VerbatimChar"/>
        </w:rPr>
        <w:t xml:space="preserve">When I click Filter</w:t>
      </w:r>
      <w:r>
        <w:br/>
      </w:r>
      <w:r>
        <w:rPr>
          <w:rStyle w:val="VerbatimChar"/>
        </w:rPr>
        <w:t xml:space="preserve">Then I see only fee payment events from the last 30 days</w:t>
      </w:r>
      <w:r>
        <w:br/>
      </w:r>
      <w:r>
        <w:br/>
      </w:r>
      <w:r>
        <w:rPr>
          <w:rStyle w:val="VerbatimChar"/>
        </w:rPr>
        <w:t xml:space="preserve">Given a Super Admin accessed my school's data in support mode</w:t>
      </w:r>
      <w:r>
        <w:br/>
      </w:r>
      <w:r>
        <w:rPr>
          <w:rStyle w:val="VerbatimChar"/>
        </w:rPr>
        <w:t xml:space="preserve">When I view the audit log</w:t>
      </w:r>
      <w:r>
        <w:br/>
      </w:r>
      <w:r>
        <w:rPr>
          <w:rStyle w:val="VerbatimChar"/>
        </w:rPr>
        <w:t xml:space="preserve">Then I see an entry: "Platform Support Access — [Admin Name] — [timestamp]"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X27b299d1da22c4c869c9f78b6a95664ed0ebfd6"/>
    <w:p>
      <w:pPr>
        <w:pStyle w:val="Heading2"/>
      </w:pPr>
      <w:r>
        <w:t xml:space="preserve">US-ELEARN: Class Library and E-Learning (Phase 2)</w:t>
      </w:r>
    </w:p>
    <w:p>
      <w:pPr>
        <w:pStyle w:val="BlockText"/>
      </w:pPr>
      <w:r>
        <w:t xml:space="preserve">User stories for Module 21 — Class Library and E-Learning. Roles: Class Teacher (creates materials and assignments), Student (submits and views results), Parent (views results and materials), Head Teacher (oversight).</w:t>
      </w:r>
    </w:p>
    <w:p>
      <w:r>
        <w:pict>
          <v:rect style="width:0;height:1.5pt" o:hralign="center" o:hrstd="t" o:hr="t"/>
        </w:pict>
      </w:r>
    </w:p>
    <w:bookmarkStart w:id="53" w:name="Xb0d0b58fc40265b9491766ecc3694b2ff56acc2"/>
    <w:p>
      <w:pPr>
        <w:pStyle w:val="Heading3"/>
      </w:pPr>
      <w:r>
        <w:t xml:space="preserve">US-ELEARN-001 — Teacher Uploads a Study Material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upload a PDF or link a YouTube video to my subject's class library,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my students can access revision materials at any time from their phone or the school computer.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Class Library tab for S4 Biology</w:t>
      </w:r>
      <w:r>
        <w:br/>
      </w:r>
      <w:r>
        <w:rPr>
          <w:rStyle w:val="VerbatimChar"/>
        </w:rPr>
        <w:t xml:space="preserve">When I click Upload Material, select a 5 MB PDF, tag it to Topic "Cell Division", and click Save</w:t>
      </w:r>
      <w:r>
        <w:br/>
      </w:r>
      <w:r>
        <w:rPr>
          <w:rStyle w:val="VerbatimChar"/>
        </w:rPr>
        <w:t xml:space="preserve">Then the PDF appears in the S4 Biology library under "Cell Division"</w:t>
      </w:r>
      <w:r>
        <w:br/>
      </w:r>
      <w:r>
        <w:rPr>
          <w:rStyle w:val="VerbatimChar"/>
        </w:rPr>
        <w:t xml:space="preserve">And students enrolled in S4 Biology can see and download it</w:t>
      </w:r>
      <w:r>
        <w:br/>
      </w:r>
      <w:r>
        <w:rPr>
          <w:rStyle w:val="VerbatimChar"/>
        </w:rPr>
        <w:t xml:space="preserve">And I can see a storage usage indicator showing the file was added to my school's quota</w:t>
      </w:r>
      <w:r>
        <w:br/>
      </w:r>
      <w:r>
        <w:br/>
      </w:r>
      <w:r>
        <w:rPr>
          <w:rStyle w:val="VerbatimChar"/>
        </w:rPr>
        <w:t xml:space="preserve">Given I paste a YouTube URL and click Save</w:t>
      </w:r>
      <w:r>
        <w:br/>
      </w:r>
      <w:r>
        <w:rPr>
          <w:rStyle w:val="VerbatimChar"/>
        </w:rPr>
        <w:t xml:space="preserve">Then the resource appears in the library as an embedded link</w:t>
      </w:r>
      <w:r>
        <w:br/>
      </w:r>
      <w:r>
        <w:rPr>
          <w:rStyle w:val="VerbatimChar"/>
        </w:rPr>
        <w:t xml:space="preserve">And no storage quota is consumed by this resource</w:t>
      </w:r>
      <w:r>
        <w:br/>
      </w:r>
      <w:r>
        <w:br/>
      </w:r>
      <w:r>
        <w:rPr>
          <w:rStyle w:val="VerbatimChar"/>
        </w:rPr>
        <w:t xml:space="preserve">Given a student opens the PDF from the class library</w:t>
      </w:r>
      <w:r>
        <w:br/>
      </w:r>
      <w:r>
        <w:rPr>
          <w:rStyle w:val="VerbatimChar"/>
        </w:rPr>
        <w:t xml:space="preserve">When I check the Access Log for that material</w:t>
      </w:r>
      <w:r>
        <w:br/>
      </w:r>
      <w:r>
        <w:rPr>
          <w:rStyle w:val="VerbatimChar"/>
        </w:rPr>
        <w:t xml:space="preserve">Then I see the student's name and the date and time they opened it</w:t>
      </w:r>
    </w:p>
    <w:p>
      <w:r>
        <w:pict>
          <v:rect style="width:0;height:1.5pt" o:hralign="center" o:hrstd="t" o:hr="t"/>
        </w:pict>
      </w:r>
    </w:p>
    <w:bookmarkEnd w:id="53"/>
    <w:bookmarkStart w:id="54" w:name="Xd9f68b1f333e57964ffeb827ee344f623da9aad"/>
    <w:p>
      <w:pPr>
        <w:pStyle w:val="Heading3"/>
      </w:pPr>
      <w:r>
        <w:t xml:space="preserve">US-ELEARN-002 — Student Downloads a Resource for Offline Use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Student,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download a PDF from my class library while I am on the school's WiFi,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read it at home without needing internet access.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logged in and viewing my S4 Biology class library on the app</w:t>
      </w:r>
      <w:r>
        <w:br/>
      </w:r>
      <w:r>
        <w:rPr>
          <w:rStyle w:val="VerbatimChar"/>
        </w:rPr>
        <w:t xml:space="preserve">When I tap the Download button on a PDF resource</w:t>
      </w:r>
      <w:r>
        <w:br/>
      </w:r>
      <w:r>
        <w:rPr>
          <w:rStyle w:val="VerbatimChar"/>
        </w:rPr>
        <w:t xml:space="preserve">Then the file is saved to my device and appears in My Downloads</w:t>
      </w:r>
      <w:r>
        <w:br/>
      </w:r>
      <w:r>
        <w:rPr>
          <w:rStyle w:val="VerbatimChar"/>
        </w:rPr>
        <w:t xml:space="preserve">And when I turn off WiFi and open the app, the PDF opens from local storage</w:t>
      </w:r>
      <w:r>
        <w:br/>
      </w:r>
      <w:r>
        <w:br/>
      </w:r>
      <w:r>
        <w:rPr>
          <w:rStyle w:val="VerbatimChar"/>
        </w:rPr>
        <w:t xml:space="preserve">Given I am offline and open the app</w:t>
      </w:r>
      <w:r>
        <w:br/>
      </w:r>
      <w:r>
        <w:rPr>
          <w:rStyle w:val="VerbatimChar"/>
        </w:rPr>
        <w:t xml:space="preserve">When I navigate to My Downloads</w:t>
      </w:r>
      <w:r>
        <w:br/>
      </w:r>
      <w:r>
        <w:rPr>
          <w:rStyle w:val="VerbatimChar"/>
        </w:rPr>
        <w:t xml:space="preserve">Then I can open all previously downloaded PDFs without any error message</w:t>
      </w:r>
    </w:p>
    <w:p>
      <w:r>
        <w:pict>
          <v:rect style="width:0;height:1.5pt" o:hralign="center" o:hrstd="t" o:hr="t"/>
        </w:pict>
      </w:r>
    </w:p>
    <w:bookmarkEnd w:id="54"/>
    <w:bookmarkStart w:id="55" w:name="Xb7ad58f78ac0c910323fbc7ada9139b0b7b4ab3"/>
    <w:p>
      <w:pPr>
        <w:pStyle w:val="Heading3"/>
      </w:pPr>
      <w:r>
        <w:t xml:space="preserve">US-ELEARN-003 — Teacher Creates an Assignment with a Rubric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an assignment with a rubric and a due date,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students know exactly what they are being assessed on and I can mark consistently.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New Assignment form for S4 Biology</w:t>
      </w:r>
      <w:r>
        <w:br/>
      </w:r>
      <w:r>
        <w:rPr>
          <w:rStyle w:val="VerbatimChar"/>
        </w:rPr>
        <w:t xml:space="preserve">When I enter title "Cell Division Essay", set due date 3 days from today, set marks total to 20, add rubric criteria "Content (10 marks)" and "Presentation (10 marks)", and click Publish</w:t>
      </w:r>
      <w:r>
        <w:br/>
      </w:r>
      <w:r>
        <w:rPr>
          <w:rStyle w:val="VerbatimChar"/>
        </w:rPr>
        <w:t xml:space="preserve">Then the assignment appears in the student's Assignments tab with the rubric visible</w:t>
      </w:r>
      <w:r>
        <w:br/>
      </w:r>
      <w:r>
        <w:rPr>
          <w:rStyle w:val="VerbatimChar"/>
        </w:rPr>
        <w:t xml:space="preserve">And students see the deadline highlighted in their assignment inbox</w:t>
      </w:r>
      <w:r>
        <w:br/>
      </w:r>
      <w:r>
        <w:br/>
      </w:r>
      <w:r>
        <w:rPr>
          <w:rStyle w:val="VerbatimChar"/>
        </w:rPr>
        <w:t xml:space="preserve">Given a student opens the assignment</w:t>
      </w:r>
      <w:r>
        <w:br/>
      </w:r>
      <w:r>
        <w:rPr>
          <w:rStyle w:val="VerbatimChar"/>
        </w:rPr>
        <w:t xml:space="preserve">When they tap View Rubric before submitting</w:t>
      </w:r>
      <w:r>
        <w:br/>
      </w:r>
      <w:r>
        <w:rPr>
          <w:rStyle w:val="VerbatimChar"/>
        </w:rPr>
        <w:t xml:space="preserve">Then they see "Content — 10 marks" and "Presentation — 10 marks"</w:t>
      </w:r>
      <w:r>
        <w:br/>
      </w:r>
      <w:r>
        <w:br/>
      </w:r>
      <w:r>
        <w:rPr>
          <w:rStyle w:val="VerbatimChar"/>
        </w:rPr>
        <w:t xml:space="preserve">Given I open the assignment for marking</w:t>
      </w:r>
      <w:r>
        <w:br/>
      </w:r>
      <w:r>
        <w:rPr>
          <w:rStyle w:val="VerbatimChar"/>
        </w:rPr>
        <w:t xml:space="preserve">When I enter scores per rubric criterion for a student</w:t>
      </w:r>
      <w:r>
        <w:br/>
      </w:r>
      <w:r>
        <w:rPr>
          <w:rStyle w:val="VerbatimChar"/>
        </w:rPr>
        <w:t xml:space="preserve">Then the total auto-calculates and I cannot save a total that does not match the criterion sum</w:t>
      </w:r>
    </w:p>
    <w:p>
      <w:r>
        <w:pict>
          <v:rect style="width:0;height:1.5pt" o:hralign="center" o:hrstd="t" o:hr="t"/>
        </w:pict>
      </w:r>
    </w:p>
    <w:bookmarkEnd w:id="55"/>
    <w:bookmarkStart w:id="56" w:name="X6425ebc8272117e0e90df5cb5fed220e03a7f7e"/>
    <w:p>
      <w:pPr>
        <w:pStyle w:val="Heading3"/>
      </w:pPr>
      <w:r>
        <w:t xml:space="preserve">US-ELEARN-004 — Student Submits Assignment via Phone Camera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Student,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photograph my handwritten work and submit it as my assignment,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 not need to retype everything digitally.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open my Biology Cell Division Essay assignment on the app</w:t>
      </w:r>
      <w:r>
        <w:br/>
      </w:r>
      <w:r>
        <w:rPr>
          <w:rStyle w:val="VerbatimChar"/>
        </w:rPr>
        <w:t xml:space="preserve">When I tap Upload File and select Take a Photo</w:t>
      </w:r>
      <w:r>
        <w:br/>
      </w:r>
      <w:r>
        <w:rPr>
          <w:rStyle w:val="VerbatimChar"/>
        </w:rPr>
        <w:t xml:space="preserve">Then the device camera opens in-app</w:t>
      </w:r>
      <w:r>
        <w:br/>
      </w:r>
      <w:r>
        <w:rPr>
          <w:rStyle w:val="VerbatimChar"/>
        </w:rPr>
        <w:t xml:space="preserve">And I can take a photo of my handwritten work and attach it to my submission</w:t>
      </w:r>
      <w:r>
        <w:br/>
      </w:r>
      <w:r>
        <w:br/>
      </w:r>
      <w:r>
        <w:rPr>
          <w:rStyle w:val="VerbatimChar"/>
        </w:rPr>
        <w:t xml:space="preserve">Given I attach 3 photos of 3 pages of handwritten work and tap Submit</w:t>
      </w:r>
      <w:r>
        <w:br/>
      </w:r>
      <w:r>
        <w:rPr>
          <w:rStyle w:val="VerbatimChar"/>
        </w:rPr>
        <w:t xml:space="preserve">Then my submission is recorded with a timestamp confirmation</w:t>
      </w:r>
      <w:r>
        <w:br/>
      </w:r>
      <w:r>
        <w:rPr>
          <w:rStyle w:val="VerbatimChar"/>
        </w:rPr>
        <w:t xml:space="preserve">And I see a green tick on the assignment card showing "Submitted"</w:t>
      </w:r>
      <w:r>
        <w:br/>
      </w:r>
      <w:r>
        <w:br/>
      </w:r>
      <w:r>
        <w:rPr>
          <w:rStyle w:val="VerbatimChar"/>
        </w:rPr>
        <w:t xml:space="preserve">Given I lose internet connection after writing my response but before submitting</w:t>
      </w:r>
      <w:r>
        <w:br/>
      </w:r>
      <w:r>
        <w:rPr>
          <w:rStyle w:val="VerbatimChar"/>
        </w:rPr>
        <w:t xml:space="preserve">When I regain connectivity</w:t>
      </w:r>
      <w:r>
        <w:br/>
      </w:r>
      <w:r>
        <w:rPr>
          <w:rStyle w:val="VerbatimChar"/>
        </w:rPr>
        <w:t xml:space="preserve">Then the app automatically submits my draft</w:t>
      </w:r>
      <w:r>
        <w:br/>
      </w:r>
      <w:r>
        <w:rPr>
          <w:rStyle w:val="VerbatimChar"/>
        </w:rPr>
        <w:t xml:space="preserve">And I receive a confirmation that my submission was received</w:t>
      </w:r>
    </w:p>
    <w:p>
      <w:r>
        <w:pict>
          <v:rect style="width:0;height:1.5pt" o:hralign="center" o:hrstd="t" o:hr="t"/>
        </w:pict>
      </w:r>
    </w:p>
    <w:bookmarkEnd w:id="56"/>
    <w:bookmarkStart w:id="57" w:name="Xf2a987a0f0d54ebb9c03ec269f13859005c88bc"/>
    <w:p>
      <w:pPr>
        <w:pStyle w:val="Heading3"/>
      </w:pPr>
      <w:r>
        <w:t xml:space="preserve">US-ELEARN-005 — Teacher Marks and Returns Feedback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mark a student's submission in the app and publish written feedback,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student understands where they lost marks without me printing and returning papers.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open the Biology Cell Division Essay marking view</w:t>
      </w:r>
      <w:r>
        <w:br/>
      </w:r>
      <w:r>
        <w:rPr>
          <w:rStyle w:val="VerbatimChar"/>
        </w:rPr>
        <w:t xml:space="preserve">When I tap a student's name</w:t>
      </w:r>
      <w:r>
        <w:br/>
      </w:r>
      <w:r>
        <w:rPr>
          <w:rStyle w:val="VerbatimChar"/>
        </w:rPr>
        <w:t xml:space="preserve">Then I see their submitted text or uploaded photos in-app without downloading separately</w:t>
      </w:r>
      <w:r>
        <w:br/>
      </w:r>
      <w:r>
        <w:br/>
      </w:r>
      <w:r>
        <w:rPr>
          <w:rStyle w:val="VerbatimChar"/>
        </w:rPr>
        <w:t xml:space="preserve">When I enter scores per rubric criterion and type feedback "Good analysis of mitosis, but missed meiosis comparison"</w:t>
      </w:r>
      <w:r>
        <w:br/>
      </w:r>
      <w:r>
        <w:rPr>
          <w:rStyle w:val="VerbatimChar"/>
        </w:rPr>
        <w:t xml:space="preserve">And click Publish</w:t>
      </w:r>
      <w:r>
        <w:br/>
      </w:r>
      <w:r>
        <w:rPr>
          <w:rStyle w:val="VerbatimChar"/>
        </w:rPr>
        <w:t xml:space="preserve">Then the student receives a push notification: "Your Cell Division Essay has been marked: 14/20. Tap to view feedback."</w:t>
      </w:r>
      <w:r>
        <w:br/>
      </w:r>
      <w:r>
        <w:rPr>
          <w:rStyle w:val="VerbatimChar"/>
        </w:rPr>
        <w:t xml:space="preserve">And the mark auto-posts to the Biology marks register under the CAT column without any additional action from me</w:t>
      </w:r>
      <w:r>
        <w:br/>
      </w:r>
      <w:r>
        <w:br/>
      </w:r>
      <w:r>
        <w:rPr>
          <w:rStyle w:val="VerbatimChar"/>
        </w:rPr>
        <w:t xml:space="preserve">Given I view the class statistics after all marking is done</w:t>
      </w:r>
      <w:r>
        <w:br/>
      </w:r>
      <w:r>
        <w:rPr>
          <w:rStyle w:val="VerbatimChar"/>
        </w:rPr>
        <w:t xml:space="preserve">Then I see class average, highest, lowest, and a score distribution chart</w:t>
      </w:r>
    </w:p>
    <w:p>
      <w:r>
        <w:pict>
          <v:rect style="width:0;height:1.5pt" o:hralign="center" o:hrstd="t" o:hr="t"/>
        </w:pict>
      </w:r>
    </w:p>
    <w:bookmarkEnd w:id="57"/>
    <w:bookmarkStart w:id="58" w:name="Xb6ac893656e8459e9e8821159f0e30fd4a0ea5c"/>
    <w:p>
      <w:pPr>
        <w:pStyle w:val="Heading3"/>
      </w:pPr>
      <w:r>
        <w:t xml:space="preserve">US-ELEARN-006 — Marks Auto-Post to Gradebook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marks to automatically appear in the marks register when I publish an assignment,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 not have to enter the same scores twice.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publish marks for the Biology Cell Division Essay (assignment type: CAT)</w:t>
      </w:r>
      <w:r>
        <w:br/>
      </w:r>
      <w:r>
        <w:rPr>
          <w:rStyle w:val="VerbatimChar"/>
        </w:rPr>
        <w:t xml:space="preserve">When I navigate to the Biology marks register for S4</w:t>
      </w:r>
      <w:r>
        <w:br/>
      </w:r>
      <w:r>
        <w:rPr>
          <w:rStyle w:val="VerbatimChar"/>
        </w:rPr>
        <w:t xml:space="preserve">Then I see each student's essay score already populated in the CAT column</w:t>
      </w:r>
      <w:r>
        <w:br/>
      </w:r>
      <w:r>
        <w:rPr>
          <w:rStyle w:val="VerbatimChar"/>
        </w:rPr>
        <w:t xml:space="preserve">And students who did not submit show "NSubmit" in the column, not a zero</w:t>
      </w:r>
      <w:r>
        <w:br/>
      </w:r>
      <w:r>
        <w:br/>
      </w:r>
      <w:r>
        <w:rPr>
          <w:rStyle w:val="VerbatimChar"/>
        </w:rPr>
        <w:t xml:space="preserve">Given the school uses weighted averages (CAT 40%, Exam 60%)</w:t>
      </w:r>
      <w:r>
        <w:br/>
      </w:r>
      <w:r>
        <w:rPr>
          <w:rStyle w:val="VerbatimChar"/>
        </w:rPr>
        <w:t xml:space="preserve">When I view a student's term average</w:t>
      </w:r>
      <w:r>
        <w:br/>
      </w:r>
      <w:r>
        <w:rPr>
          <w:rStyle w:val="VerbatimChar"/>
        </w:rPr>
        <w:t xml:space="preserve">Then the CAT score from the assignment is included in the 40% CAT weight automatically</w:t>
      </w:r>
    </w:p>
    <w:p>
      <w:r>
        <w:pict>
          <v:rect style="width:0;height:1.5pt" o:hralign="center" o:hrstd="t" o:hr="t"/>
        </w:pict>
      </w:r>
    </w:p>
    <w:bookmarkEnd w:id="58"/>
    <w:bookmarkStart w:id="59" w:name="X47d471d1abb05b63cbc4685eda33c0113ad0b4c"/>
    <w:p>
      <w:pPr>
        <w:pStyle w:val="Heading3"/>
      </w:pPr>
      <w:r>
        <w:t xml:space="preserve">US-ELEARN-007 — Teacher Creates a Revision Quiz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 timed multiple-choice quiz for my class,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check understanding before the end-of-term exam and save marking time.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create a quiz "Cell Biology Revision" with 10 MCQ questions, 15-minute timer, unlimited attempts, and shuffle enabled</w:t>
      </w:r>
      <w:r>
        <w:br/>
      </w:r>
      <w:r>
        <w:rPr>
          <w:rStyle w:val="VerbatimChar"/>
        </w:rPr>
        <w:t xml:space="preserve">When I publish it to S4 Biology</w:t>
      </w:r>
      <w:r>
        <w:br/>
      </w:r>
      <w:r>
        <w:rPr>
          <w:rStyle w:val="VerbatimChar"/>
        </w:rPr>
        <w:t xml:space="preserve">Then students see the quiz in their Assignments tab during the availability window</w:t>
      </w:r>
      <w:r>
        <w:br/>
      </w:r>
      <w:r>
        <w:br/>
      </w:r>
      <w:r>
        <w:rPr>
          <w:rStyle w:val="VerbatimChar"/>
        </w:rPr>
        <w:t xml:space="preserve">Given two students start the quiz at the same time</w:t>
      </w:r>
      <w:r>
        <w:br/>
      </w:r>
      <w:r>
        <w:rPr>
          <w:rStyle w:val="VerbatimChar"/>
        </w:rPr>
        <w:t xml:space="preserve">When each student views their question list</w:t>
      </w:r>
      <w:r>
        <w:br/>
      </w:r>
      <w:r>
        <w:rPr>
          <w:rStyle w:val="VerbatimChar"/>
        </w:rPr>
        <w:t xml:space="preserve">Then the question order is different for each student</w:t>
      </w:r>
      <w:r>
        <w:br/>
      </w:r>
      <w:r>
        <w:br/>
      </w:r>
      <w:r>
        <w:rPr>
          <w:rStyle w:val="VerbatimChar"/>
        </w:rPr>
        <w:t xml:space="preserve">Given a student completes the quiz and submits</w:t>
      </w:r>
      <w:r>
        <w:br/>
      </w:r>
      <w:r>
        <w:rPr>
          <w:rStyle w:val="VerbatimChar"/>
        </w:rPr>
        <w:t xml:space="preserve">Then they immediately see their score (e.g., 7/10)</w:t>
      </w:r>
      <w:r>
        <w:br/>
      </w:r>
      <w:r>
        <w:rPr>
          <w:rStyle w:val="VerbatimChar"/>
        </w:rPr>
        <w:t xml:space="preserve">And I see their score in the quiz results list without any marking action from me</w:t>
      </w:r>
      <w:r>
        <w:br/>
      </w:r>
      <w:r>
        <w:br/>
      </w:r>
      <w:r>
        <w:rPr>
          <w:rStyle w:val="VerbatimChar"/>
        </w:rPr>
        <w:t xml:space="preserve">Given I view the question analytics after all students complete</w:t>
      </w:r>
      <w:r>
        <w:br/>
      </w:r>
      <w:r>
        <w:rPr>
          <w:rStyle w:val="VerbatimChar"/>
        </w:rPr>
        <w:t xml:space="preserve">Then I see which questions most students answered incorrectly</w:t>
      </w:r>
    </w:p>
    <w:p>
      <w:r>
        <w:pict>
          <v:rect style="width:0;height:1.5pt" o:hralign="center" o:hrstd="t" o:hr="t"/>
        </w:pict>
      </w:r>
    </w:p>
    <w:bookmarkEnd w:id="59"/>
    <w:bookmarkStart w:id="60" w:name="X50fdda898069c2d9931d57ede1e6bb52e446760"/>
    <w:p>
      <w:pPr>
        <w:pStyle w:val="Heading3"/>
      </w:pPr>
      <w:r>
        <w:t xml:space="preserve">US-ELEARN-008 — Student Submits Quiz with Power Cut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Student,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my quiz progress to be saved automatically so I do not lose my work if the power cuts out,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am not penalised for an unreliable power supply.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8 minutes into a 15-minute quiz when the power cuts</w:t>
      </w:r>
      <w:r>
        <w:br/>
      </w:r>
      <w:r>
        <w:rPr>
          <w:rStyle w:val="VerbatimChar"/>
        </w:rPr>
        <w:t xml:space="preserve">When power is restored and I reopen the app</w:t>
      </w:r>
      <w:r>
        <w:br/>
      </w:r>
      <w:r>
        <w:rPr>
          <w:rStyle w:val="VerbatimChar"/>
        </w:rPr>
        <w:t xml:space="preserve">Then I resume the quiz with 8 minutes elapsed — the timer does not reset</w:t>
      </w:r>
      <w:r>
        <w:br/>
      </w:r>
      <w:r>
        <w:rPr>
          <w:rStyle w:val="VerbatimChar"/>
        </w:rPr>
        <w:t xml:space="preserve">And all my previously answered questions are still saved</w:t>
      </w:r>
      <w:r>
        <w:br/>
      </w:r>
      <w:r>
        <w:br/>
      </w:r>
      <w:r>
        <w:rPr>
          <w:rStyle w:val="VerbatimChar"/>
        </w:rPr>
        <w:t xml:space="preserve">Given the 15-minute timer expires while I am offline</w:t>
      </w:r>
      <w:r>
        <w:br/>
      </w:r>
      <w:r>
        <w:rPr>
          <w:rStyle w:val="VerbatimChar"/>
        </w:rPr>
        <w:t xml:space="preserve">When I reconnect</w:t>
      </w:r>
      <w:r>
        <w:br/>
      </w:r>
      <w:r>
        <w:rPr>
          <w:rStyle w:val="VerbatimChar"/>
        </w:rPr>
        <w:t xml:space="preserve">Then the app automatically submits my cached answers</w:t>
      </w:r>
      <w:r>
        <w:br/>
      </w:r>
      <w:r>
        <w:rPr>
          <w:rStyle w:val="VerbatimChar"/>
        </w:rPr>
        <w:t xml:space="preserve">And my submission is accepted as on-time (not late)</w:t>
      </w:r>
    </w:p>
    <w:p>
      <w:r>
        <w:pict>
          <v:rect style="width:0;height:1.5pt" o:hralign="center" o:hrstd="t" o:hr="t"/>
        </w:pict>
      </w:r>
    </w:p>
    <w:bookmarkEnd w:id="60"/>
    <w:bookmarkStart w:id="61" w:name="X43674868b3d1f8617d41da4eff7823608fb33f3"/>
    <w:p>
      <w:pPr>
        <w:pStyle w:val="Heading3"/>
      </w:pPr>
      <w:r>
        <w:t xml:space="preserve">US-ELEARN-009 — Parent Views Child's Assignment Result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Parent,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see my child's assignment results and teacher feedback in my app,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support their revision without visiting the school.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my child's Biology essay has been marked and published by their teacher</w:t>
      </w:r>
      <w:r>
        <w:br/>
      </w:r>
      <w:r>
        <w:rPr>
          <w:rStyle w:val="VerbatimChar"/>
        </w:rPr>
        <w:t xml:space="preserve">When I open the parent app and navigate to Assignments</w:t>
      </w:r>
      <w:r>
        <w:br/>
      </w:r>
      <w:r>
        <w:rPr>
          <w:rStyle w:val="VerbatimChar"/>
        </w:rPr>
        <w:t xml:space="preserve">Then I see "Cell Division Essay — 14/20" with the teacher's written feedback</w:t>
      </w:r>
      <w:r>
        <w:br/>
      </w:r>
      <w:r>
        <w:br/>
      </w:r>
      <w:r>
        <w:rPr>
          <w:rStyle w:val="VerbatimChar"/>
        </w:rPr>
        <w:t xml:space="preserve">When I try to view the content of my child's submission</w:t>
      </w:r>
      <w:r>
        <w:br/>
      </w:r>
      <w:r>
        <w:rPr>
          <w:rStyle w:val="VerbatimChar"/>
        </w:rPr>
        <w:t xml:space="preserve">Then I can see the score and feedback but not the full submission text or photos (submission privacy)</w:t>
      </w:r>
      <w:r>
        <w:br/>
      </w:r>
      <w:r>
        <w:br/>
      </w:r>
      <w:r>
        <w:rPr>
          <w:rStyle w:val="VerbatimChar"/>
        </w:rPr>
        <w:t xml:space="preserve">Given my child received a mark below the class average</w:t>
      </w:r>
      <w:r>
        <w:br/>
      </w:r>
      <w:r>
        <w:rPr>
          <w:rStyle w:val="VerbatimChar"/>
        </w:rPr>
        <w:t xml:space="preserve">When I tap the result</w:t>
      </w:r>
      <w:r>
        <w:br/>
      </w:r>
      <w:r>
        <w:rPr>
          <w:rStyle w:val="VerbatimChar"/>
        </w:rPr>
        <w:t xml:space="preserve">Then I see my child's score and the teacher's feedback — not other students' scores</w:t>
      </w:r>
    </w:p>
    <w:p>
      <w:r>
        <w:pict>
          <v:rect style="width:0;height:1.5pt" o:hralign="center" o:hrstd="t" o:hr="t"/>
        </w:pict>
      </w:r>
    </w:p>
    <w:bookmarkEnd w:id="61"/>
    <w:bookmarkStart w:id="62" w:name="X1c0d53477c01a98e8413c2618b6eed959e71078"/>
    <w:p>
      <w:pPr>
        <w:pStyle w:val="Heading3"/>
      </w:pPr>
      <w:r>
        <w:t xml:space="preserve">US-ELEARN-010 — Head Teacher Reviews E-Learning Compliance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see which teachers have posted materials and set assignments this week,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follow up with those who have not before the end of the school week.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it is Thursday and 3 of 8 teachers have not posted any materials this week</w:t>
      </w:r>
      <w:r>
        <w:br/>
      </w:r>
      <w:r>
        <w:rPr>
          <w:rStyle w:val="VerbatimChar"/>
        </w:rPr>
        <w:t xml:space="preserve">When I open the E-Learning Compliance report for the current week</w:t>
      </w:r>
      <w:r>
        <w:br/>
      </w:r>
      <w:r>
        <w:rPr>
          <w:rStyle w:val="VerbatimChar"/>
        </w:rPr>
        <w:t xml:space="preserve">Then I see a table showing each teacher's name, materials posted, assignments set, and assignments fully marked</w:t>
      </w:r>
      <w:r>
        <w:br/>
      </w:r>
      <w:r>
        <w:br/>
      </w:r>
      <w:r>
        <w:rPr>
          <w:rStyle w:val="VerbatimChar"/>
        </w:rPr>
        <w:t xml:space="preserve">Given one teacher has 5 submissions waiting more than 3 days without marking</w:t>
      </w:r>
      <w:r>
        <w:br/>
      </w:r>
      <w:r>
        <w:rPr>
          <w:rStyle w:val="VerbatimChar"/>
        </w:rPr>
        <w:t xml:space="preserve">When I view the compliance report</w:t>
      </w:r>
      <w:r>
        <w:br/>
      </w:r>
      <w:r>
        <w:rPr>
          <w:rStyle w:val="VerbatimChar"/>
        </w:rPr>
        <w:t xml:space="preserve">Then that teacher's row is highlighted with an overdue marking alert</w:t>
      </w:r>
      <w:r>
        <w:br/>
      </w:r>
      <w:r>
        <w:br/>
      </w:r>
      <w:r>
        <w:rPr>
          <w:rStyle w:val="VerbatimChar"/>
        </w:rPr>
        <w:t xml:space="preserve">Given I open the Assignment Calendar</w:t>
      </w:r>
      <w:r>
        <w:br/>
      </w:r>
      <w:r>
        <w:rPr>
          <w:rStyle w:val="VerbatimChar"/>
        </w:rPr>
        <w:t xml:space="preserve">When I view the upcoming two weeks</w:t>
      </w:r>
      <w:r>
        <w:br/>
      </w:r>
      <w:r>
        <w:rPr>
          <w:rStyle w:val="VerbatimChar"/>
        </w:rPr>
        <w:t xml:space="preserve">Then I see all assignment deadlines across all classes laid out by date</w:t>
      </w:r>
      <w:r>
        <w:br/>
      </w:r>
      <w:r>
        <w:rPr>
          <w:rStyle w:val="VerbatimChar"/>
        </w:rPr>
        <w:t xml:space="preserve">And I can identify any date where more than 3 assignments are due simultaneously</w:t>
      </w:r>
    </w:p>
    <w:bookmarkEnd w:id="62"/>
    <w:bookmarkEnd w:id="63"/>
    <w:bookmarkEnd w:id="6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2026-04-05T07:41:16Z</dcterms:created>
  <dcterms:modified xsi:type="dcterms:W3CDTF">2026-04-05T07:41:16Z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