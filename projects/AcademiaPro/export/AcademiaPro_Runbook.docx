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operational-runbook--academiapro"/>
    <w:p>
      <w:pPr>
        <w:pStyle w:val="Heading1"/>
      </w:pPr>
      <w:r>
        <w:t xml:space="preserve">Operational Runbook — AcademiaPro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 — Chwezi Core Systems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Operations Team Only</w:t>
      </w:r>
    </w:p>
    <w:p>
      <w:r>
        <w:pict>
          <v:rect style="width:0;height:1.5pt" o:hralign="center" o:hrstd="t" o:hr="t"/>
        </w:pict>
      </w:r>
    </w:p>
    <w:bookmarkStart w:id="23" w:name="Xcb9bf218f6eff6af2fa35449189bbab0745ff1b"/>
    <w:p>
      <w:pPr>
        <w:pStyle w:val="Heading2"/>
      </w:pPr>
      <w:r>
        <w:t xml:space="preserve">1. Service Overview</w:t>
      </w:r>
    </w:p>
    <w:bookmarkStart w:id="19" w:name="X1561d59e9833c933ce760d70ab0fcc5154fb73f"/>
    <w:p>
      <w:pPr>
        <w:pStyle w:val="Heading3"/>
      </w:pPr>
      <w:r>
        <w:t xml:space="preserve">1.1 System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PHP 8.2 / Laravel 11</w:t>
            </w:r>
          </w:p>
        </w:tc>
        <w:tc>
          <w:tcPr/>
          <w:p>
            <w:pPr>
              <w:pStyle w:val="Compact"/>
            </w:pPr>
            <w:r>
              <w:t xml:space="preserve">EC2 (Docker)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MySQL 8.x InnoDB</w:t>
            </w:r>
          </w:p>
        </w:tc>
        <w:tc>
          <w:tcPr/>
          <w:p>
            <w:pPr>
              <w:pStyle w:val="Compact"/>
            </w:pPr>
            <w:r>
              <w:t xml:space="preserve">RDS / Docker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 Broker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ElastiCache / Docker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Worker</w:t>
            </w:r>
          </w:p>
        </w:tc>
        <w:tc>
          <w:tcPr/>
          <w:p>
            <w:pPr>
              <w:pStyle w:val="Compact"/>
            </w:pPr>
            <w:r>
              <w:t xml:space="preserve">Laravel Horizon</w:t>
            </w:r>
          </w:p>
        </w:tc>
        <w:tc>
          <w:tcPr/>
          <w:p>
            <w:pPr>
              <w:pStyle w:val="Compact"/>
            </w:pPr>
            <w:r>
              <w:t xml:space="preserve">EC2 (Docker)</w:t>
            </w:r>
          </w:p>
        </w:tc>
        <w:tc>
          <w:tcPr/>
          <w:p>
            <w:pPr>
              <w:pStyle w:val="Compact"/>
            </w:pPr>
            <w:r>
              <w:t xml:space="preserve">9100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Meilisearch</w:t>
            </w:r>
          </w:p>
        </w:tc>
        <w:tc>
          <w:tcPr/>
          <w:p>
            <w:pPr>
              <w:pStyle w:val="Compact"/>
            </w:pPr>
            <w:r>
              <w:t xml:space="preserve">EC2 (Docker)</w:t>
            </w:r>
          </w:p>
        </w:tc>
        <w:tc>
          <w:tcPr/>
          <w:p>
            <w:pPr>
              <w:pStyle w:val="Compact"/>
            </w:pPr>
            <w:r>
              <w:t xml:space="preserve">7700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 + Cloudflare</w:t>
            </w:r>
          </w:p>
        </w:tc>
        <w:tc>
          <w:tcPr/>
          <w:p>
            <w:pPr>
              <w:pStyle w:val="Compact"/>
            </w:pPr>
            <w:r>
              <w:t xml:space="preserve">AWS / Cloudflare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Gateway</w:t>
            </w:r>
          </w:p>
        </w:tc>
        <w:tc>
          <w:tcPr/>
          <w:p>
            <w:pPr>
              <w:pStyle w:val="Compact"/>
            </w:pPr>
            <w:r>
              <w:t xml:space="preserve">Africa's Talking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Gateway</w:t>
            </w:r>
          </w:p>
        </w:tc>
        <w:tc>
          <w:tcPr/>
          <w:p>
            <w:pPr>
              <w:pStyle w:val="Compact"/>
            </w:pPr>
            <w:r>
              <w:t xml:space="preserve">Meta WhatsApp Business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X6155a79090175fe1fbbbe055d9122b7e8487dcc"/>
    <w:p>
      <w:pPr>
        <w:pStyle w:val="Heading3"/>
      </w:pPr>
      <w:r>
        <w:t xml:space="preserve">1.2 External Dependencies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 DNS</w:t>
      </w:r>
      <w:r>
        <w:t xml:space="preserve"> </w:t>
      </w:r>
      <w:r>
        <w:t xml:space="preserve">— DNS resolution and DDoS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SchoolPay</w:t>
      </w:r>
      <w:r>
        <w:t xml:space="preserve"> </w:t>
      </w:r>
      <w:r>
        <w:t xml:space="preserve">— fee payment processing and reconciliation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Africa's Talking</w:t>
      </w:r>
      <w:r>
        <w:t xml:space="preserve"> </w:t>
      </w:r>
      <w:r>
        <w:t xml:space="preserve">— SMS notifications (fee reminders, attendance alerts)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WhatsApp Business API</w:t>
      </w:r>
      <w:r>
        <w:t xml:space="preserve"> </w:t>
      </w:r>
      <w:r>
        <w:t xml:space="preserve">— parent communication channel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UNEB / MoES EMIS</w:t>
      </w:r>
      <w:r>
        <w:t xml:space="preserve"> </w:t>
      </w:r>
      <w:r>
        <w:t xml:space="preserve">— statutory report submission (outbound only)</w:t>
      </w:r>
    </w:p>
    <w:bookmarkEnd w:id="20"/>
    <w:bookmarkStart w:id="21" w:name="X6bf1af591720b65bf60013972d4f7089f679917"/>
    <w:p>
      <w:pPr>
        <w:pStyle w:val="Heading3"/>
      </w:pPr>
      <w:r>
        <w:t xml:space="preserve">1.3 Service Level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uptime</w:t>
            </w:r>
          </w:p>
        </w:tc>
        <w:tc>
          <w:tcPr/>
          <w:p>
            <w:pPr>
              <w:pStyle w:val="Compact"/>
            </w:pPr>
            <w:r>
              <w:t xml:space="preserve">≥ 99.5% (≥ 99.9% during exam periods)</w:t>
            </w:r>
          </w:p>
        </w:tc>
        <w:tc>
          <w:tcPr/>
          <w:p>
            <w:pPr>
              <w:pStyle w:val="Compact"/>
            </w:pPr>
            <w:r>
              <w:t xml:space="preserve">Uptime Robot HTTP checks, 1-minute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(CRUD)</w:t>
            </w:r>
          </w:p>
        </w:tc>
        <w:tc>
          <w:tcPr/>
          <w:p>
            <w:pPr>
              <w:pStyle w:val="Compact"/>
            </w:pPr>
            <w:r>
              <w:t xml:space="preserve">P95 ≤ 500 ms</w:t>
            </w:r>
          </w:p>
        </w:tc>
        <w:tc>
          <w:tcPr/>
          <w:p>
            <w:pPr>
              <w:pStyle w:val="Compact"/>
            </w:pPr>
            <w:r>
              <w:t xml:space="preserve">Laravel Telescope + application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card generation</w:t>
            </w:r>
          </w:p>
        </w:tc>
        <w:tc>
          <w:tcPr/>
          <w:p>
            <w:pPr>
              <w:pStyle w:val="Compact"/>
            </w:pPr>
            <w:r>
              <w:t xml:space="preserve">P95 ≤ 3000 ms</w:t>
            </w:r>
          </w:p>
        </w:tc>
        <w:tc>
          <w:tcPr/>
          <w:p>
            <w:pPr>
              <w:pStyle w:val="Compact"/>
            </w:pPr>
            <w:r>
              <w:t xml:space="preserve">Application logs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Time from SEV1 declaration to service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MySQL binary log + S3 backup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receipt idempotency</w:t>
            </w:r>
          </w:p>
        </w:tc>
        <w:tc>
          <w:tcPr/>
          <w:p>
            <w:pPr>
              <w:pStyle w:val="Compact"/>
            </w:pPr>
            <w:r>
              <w:t xml:space="preserve">0 duplicates per 10,000 events</w:t>
            </w:r>
          </w:p>
        </w:tc>
        <w:tc>
          <w:tcPr/>
          <w:p>
            <w:pPr>
              <w:pStyle w:val="Compact"/>
            </w:pPr>
            <w:r>
              <w:t xml:space="preserve">Application audit log + DB unique constraints</w:t>
            </w:r>
          </w:p>
        </w:tc>
      </w:tr>
    </w:tbl>
    <w:bookmarkEnd w:id="21"/>
    <w:bookmarkStart w:id="22" w:name="X1257c50ddb8adf689002c4ae098cf67bd9fea3f"/>
    <w:p>
      <w:pPr>
        <w:pStyle w:val="Heading3"/>
      </w:pPr>
      <w:r>
        <w:t xml:space="preserve">1.4 Critical Data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 Payment:</w:t>
      </w:r>
      <w:r>
        <w:t xml:space="preserve"> </w:t>
      </w:r>
      <w:r>
        <w:t xml:space="preserve">Parent pays via SchoolPay -&gt; webhook hits</w:t>
      </w:r>
      <w:r>
        <w:t xml:space="preserve"> </w:t>
      </w:r>
      <w:r>
        <w:rPr>
          <w:rStyle w:val="VerbatimChar"/>
        </w:rPr>
        <w:t xml:space="preserve">/api/v1/payments/callback</w:t>
      </w:r>
      <w:r>
        <w:t xml:space="preserve"> </w:t>
      </w:r>
      <w:r>
        <w:t xml:space="preserve">-&gt; Laravel validates HMAC signature -&gt; MySQL transaction records payment + generates receipt -&gt; Redis publishes SMS job -&gt; Horizon dispatches Africa's Talking SMS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Card Generation:</w:t>
      </w:r>
      <w:r>
        <w:t xml:space="preserve"> </w:t>
      </w:r>
      <w:r>
        <w:t xml:space="preserve">Teacher finalises marks -&gt; system pulls grading rules from</w:t>
      </w:r>
      <w:r>
        <w:t xml:space="preserve"> </w:t>
      </w:r>
      <w:r>
        <w:rPr>
          <w:rStyle w:val="VerbatimChar"/>
        </w:rPr>
        <w:t xml:space="preserve">grading_scales</w:t>
      </w:r>
      <w:r>
        <w:t xml:space="preserve"> </w:t>
      </w:r>
      <w:r>
        <w:t xml:space="preserve">table -&gt; computes UNEB grades -&gt; renders PDF via queue job -&gt; stores in S3 -&gt; notifies parent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Attendance Alert:</w:t>
      </w:r>
      <w:r>
        <w:t xml:space="preserve"> </w:t>
      </w:r>
      <w:r>
        <w:t xml:space="preserve">Cron job (</w:t>
      </w:r>
      <w:r>
        <w:rPr>
          <w:rStyle w:val="VerbatimChar"/>
        </w:rPr>
        <w:t xml:space="preserve">schedule:run</w:t>
      </w:r>
      <w:r>
        <w:t xml:space="preserve">) triggers at 10:00 EAT -&gt; checks</w:t>
      </w:r>
      <w:r>
        <w:t xml:space="preserve"> </w:t>
      </w:r>
      <w:r>
        <w:rPr>
          <w:rStyle w:val="VerbatimChar"/>
        </w:rPr>
        <w:t xml:space="preserve">attendances</w:t>
      </w:r>
      <w:r>
        <w:t xml:space="preserve"> </w:t>
      </w:r>
      <w:r>
        <w:t xml:space="preserve">table for absent students -&gt; dispatches SMS batch via Africa's Talking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05b57a3952361ca9f576896902e516ca877541"/>
    <w:p>
      <w:pPr>
        <w:pStyle w:val="Heading2"/>
      </w:pPr>
      <w:r>
        <w:t xml:space="preserve">2. Incident 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SEV1</w:t>
            </w:r>
          </w:p>
        </w:tc>
        <w:tc>
          <w:tcPr/>
          <w:p>
            <w:pPr>
              <w:pStyle w:val="Compact"/>
            </w:pPr>
            <w:r>
              <w:t xml:space="preserve">Service fully down or data integrity at risk</w:t>
            </w:r>
          </w:p>
        </w:tc>
        <w:tc>
          <w:tcPr/>
          <w:p>
            <w:pPr>
              <w:pStyle w:val="Compact"/>
            </w:pPr>
            <w:r>
              <w:t xml:space="preserve">≤ 15 min</w:t>
            </w:r>
          </w:p>
        </w:tc>
        <w:tc>
          <w:tcPr/>
          <w:p>
            <w:pPr>
              <w:pStyle w:val="Compact"/>
            </w:pPr>
            <w:r>
              <w:t xml:space="preserve">Every 30 min</w:t>
            </w:r>
          </w:p>
        </w:tc>
        <w:tc>
          <w:tcPr/>
          <w:p>
            <w:pPr>
              <w:pStyle w:val="Compact"/>
            </w:pPr>
            <w:r>
              <w:t xml:space="preserve">Database unreachable, payment double-charging, complete outage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SEV2</w:t>
            </w:r>
          </w:p>
        </w:tc>
        <w:tc>
          <w:tcPr/>
          <w:p>
            <w:pPr>
              <w:pStyle w:val="Compact"/>
            </w:pPr>
            <w:r>
              <w:t xml:space="preserve">Major feature degraded, workaround exists</w:t>
            </w:r>
          </w:p>
        </w:tc>
        <w:tc>
          <w:tcPr/>
          <w:p>
            <w:pPr>
              <w:pStyle w:val="Compact"/>
            </w:pPr>
            <w:r>
              <w:t xml:space="preserve">≤ 30 min</w:t>
            </w:r>
          </w:p>
        </w:tc>
        <w:tc>
          <w:tcPr/>
          <w:p>
            <w:pPr>
              <w:pStyle w:val="Compact"/>
            </w:pPr>
            <w:r>
              <w:t xml:space="preserve">Every 1 hour</w:t>
            </w:r>
          </w:p>
        </w:tc>
        <w:tc>
          <w:tcPr/>
          <w:p>
            <w:pPr>
              <w:pStyle w:val="Compact"/>
            </w:pPr>
            <w:r>
              <w:t xml:space="preserve">Report card generation failing, SMS gateway down, Horizon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SEV3</w:t>
            </w:r>
          </w:p>
        </w:tc>
        <w:tc>
          <w:tcPr/>
          <w:p>
            <w:pPr>
              <w:pStyle w:val="Compact"/>
            </w:pPr>
            <w:r>
              <w:t xml:space="preserve">Minor feature impaired, low user impact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Search indexing delayed, non-critical cron failure, slow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SEV4</w:t>
            </w:r>
          </w:p>
        </w:tc>
        <w:tc>
          <w:tcPr/>
          <w:p>
            <w:pPr>
              <w:pStyle w:val="Compact"/>
            </w:pPr>
            <w:r>
              <w:t xml:space="preserve">Cosmetic or informational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UI rendering issue, log noise, non-blocking deprecation 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X12e9eeb9c0fc9e726c214534375fe475e5def4a"/>
    <w:p>
      <w:pPr>
        <w:pStyle w:val="Heading2"/>
      </w:pPr>
      <w:r>
        <w:t xml:space="preserve">3. Incident Response Procedure</w:t>
      </w:r>
    </w:p>
    <w:bookmarkStart w:id="25" w:name="X20a7ac6ec2472951be5362d574383505f4d0f73"/>
    <w:p>
      <w:pPr>
        <w:pStyle w:val="Heading3"/>
      </w:pPr>
      <w:r>
        <w:t xml:space="preserve">3.1 Detect</w:t>
      </w:r>
    </w:p>
    <w:p>
      <w:pPr>
        <w:pStyle w:val="Compact"/>
        <w:numPr>
          <w:ilvl w:val="0"/>
          <w:numId w:val="1003"/>
        </w:numPr>
      </w:pPr>
      <w:r>
        <w:t xml:space="preserve">Uptime Robot or Healthchecks.io fires alert via SMS/email.</w:t>
      </w:r>
    </w:p>
    <w:p>
      <w:pPr>
        <w:pStyle w:val="Compact"/>
        <w:numPr>
          <w:ilvl w:val="0"/>
          <w:numId w:val="1003"/>
        </w:numPr>
      </w:pPr>
      <w:r>
        <w:t xml:space="preserve">On-call engineer acknowledges the alert within the response time for the severity level.</w:t>
      </w:r>
    </w:p>
    <w:p>
      <w:pPr>
        <w:pStyle w:val="Compact"/>
        <w:numPr>
          <w:ilvl w:val="0"/>
          <w:numId w:val="1003"/>
        </w:numPr>
      </w:pPr>
      <w:r>
        <w:t xml:space="preserve">Open an incident channel (WhatsApp group or dedicated thread).</w:t>
      </w:r>
    </w:p>
    <w:bookmarkEnd w:id="25"/>
    <w:bookmarkStart w:id="26" w:name="X979bb5545d057e67ff7406c9c79731790d14b38"/>
    <w:p>
      <w:pPr>
        <w:pStyle w:val="Heading3"/>
      </w:pPr>
      <w:r>
        <w:t xml:space="preserve">3.2 Triage</w:t>
      </w:r>
    </w:p>
    <w:p>
      <w:pPr>
        <w:pStyle w:val="Compact"/>
        <w:numPr>
          <w:ilvl w:val="0"/>
          <w:numId w:val="1004"/>
        </w:numPr>
      </w:pPr>
      <w:r>
        <w:t xml:space="preserve">Confirm the alert is genuine (not a false positive from a monitoring blip):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https://academiapro.com/api/health</w:t>
      </w:r>
    </w:p>
    <w:p>
      <w:pPr>
        <w:pStyle w:val="Compact"/>
        <w:numPr>
          <w:ilvl w:val="0"/>
          <w:numId w:val="1004"/>
        </w:numPr>
      </w:pPr>
      <w:r>
        <w:t xml:space="preserve">Classify severity using the table in Section 2.</w:t>
      </w:r>
    </w:p>
    <w:p>
      <w:pPr>
        <w:pStyle w:val="Compact"/>
        <w:numPr>
          <w:ilvl w:val="0"/>
          <w:numId w:val="1004"/>
        </w:numPr>
      </w:pPr>
      <w:r>
        <w:t xml:space="preserve">Check recent deployments: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academiapro-app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/var/www/academiapro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bookmarkEnd w:id="26"/>
    <w:bookmarkStart w:id="27" w:name="X14adcabbece09240e0b990a3bf72729a54de668"/>
    <w:p>
      <w:pPr>
        <w:pStyle w:val="Heading3"/>
      </w:pPr>
      <w:r>
        <w:t xml:space="preserve">3.3 Mitigate</w:t>
      </w:r>
    </w:p>
    <w:p>
      <w:pPr>
        <w:pStyle w:val="Compact"/>
        <w:numPr>
          <w:ilvl w:val="0"/>
          <w:numId w:val="1005"/>
        </w:numPr>
      </w:pPr>
      <w:r>
        <w:t xml:space="preserve">If a deployment caused the issue, roll back: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/var/www/academiapro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 </w:t>
      </w:r>
      <w:r>
        <w:rPr>
          <w:rStyle w:val="AttributeTok"/>
        </w:rPr>
        <w:t xml:space="preserve">--no-edit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</w:p>
    <w:p>
      <w:pPr>
        <w:pStyle w:val="Compact"/>
        <w:numPr>
          <w:ilvl w:val="0"/>
          <w:numId w:val="1005"/>
        </w:numPr>
      </w:pPr>
      <w:r>
        <w:t xml:space="preserve">If a single container is unhealthy, restart it: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</w:t>
      </w:r>
    </w:p>
    <w:p>
      <w:pPr>
        <w:pStyle w:val="Compact"/>
        <w:numPr>
          <w:ilvl w:val="0"/>
          <w:numId w:val="1005"/>
        </w:numPr>
      </w:pPr>
      <w:r>
        <w:t xml:space="preserve">If the database is overloaded, kill long-running queries: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info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Enable maintenance mode if mitigation requires downtime: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 </w:t>
      </w:r>
      <w:r>
        <w:rPr>
          <w:rStyle w:val="AttributeTok"/>
        </w:rPr>
        <w:t xml:space="preserve">--secret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"ops-bypass-token"</w:t>
      </w:r>
    </w:p>
    <w:bookmarkEnd w:id="27"/>
    <w:bookmarkStart w:id="28" w:name="Xcfc710b9b87d0aaf2e3d75ec84d9ae72d7494f7"/>
    <w:p>
      <w:pPr>
        <w:pStyle w:val="Heading3"/>
      </w:pPr>
      <w:r>
        <w:t xml:space="preserve">3.4 Resolve</w:t>
      </w:r>
    </w:p>
    <w:p>
      <w:pPr>
        <w:pStyle w:val="Compact"/>
        <w:numPr>
          <w:ilvl w:val="0"/>
          <w:numId w:val="1006"/>
        </w:numPr>
      </w:pPr>
      <w:r>
        <w:t xml:space="preserve">Apply the permanent fix (code patch, configuration change, infrastructure scaling).</w:t>
      </w:r>
    </w:p>
    <w:p>
      <w:pPr>
        <w:pStyle w:val="Compact"/>
        <w:numPr>
          <w:ilvl w:val="0"/>
          <w:numId w:val="1006"/>
        </w:numPr>
      </w:pPr>
      <w:r>
        <w:t xml:space="preserve">Verify the fix: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https://academiapro.com/api/health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Compact"/>
        <w:numPr>
          <w:ilvl w:val="0"/>
          <w:numId w:val="1006"/>
        </w:numPr>
      </w:pPr>
      <w:r>
        <w:t xml:space="preserve">Disable maintenance mode: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pPr>
        <w:pStyle w:val="Compact"/>
        <w:numPr>
          <w:ilvl w:val="0"/>
          <w:numId w:val="1006"/>
        </w:numPr>
      </w:pPr>
      <w:r>
        <w:t xml:space="preserve">Confirm SLO metrics have returned to normal via Uptime Robot dashboard.</w:t>
      </w:r>
    </w:p>
    <w:bookmarkEnd w:id="28"/>
    <w:bookmarkStart w:id="29" w:name="X256d8df65c305148c58b50111a1eca6e0405a3a"/>
    <w:p>
      <w:pPr>
        <w:pStyle w:val="Heading3"/>
      </w:pPr>
      <w:r>
        <w:t xml:space="preserve">3.5 Postmortem</w:t>
      </w:r>
    </w:p>
    <w:p>
      <w:pPr>
        <w:pStyle w:val="Compact"/>
        <w:numPr>
          <w:ilvl w:val="0"/>
          <w:numId w:val="1007"/>
        </w:numPr>
      </w:pPr>
      <w:r>
        <w:t xml:space="preserve">Write a postmortem document within 48 hours for SEV1 and SEV2 incidents.</w:t>
      </w:r>
    </w:p>
    <w:p>
      <w:pPr>
        <w:pStyle w:val="Compact"/>
        <w:numPr>
          <w:ilvl w:val="0"/>
          <w:numId w:val="1007"/>
        </w:numPr>
      </w:pPr>
      <w:r>
        <w:t xml:space="preserve">Include: timeline, root cause, impact (users affected, duration), contributing factors, remediation actions with owners and deadlines.</w:t>
      </w:r>
    </w:p>
    <w:p>
      <w:pPr>
        <w:pStyle w:val="Compact"/>
        <w:numPr>
          <w:ilvl w:val="0"/>
          <w:numId w:val="1007"/>
        </w:numPr>
      </w:pPr>
      <w:r>
        <w:t xml:space="preserve">Store postmortems in</w:t>
      </w:r>
      <w:r>
        <w:t xml:space="preserve"> </w:t>
      </w:r>
      <w:r>
        <w:rPr>
          <w:rStyle w:val="VerbatimChar"/>
        </w:rPr>
        <w:t xml:space="preserve">projects/AcademiaPro/06-deployment-operations/03-postmortems/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Review in the next team sync. Blameless tone is mandatory.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2f8d98e188200ce04fd353703a7fe0a321aa916"/>
    <w:p>
      <w:pPr>
        <w:pStyle w:val="Heading2"/>
      </w:pPr>
      <w:r>
        <w:t xml:space="preserve">4. Alert Response Playbooks</w:t>
      </w:r>
    </w:p>
    <w:bookmarkStart w:id="31" w:name="X9cb63ffbe90957773283e00e10114bdceef4587"/>
    <w:p>
      <w:pPr>
        <w:pStyle w:val="Heading3"/>
      </w:pPr>
      <w:r>
        <w:t xml:space="preserve">4.1 High CPU (&gt; 80% for 5 min)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-bn1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AttributeTok"/>
        </w:rPr>
        <w:t xml:space="preserve">--sort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-%cpu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08"/>
        </w:numPr>
      </w:pPr>
      <w:r>
        <w:t xml:space="preserve">If PHP-FPM processes are spiking, check for runaway queries or infinite loops in Laravel logs:</w:t>
      </w:r>
      <w:r>
        <w:t xml:space="preserve"> </w:t>
      </w:r>
      <w:r>
        <w:rPr>
          <w:rStyle w:val="VerbatimChar"/>
        </w:rPr>
        <w:t xml:space="preserve">tail -100 /var/www/academiapro/storage/logs/laravel.log</w:t>
      </w:r>
    </w:p>
    <w:p>
      <w:pPr>
        <w:pStyle w:val="Compact"/>
        <w:numPr>
          <w:ilvl w:val="0"/>
          <w:numId w:val="1008"/>
        </w:numPr>
      </w:pPr>
      <w:r>
        <w:t xml:space="preserve">If a single request type is responsible, enable rate limiting on that endpoint.</w:t>
      </w:r>
    </w:p>
    <w:p>
      <w:pPr>
        <w:pStyle w:val="Compact"/>
        <w:numPr>
          <w:ilvl w:val="0"/>
          <w:numId w:val="1008"/>
        </w:numPr>
      </w:pPr>
      <w:r>
        <w:t xml:space="preserve">If sustained under normal traffic, scale horizontally (Phase 8+): increase EC2 Auto Scaling Group desired count.</w:t>
      </w:r>
    </w:p>
    <w:bookmarkEnd w:id="31"/>
    <w:bookmarkStart w:id="32" w:name="X4f028e0fa820d32abab544afce3fab56e8487be"/>
    <w:p>
      <w:pPr>
        <w:pStyle w:val="Heading3"/>
      </w:pPr>
      <w:r>
        <w:t xml:space="preserve">4.2 High Memory (&gt; 85%)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AttributeTok"/>
        </w:rPr>
        <w:t xml:space="preserve">--sort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-%mem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09"/>
        </w:numPr>
      </w:pPr>
      <w:r>
        <w:t xml:space="preserve">Restart PHP-FPM if memory is not reclaimed:</w:t>
      </w:r>
      <w:r>
        <w:t xml:space="preserve"> </w:t>
      </w:r>
      <w:r>
        <w:rPr>
          <w:rStyle w:val="VerbatimChar"/>
        </w:rPr>
        <w:t xml:space="preserve">docker compose restart app</w:t>
      </w:r>
    </w:p>
    <w:p>
      <w:pPr>
        <w:pStyle w:val="Compact"/>
        <w:numPr>
          <w:ilvl w:val="0"/>
          <w:numId w:val="1009"/>
        </w:numPr>
      </w:pPr>
      <w:r>
        <w:t xml:space="preserve">Check for memory leaks in queue workers:</w:t>
      </w:r>
      <w:r>
        <w:t xml:space="preserve"> </w:t>
      </w:r>
      <w:r>
        <w:rPr>
          <w:rStyle w:val="VerbatimChar"/>
        </w:rPr>
        <w:t xml:space="preserve">php artisan horizon:terminate</w:t>
      </w:r>
      <w:r>
        <w:t xml:space="preserve"> </w:t>
      </w:r>
      <w:r>
        <w:t xml:space="preserve">(Horizon will auto-restart workers).</w:t>
      </w:r>
    </w:p>
    <w:p>
      <w:pPr>
        <w:pStyle w:val="Compact"/>
        <w:numPr>
          <w:ilvl w:val="0"/>
          <w:numId w:val="1009"/>
        </w:numPr>
      </w:pPr>
      <w:r>
        <w:t xml:space="preserve">If Redis is consuming excessive memory:</w:t>
      </w:r>
      <w:r>
        <w:t xml:space="preserve"> </w:t>
      </w:r>
      <w:r>
        <w:rPr>
          <w:rStyle w:val="VerbatimChar"/>
        </w:rPr>
        <w:t xml:space="preserve">redis-cli info memory</w:t>
      </w:r>
      <w:r>
        <w:t xml:space="preserve"> </w:t>
      </w:r>
      <w:r>
        <w:t xml:space="preserve">— check</w:t>
      </w:r>
      <w:r>
        <w:t xml:space="preserve"> </w:t>
      </w:r>
      <w:r>
        <w:rPr>
          <w:rStyle w:val="VerbatimChar"/>
        </w:rPr>
        <w:t xml:space="preserve">used_memory_peak_human</w:t>
      </w:r>
      <w:r>
        <w:t xml:space="preserve">. Flush expired keys:</w:t>
      </w:r>
      <w:r>
        <w:t xml:space="preserve"> </w:t>
      </w:r>
      <w:r>
        <w:rPr>
          <w:rStyle w:val="VerbatimChar"/>
        </w:rPr>
        <w:t xml:space="preserve">redis-cli --scan --pattern "laravel_cache:*" | head -20</w:t>
      </w:r>
    </w:p>
    <w:bookmarkEnd w:id="32"/>
    <w:bookmarkStart w:id="33" w:name="Xcd5cdd33f145ca1ede79f7a8eb7a7ce9d55dba1"/>
    <w:p>
      <w:pPr>
        <w:pStyle w:val="Heading3"/>
      </w:pPr>
      <w:r>
        <w:t xml:space="preserve">4.3 Disk Usage (&gt; 85%)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/var/www/academiapro/storage/logs/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/var/lib/mysql/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/var/lib/docker/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0"/>
        </w:numPr>
      </w:pPr>
      <w:r>
        <w:t xml:space="preserve">Rotate Laravel logs:</w:t>
      </w:r>
      <w:r>
        <w:t xml:space="preserve"> </w:t>
      </w:r>
      <w:r>
        <w:rPr>
          <w:rStyle w:val="VerbatimChar"/>
        </w:rPr>
        <w:t xml:space="preserve">truncate -s 0 /var/www/academiapro/storage/logs/laravel.log</w:t>
      </w:r>
    </w:p>
    <w:p>
      <w:pPr>
        <w:pStyle w:val="Compact"/>
        <w:numPr>
          <w:ilvl w:val="0"/>
          <w:numId w:val="1010"/>
        </w:numPr>
      </w:pPr>
      <w:r>
        <w:t xml:space="preserve">Prune Docker resources:</w:t>
      </w:r>
      <w:r>
        <w:t xml:space="preserve"> </w:t>
      </w:r>
      <w:r>
        <w:rPr>
          <w:rStyle w:val="VerbatimChar"/>
        </w:rPr>
        <w:t xml:space="preserve">docker system prune -f --volumes</w:t>
      </w:r>
    </w:p>
    <w:p>
      <w:pPr>
        <w:pStyle w:val="Compact"/>
        <w:numPr>
          <w:ilvl w:val="0"/>
          <w:numId w:val="1010"/>
        </w:numPr>
      </w:pPr>
      <w:r>
        <w:t xml:space="preserve">Archive old MySQL binary logs:</w:t>
      </w:r>
      <w:r>
        <w:t xml:space="preserve"> </w:t>
      </w:r>
      <w:r>
        <w:rPr>
          <w:rStyle w:val="VerbatimChar"/>
        </w:rPr>
        <w:t xml:space="preserve">PURGE BINARY LOGS BEFORE DATE(NOW() - INTERVAL 3 DAY);</w:t>
      </w:r>
    </w:p>
    <w:p>
      <w:pPr>
        <w:pStyle w:val="Compact"/>
        <w:numPr>
          <w:ilvl w:val="0"/>
          <w:numId w:val="1010"/>
        </w:numPr>
      </w:pPr>
      <w:r>
        <w:t xml:space="preserve">If S3 is not the issue, check for orphaned uploads in</w:t>
      </w:r>
      <w:r>
        <w:t xml:space="preserve"> </w:t>
      </w:r>
      <w:r>
        <w:rPr>
          <w:rStyle w:val="VerbatimChar"/>
        </w:rPr>
        <w:t xml:space="preserve">storage/app/tmp/</w:t>
      </w:r>
      <w:r>
        <w:t xml:space="preserve">.</w:t>
      </w:r>
    </w:p>
    <w:bookmarkEnd w:id="33"/>
    <w:bookmarkStart w:id="34" w:name="X2c2c004481a6d0f5b0e6993ac2926d95a4158a2"/>
    <w:p>
      <w:pPr>
        <w:pStyle w:val="Heading3"/>
      </w:pPr>
      <w:r>
        <w:t xml:space="preserve">4.4 API Response Time (P95 &gt; 500 ms)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</w:t>
      </w:r>
      <w:r>
        <w:rPr>
          <w:rStyle w:val="NormalTok"/>
        </w:rPr>
        <w:t xml:space="preserve"> /var/www/academiapro/storage/logs/laravel.log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"slow\|timeout"</w:t>
      </w:r>
    </w:p>
    <w:p>
      <w:pPr>
        <w:pStyle w:val="FirstParagraph"/>
      </w:pPr>
      <w:r>
        <w:t xml:space="preserve">Check Laravel Telescope for slow queries at</w:t>
      </w:r>
      <w:r>
        <w:t xml:space="preserve"> </w:t>
      </w:r>
      <w:r>
        <w:rPr>
          <w:rStyle w:val="VerbatimChar"/>
        </w:rPr>
        <w:t xml:space="preserve">/telescope/queries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1"/>
        </w:numPr>
      </w:pPr>
      <w:r>
        <w:t xml:space="preserve">Identify and optimise the slow query (add index, rewrite N+1).</w:t>
      </w:r>
    </w:p>
    <w:p>
      <w:pPr>
        <w:pStyle w:val="Compact"/>
        <w:numPr>
          <w:ilvl w:val="0"/>
          <w:numId w:val="1011"/>
        </w:numPr>
      </w:pPr>
      <w:r>
        <w:t xml:space="preserve">If Redis is slow:</w:t>
      </w:r>
      <w:r>
        <w:t xml:space="preserve"> </w:t>
      </w:r>
      <w:r>
        <w:rPr>
          <w:rStyle w:val="VerbatimChar"/>
        </w:rPr>
        <w:t xml:space="preserve">redis-cli --latency -h 127.0.0.1</w:t>
      </w:r>
    </w:p>
    <w:p>
      <w:pPr>
        <w:pStyle w:val="Compact"/>
        <w:numPr>
          <w:ilvl w:val="0"/>
          <w:numId w:val="1011"/>
        </w:numPr>
      </w:pPr>
      <w:r>
        <w:t xml:space="preserve">Flush application cache if stale data is causing recomputation:</w:t>
      </w:r>
      <w:r>
        <w:t xml:space="preserve"> </w:t>
      </w:r>
      <w:r>
        <w:rPr>
          <w:rStyle w:val="VerbatimChar"/>
        </w:rPr>
        <w:t xml:space="preserve">php artisan cache:clear &amp;&amp; php artisan config:cache &amp;&amp; php artisan route:cache</w:t>
      </w:r>
    </w:p>
    <w:p>
      <w:pPr>
        <w:pStyle w:val="Compact"/>
        <w:numPr>
          <w:ilvl w:val="0"/>
          <w:numId w:val="1011"/>
        </w:numPr>
      </w:pPr>
      <w:r>
        <w:t xml:space="preserve">Enable MySQL slow query log temporarily: set</w:t>
      </w:r>
      <w:r>
        <w:t xml:space="preserve"> </w:t>
      </w:r>
      <w:r>
        <w:rPr>
          <w:rStyle w:val="VerbatimChar"/>
        </w:rPr>
        <w:t xml:space="preserve">long_query_time = 1</w:t>
      </w:r>
      <w:r>
        <w:t xml:space="preserve"> </w:t>
      </w:r>
      <w:r>
        <w:t xml:space="preserve">in MySQL config.</w:t>
      </w:r>
    </w:p>
    <w:bookmarkEnd w:id="34"/>
    <w:bookmarkStart w:id="35" w:name="Xd7879191626f3a6ee22e9b9154cb7fc22b010c7"/>
    <w:p>
      <w:pPr>
        <w:pStyle w:val="Heading3"/>
      </w:pPr>
      <w:r>
        <w:t xml:space="preserve">4.5 Error Rate (5xx &gt; 1% of requests over 5 min)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"500\|502\|503"</w:t>
      </w:r>
      <w:r>
        <w:rPr>
          <w:rStyle w:val="NormalTok"/>
        </w:rPr>
        <w:t xml:space="preserve"> /var/log/nginx/access.log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/var/www/academiapro/storage/logs/laravel.log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"exception\|error"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2"/>
        </w:numPr>
      </w:pPr>
      <w:r>
        <w:t xml:space="preserve">If a specific exception dominates, apply a targeted fix.</w:t>
      </w:r>
    </w:p>
    <w:p>
      <w:pPr>
        <w:pStyle w:val="Compact"/>
        <w:numPr>
          <w:ilvl w:val="0"/>
          <w:numId w:val="1012"/>
        </w:numPr>
      </w:pPr>
      <w:r>
        <w:t xml:space="preserve">If OOM is killing PHP-FPM, see Playbook 4.2.</w:t>
      </w:r>
    </w:p>
    <w:p>
      <w:pPr>
        <w:pStyle w:val="Compact"/>
        <w:numPr>
          <w:ilvl w:val="0"/>
          <w:numId w:val="1012"/>
        </w:numPr>
      </w:pPr>
      <w:r>
        <w:t xml:space="preserve">If MySQL connections are exhausted, see Playbook 4.7.</w:t>
      </w:r>
    </w:p>
    <w:p>
      <w:pPr>
        <w:pStyle w:val="Compact"/>
        <w:numPr>
          <w:ilvl w:val="0"/>
          <w:numId w:val="1012"/>
        </w:numPr>
      </w:pPr>
      <w:r>
        <w:t xml:space="preserve">If a deployment introduced the regression, roll back per Section 3.3 step 1.</w:t>
      </w:r>
    </w:p>
    <w:bookmarkEnd w:id="35"/>
    <w:bookmarkStart w:id="36" w:name="X0d71b0b43aec29038f2d9ebace4cd6b5d3b74c1"/>
    <w:p>
      <w:pPr>
        <w:pStyle w:val="Heading3"/>
      </w:pPr>
      <w:r>
        <w:t xml:space="preserve">4.6 Queue Depth (&gt; 1000 pending jobs for 10 min)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horizon:status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queues:default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queues:high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queues:sms</w:t>
      </w:r>
    </w:p>
    <w:p>
      <w:pPr>
        <w:pStyle w:val="FirstParagraph"/>
      </w:pPr>
      <w:r>
        <w:t xml:space="preserve">Check Horizon dashboard at</w:t>
      </w:r>
      <w:r>
        <w:t xml:space="preserve"> </w:t>
      </w:r>
      <w:r>
        <w:rPr>
          <w:rStyle w:val="VerbatimChar"/>
        </w:rPr>
        <w:t xml:space="preserve">/horizon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3"/>
        </w:numPr>
      </w:pPr>
      <w:r>
        <w:t xml:space="preserve">If workers are crashed:</w:t>
      </w:r>
      <w:r>
        <w:t xml:space="preserve"> </w:t>
      </w:r>
      <w:r>
        <w:rPr>
          <w:rStyle w:val="VerbatimChar"/>
        </w:rPr>
        <w:t xml:space="preserve">php artisan horizon:terminate &amp;&amp; php artisan horizon</w:t>
      </w:r>
    </w:p>
    <w:p>
      <w:pPr>
        <w:pStyle w:val="Compact"/>
        <w:numPr>
          <w:ilvl w:val="0"/>
          <w:numId w:val="1013"/>
        </w:numPr>
      </w:pPr>
      <w:r>
        <w:t xml:space="preserve">If a specific job is failing repeatedly, check failed jobs:</w:t>
      </w:r>
      <w:r>
        <w:t xml:space="preserve"> </w:t>
      </w:r>
      <w:r>
        <w:rPr>
          <w:rStyle w:val="VerbatimChar"/>
        </w:rPr>
        <w:t xml:space="preserve">php artisan queue:failed</w:t>
      </w:r>
    </w:p>
    <w:p>
      <w:pPr>
        <w:pStyle w:val="Compact"/>
        <w:numPr>
          <w:ilvl w:val="0"/>
          <w:numId w:val="1013"/>
        </w:numPr>
      </w:pPr>
      <w:r>
        <w:t xml:space="preserve">Retry failed jobs after root cause is fixed:</w:t>
      </w:r>
      <w:r>
        <w:t xml:space="preserve"> </w:t>
      </w:r>
      <w:r>
        <w:rPr>
          <w:rStyle w:val="VerbatimChar"/>
        </w:rPr>
        <w:t xml:space="preserve">php artisan queue:retry all</w:t>
      </w:r>
    </w:p>
    <w:p>
      <w:pPr>
        <w:pStyle w:val="Compact"/>
        <w:numPr>
          <w:ilvl w:val="0"/>
          <w:numId w:val="1013"/>
        </w:numPr>
      </w:pPr>
      <w:r>
        <w:t xml:space="preserve">If throughput is insufficient, increase</w:t>
      </w:r>
      <w:r>
        <w:t xml:space="preserve"> </w:t>
      </w:r>
      <w:r>
        <w:rPr>
          <w:rStyle w:val="VerbatimChar"/>
        </w:rPr>
        <w:t xml:space="preserve">processes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config/horizon.php</w:t>
      </w:r>
      <w:r>
        <w:t xml:space="preserve"> </w:t>
      </w:r>
      <w:r>
        <w:t xml:space="preserve">and restart Horizon.</w:t>
      </w:r>
    </w:p>
    <w:bookmarkEnd w:id="36"/>
    <w:bookmarkStart w:id="37" w:name="X25ee603b6ccc050f730f1af72a18dc1a3ea2a0e"/>
    <w:p>
      <w:pPr>
        <w:pStyle w:val="Heading3"/>
      </w:pPr>
      <w:r>
        <w:t xml:space="preserve">4.7 MySQL Connections (&gt; 80% of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NormalTok"/>
        </w:rPr>
        <w:t xml:space="preserve">SHOW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'Threads_connected'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VARIABLES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'max_connections'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host,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host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4"/>
        </w:numPr>
      </w:pPr>
      <w:r>
        <w:t xml:space="preserve">Kill idle connections exceeding</w:t>
      </w:r>
      <w:r>
        <w:t xml:space="preserve"> </w:t>
      </w:r>
      <w:r>
        <w:rPr>
          <w:rStyle w:val="VerbatimChar"/>
        </w:rPr>
        <w:t xml:space="preserve">wait_timeout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Reduce Laravel's</w:t>
      </w:r>
      <w:r>
        <w:t xml:space="preserve"> </w:t>
      </w:r>
      <w:r>
        <w:rPr>
          <w:rStyle w:val="VerbatimChar"/>
        </w:rPr>
        <w:t xml:space="preserve">DB_POOL_SIZE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if connection pooling is misconfigured.</w:t>
      </w:r>
    </w:p>
    <w:p>
      <w:pPr>
        <w:pStyle w:val="Compact"/>
        <w:numPr>
          <w:ilvl w:val="0"/>
          <w:numId w:val="1014"/>
        </w:numPr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in MySQL config if the server has headroom (check RAM: each connection uses approximately 10 MB).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8f1ac72315c283a2a26840c94ed6693a1020888"/>
    <w:p>
      <w:pPr>
        <w:pStyle w:val="Heading2"/>
      </w:pPr>
      <w:r>
        <w:t xml:space="preserve">5. Escalation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Elapsed Time</w:t>
            </w:r>
          </w:p>
        </w:tc>
        <w:tc>
          <w:tcPr/>
          <w:p>
            <w:pPr>
              <w:pStyle w:val="Compact"/>
            </w:pPr>
            <w:r>
              <w:t xml:space="preserve">Escalation Level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0 - 15 min</w:t>
            </w:r>
          </w:p>
        </w:tc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See Contact List (Section 9)</w:t>
            </w:r>
          </w:p>
        </w:tc>
        <w:tc>
          <w:tcPr/>
          <w:p>
            <w:pPr>
              <w:pStyle w:val="Compact"/>
            </w:pPr>
            <w:r>
              <w:t xml:space="preserve">WhatsApp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15 - 60 min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See Contact List (Section 9)</w:t>
            </w:r>
          </w:p>
        </w:tc>
        <w:tc>
          <w:tcPr/>
          <w:p>
            <w:pPr>
              <w:pStyle w:val="Compact"/>
            </w:pPr>
            <w:r>
              <w:t xml:space="preserve">Phone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60+ min (SEV1 only)</w:t>
            </w:r>
          </w:p>
        </w:tc>
        <w:tc>
          <w:tcPr/>
          <w:p>
            <w:pPr>
              <w:pStyle w:val="Compact"/>
            </w:pPr>
            <w:r>
              <w:t xml:space="preserve">CTO / Peter Bamuhigire</w:t>
            </w:r>
          </w:p>
        </w:tc>
        <w:tc>
          <w:tcPr/>
          <w:p>
            <w:pPr>
              <w:pStyle w:val="Compact"/>
            </w:pPr>
            <w:r>
              <w:t xml:space="preserve">See Contact List (Section 9)</w:t>
            </w:r>
          </w:p>
        </w:tc>
        <w:tc>
          <w:tcPr/>
          <w:p>
            <w:pPr>
              <w:pStyle w:val="Compact"/>
            </w:pPr>
            <w:r>
              <w:t xml:space="preserve">Phone call +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dependency down</w:t>
            </w:r>
          </w:p>
        </w:tc>
        <w:tc>
          <w:tcPr/>
          <w:p>
            <w:pPr>
              <w:pStyle w:val="Compact"/>
            </w:pPr>
            <w:r>
              <w:t xml:space="preserve">Vendor Support</w:t>
            </w:r>
          </w:p>
        </w:tc>
        <w:tc>
          <w:tcPr/>
          <w:p>
            <w:pPr>
              <w:pStyle w:val="Compact"/>
            </w:pPr>
            <w:r>
              <w:t xml:space="preserve">Africa's Talking / SchoolPay / AWS Support</w:t>
            </w:r>
          </w:p>
        </w:tc>
        <w:tc>
          <w:tcPr/>
          <w:p>
            <w:pPr>
              <w:pStyle w:val="Compact"/>
            </w:pPr>
            <w:r>
              <w:t xml:space="preserve">Vendor support portal +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Escalation rules:</w:t>
      </w:r>
    </w:p>
    <w:p>
      <w:pPr>
        <w:pStyle w:val="Compact"/>
        <w:numPr>
          <w:ilvl w:val="0"/>
          <w:numId w:val="1015"/>
        </w:numPr>
      </w:pPr>
      <w:r>
        <w:t xml:space="preserve">SEV1: Escalate to Team Lead immediately if the on-call engineer cannot mitigate within 15 minutes.</w:t>
      </w:r>
    </w:p>
    <w:p>
      <w:pPr>
        <w:pStyle w:val="Compact"/>
        <w:numPr>
          <w:ilvl w:val="0"/>
          <w:numId w:val="1015"/>
        </w:numPr>
      </w:pPr>
      <w:r>
        <w:t xml:space="preserve">SEV2: Escalate to Team Lead if no progress after 30 minutes.</w:t>
      </w:r>
    </w:p>
    <w:p>
      <w:pPr>
        <w:pStyle w:val="Compact"/>
        <w:numPr>
          <w:ilvl w:val="0"/>
          <w:numId w:val="1015"/>
        </w:numPr>
      </w:pPr>
      <w:r>
        <w:t xml:space="preserve">SEV3/SEV4: No escalation required unless unresolved after 24 hours.</w:t>
      </w:r>
    </w:p>
    <w:p>
      <w:pPr>
        <w:pStyle w:val="Compact"/>
        <w:numPr>
          <w:ilvl w:val="0"/>
          <w:numId w:val="1015"/>
        </w:numPr>
      </w:pPr>
      <w:r>
        <w:t xml:space="preserve">Any incident involving data loss or payment integrity: escalate to CTO immediately regardless of severity.</w:t>
      </w:r>
    </w:p>
    <w:p>
      <w:r>
        <w:pict>
          <v:rect style="width:0;height:1.5pt" o:hralign="center" o:hrstd="t" o:hr="t"/>
        </w:pict>
      </w:r>
    </w:p>
    <w:bookmarkEnd w:id="39"/>
    <w:bookmarkStart w:id="47" w:name="X542156404eb800025c9a6e49760d5ea115b1863"/>
    <w:p>
      <w:pPr>
        <w:pStyle w:val="Heading2"/>
      </w:pPr>
      <w:r>
        <w:t xml:space="preserve">6. Troubleshooting Recipes</w:t>
      </w:r>
    </w:p>
    <w:bookmarkStart w:id="40" w:name="X9963d5b7d8b5e9ad19964f7460e86887d726afc"/>
    <w:p>
      <w:pPr>
        <w:pStyle w:val="Heading3"/>
      </w:pPr>
      <w:r>
        <w:t xml:space="preserve">6.1 Database Connection Pool Exhaustion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SQLSTATE[HY000] [1040] Too many connections</w:t>
      </w:r>
      <w:r>
        <w:t xml:space="preserve"> </w:t>
      </w:r>
      <w:r>
        <w:t xml:space="preserve">in Laravel logs.</w:t>
      </w:r>
    </w:p>
    <w:p>
      <w:pPr>
        <w:pStyle w:val="Compact"/>
        <w:numPr>
          <w:ilvl w:val="0"/>
          <w:numId w:val="1016"/>
        </w:numPr>
      </w:pPr>
      <w:r>
        <w:t xml:space="preserve">Check current connections:</w:t>
      </w:r>
      <w:r>
        <w:t xml:space="preserve"> </w:t>
      </w:r>
      <w:r>
        <w:rPr>
          <w:rStyle w:val="VerbatimChar"/>
        </w:rPr>
        <w:t xml:space="preserve">SHOW STATUS LIKE 'Threads_connected';</w:t>
      </w:r>
    </w:p>
    <w:p>
      <w:pPr>
        <w:pStyle w:val="Compact"/>
        <w:numPr>
          <w:ilvl w:val="0"/>
          <w:numId w:val="1016"/>
        </w:numPr>
      </w:pPr>
      <w:r>
        <w:t xml:space="preserve">Identify culprits:</w:t>
      </w:r>
      <w:r>
        <w:t xml:space="preserve"> </w:t>
      </w:r>
      <w:r>
        <w:rPr>
          <w:rStyle w:val="VerbatimChar"/>
        </w:rPr>
        <w:t xml:space="preserve">SELECT user, host, COUNT(*) FROM information_schema.processlist GROUP BY user, host;</w:t>
      </w:r>
    </w:p>
    <w:p>
      <w:pPr>
        <w:pStyle w:val="Compact"/>
        <w:numPr>
          <w:ilvl w:val="0"/>
          <w:numId w:val="1016"/>
        </w:numPr>
      </w:pPr>
      <w:r>
        <w:t xml:space="preserve">Kill sleeping connections older than 5 minutes: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'KILL 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Restart PHP-FPM to release stale connections:</w:t>
      </w:r>
      <w:r>
        <w:t xml:space="preserve"> </w:t>
      </w:r>
      <w:r>
        <w:rPr>
          <w:rStyle w:val="VerbatimChar"/>
        </w:rPr>
        <w:t xml:space="preserve">docker compose restart app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Prevent recurrence: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DB_POOL_SIZE</w:t>
      </w:r>
      <w:r>
        <w:t xml:space="preserve"> </w:t>
      </w:r>
      <w:r>
        <w:t xml:space="preserve">appropriately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set MySQL</w:t>
      </w:r>
      <w:r>
        <w:t xml:space="preserve"> </w:t>
      </w:r>
      <w:r>
        <w:rPr>
          <w:rStyle w:val="VerbatimChar"/>
        </w:rPr>
        <w:t xml:space="preserve">wait_timeout = 300</w:t>
      </w:r>
      <w:r>
        <w:t xml:space="preserve">.</w:t>
      </w:r>
    </w:p>
    <w:bookmarkEnd w:id="40"/>
    <w:bookmarkStart w:id="41" w:name="Xe898326c6d5e4075a97b885f193b809cc15e960"/>
    <w:p>
      <w:pPr>
        <w:pStyle w:val="Heading3"/>
      </w:pPr>
      <w:r>
        <w:t xml:space="preserve">6.2 Out-of-Memory (OOM) Kill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Container restarts unexpectedly;</w:t>
      </w:r>
      <w:r>
        <w:t xml:space="preserve"> </w:t>
      </w:r>
      <w:r>
        <w:rPr>
          <w:rStyle w:val="VerbatimChar"/>
        </w:rPr>
        <w:t xml:space="preserve">dmesg | grep -i oom</w:t>
      </w:r>
      <w:r>
        <w:t xml:space="preserve"> </w:t>
      </w:r>
      <w:r>
        <w:t xml:space="preserve">shows kills.</w:t>
      </w:r>
    </w:p>
    <w:p>
      <w:pPr>
        <w:pStyle w:val="Compact"/>
        <w:numPr>
          <w:ilvl w:val="0"/>
          <w:numId w:val="1017"/>
        </w:numPr>
      </w:pPr>
      <w:r>
        <w:t xml:space="preserve">Identify which process was killed:</w:t>
      </w:r>
      <w:r>
        <w:t xml:space="preserve"> </w:t>
      </w:r>
      <w:r>
        <w:rPr>
          <w:rStyle w:val="VerbatimChar"/>
        </w:rPr>
        <w:t xml:space="preserve">dmesg | grep -i "out of memory" | tail -5</w:t>
      </w:r>
    </w:p>
    <w:p>
      <w:pPr>
        <w:pStyle w:val="Compact"/>
        <w:numPr>
          <w:ilvl w:val="0"/>
          <w:numId w:val="1017"/>
        </w:numPr>
      </w:pPr>
      <w:r>
        <w:t xml:space="preserve">Check container memory limits:</w:t>
      </w:r>
      <w:r>
        <w:t xml:space="preserve"> </w:t>
      </w:r>
      <w:r>
        <w:rPr>
          <w:rStyle w:val="VerbatimChar"/>
        </w:rPr>
        <w:t xml:space="preserve">docker inspect academiapro-app | grep -i memory</w:t>
      </w:r>
    </w:p>
    <w:p>
      <w:pPr>
        <w:pStyle w:val="Compact"/>
        <w:numPr>
          <w:ilvl w:val="0"/>
          <w:numId w:val="1017"/>
        </w:numPr>
      </w:pPr>
      <w:r>
        <w:t xml:space="preserve">If PHP-FPM: reduce</w:t>
      </w:r>
      <w:r>
        <w:t xml:space="preserve"> </w:t>
      </w:r>
      <w:r>
        <w:rPr>
          <w:rStyle w:val="VerbatimChar"/>
        </w:rPr>
        <w:t xml:space="preserve">pm.max_children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php-fpm.conf</w:t>
      </w:r>
      <w:r>
        <w:t xml:space="preserve"> </w:t>
      </w:r>
      <w:r>
        <w:t xml:space="preserve">or increase container memory limit.</w:t>
      </w:r>
    </w:p>
    <w:p>
      <w:pPr>
        <w:pStyle w:val="Compact"/>
        <w:numPr>
          <w:ilvl w:val="0"/>
          <w:numId w:val="1017"/>
        </w:numPr>
      </w:pPr>
      <w:r>
        <w:t xml:space="preserve">If MySQL: check</w:t>
      </w:r>
      <w:r>
        <w:t xml:space="preserve"> </w:t>
      </w:r>
      <w:r>
        <w:rPr>
          <w:rStyle w:val="VerbatimChar"/>
        </w:rPr>
        <w:t xml:space="preserve">innodb_buffer_pool_size</w:t>
      </w:r>
      <w:r>
        <w:t xml:space="preserve"> </w:t>
      </w:r>
      <w:r>
        <w:t xml:space="preserve">— should not exceed 70% of available RAM.</w:t>
      </w:r>
    </w:p>
    <w:p>
      <w:pPr>
        <w:pStyle w:val="Compact"/>
        <w:numPr>
          <w:ilvl w:val="0"/>
          <w:numId w:val="1017"/>
        </w:numPr>
      </w:pPr>
      <w:r>
        <w:t xml:space="preserve">If Redis: check</w:t>
      </w:r>
      <w:r>
        <w:t xml:space="preserve"> </w:t>
      </w:r>
      <w:r>
        <w:rPr>
          <w:rStyle w:val="VerbatimChar"/>
        </w:rPr>
        <w:t xml:space="preserve">maxmemory</w:t>
      </w:r>
      <w:r>
        <w:t xml:space="preserve"> </w:t>
      </w:r>
      <w:r>
        <w:t xml:space="preserve">policy — set</w:t>
      </w:r>
      <w:r>
        <w:t xml:space="preserve"> </w:t>
      </w:r>
      <w:r>
        <w:rPr>
          <w:rStyle w:val="VerbatimChar"/>
        </w:rPr>
        <w:t xml:space="preserve">maxmemory-policy allkeys-lru</w:t>
      </w:r>
      <w:r>
        <w:t xml:space="preserve">.</w:t>
      </w:r>
    </w:p>
    <w:bookmarkEnd w:id="41"/>
    <w:bookmarkStart w:id="42" w:name="X499a3ec75177fd757d8a1b6de57b1b5b23b73a9"/>
    <w:p>
      <w:pPr>
        <w:pStyle w:val="Heading3"/>
      </w:pPr>
      <w:r>
        <w:t xml:space="preserve">6.3 Failed Deployment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fails or application returns 500 after deploy.</w:t>
      </w:r>
    </w:p>
    <w:p>
      <w:pPr>
        <w:pStyle w:val="Compact"/>
        <w:numPr>
          <w:ilvl w:val="0"/>
          <w:numId w:val="1018"/>
        </w:numPr>
      </w:pPr>
      <w:r>
        <w:t xml:space="preserve">Check migration status:</w:t>
      </w:r>
      <w:r>
        <w:t xml:space="preserve"> </w:t>
      </w:r>
      <w:r>
        <w:rPr>
          <w:rStyle w:val="VerbatimChar"/>
        </w:rPr>
        <w:t xml:space="preserve">php artisan migrate:status</w:t>
      </w:r>
    </w:p>
    <w:p>
      <w:pPr>
        <w:pStyle w:val="Compact"/>
        <w:numPr>
          <w:ilvl w:val="0"/>
          <w:numId w:val="1018"/>
        </w:numPr>
      </w:pPr>
      <w:r>
        <w:t xml:space="preserve">Review the failing migration file for syntax errors or missing columns.</w:t>
      </w:r>
    </w:p>
    <w:p>
      <w:pPr>
        <w:pStyle w:val="Compact"/>
        <w:numPr>
          <w:ilvl w:val="0"/>
          <w:numId w:val="1018"/>
        </w:numPr>
      </w:pPr>
      <w:r>
        <w:t xml:space="preserve">If safe, roll back the last batch:</w:t>
      </w:r>
      <w:r>
        <w:t xml:space="preserve"> </w:t>
      </w:r>
      <w:r>
        <w:rPr>
          <w:rStyle w:val="VerbatimChar"/>
        </w:rPr>
        <w:t xml:space="preserve">php artisan migrate:rollback --step=1</w:t>
      </w:r>
    </w:p>
    <w:p>
      <w:pPr>
        <w:pStyle w:val="Compact"/>
        <w:numPr>
          <w:ilvl w:val="0"/>
          <w:numId w:val="1018"/>
        </w:numPr>
      </w:pPr>
      <w:r>
        <w:t xml:space="preserve">Fix the migration, then re-run:</w:t>
      </w:r>
      <w:r>
        <w:t xml:space="preserve"> </w:t>
      </w:r>
      <w:r>
        <w:rPr>
          <w:rStyle w:val="VerbatimChar"/>
        </w:rPr>
        <w:t xml:space="preserve">php artisan migrate</w:t>
      </w:r>
    </w:p>
    <w:p>
      <w:pPr>
        <w:pStyle w:val="Compact"/>
        <w:numPr>
          <w:ilvl w:val="0"/>
          <w:numId w:val="1018"/>
        </w:numPr>
      </w:pPr>
      <w:r>
        <w:t xml:space="preserve">If the deployment introduced a code error, revert the commit: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HEAD </w:t>
      </w:r>
      <w:r>
        <w:rPr>
          <w:rStyle w:val="AttributeTok"/>
        </w:rPr>
        <w:t xml:space="preserve">--no-edit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</w:p>
    <w:bookmarkEnd w:id="42"/>
    <w:bookmarkStart w:id="43" w:name="X55f28116792fef9ca7b3200819b2f99485c0e60"/>
    <w:p>
      <w:pPr>
        <w:pStyle w:val="Heading3"/>
      </w:pPr>
      <w:r>
        <w:t xml:space="preserve">6.4 TLS Certificate Expiry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Uptime Robot reports SSL error; browsers show certificate warning.</w:t>
      </w:r>
    </w:p>
    <w:p>
      <w:pPr>
        <w:pStyle w:val="Compact"/>
        <w:numPr>
          <w:ilvl w:val="0"/>
          <w:numId w:val="1019"/>
        </w:numPr>
      </w:pPr>
      <w:r>
        <w:t xml:space="preserve">Check certificate expiry: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academiapro.com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academiapro.com:443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</w:p>
    <w:p>
      <w:pPr>
        <w:pStyle w:val="Compact"/>
        <w:numPr>
          <w:ilvl w:val="0"/>
          <w:numId w:val="1019"/>
        </w:numPr>
      </w:pPr>
      <w:r>
        <w:t xml:space="preserve">If using Cloudflare: certificates auto-renew. Check Cloudflare dashboard under SSL/TLS &gt; Edge Certificates.</w:t>
      </w:r>
    </w:p>
    <w:p>
      <w:pPr>
        <w:pStyle w:val="Compact"/>
        <w:numPr>
          <w:ilvl w:val="0"/>
          <w:numId w:val="1019"/>
        </w:numPr>
      </w:pPr>
      <w:r>
        <w:t xml:space="preserve">If using Let's Encrypt on the origin:</w:t>
      </w:r>
      <w:r>
        <w:t xml:space="preserve"> </w:t>
      </w:r>
      <w:r>
        <w:rPr>
          <w:rStyle w:val="VerbatimChar"/>
        </w:rPr>
        <w:t xml:space="preserve">certbot renew --dry-run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certbot renew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Restart Nginx after renewal:</w:t>
      </w:r>
      <w:r>
        <w:t xml:space="preserve"> </w:t>
      </w:r>
      <w:r>
        <w:rPr>
          <w:rStyle w:val="VerbatimChar"/>
        </w:rPr>
        <w:t xml:space="preserve">docker compose restart nginx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Prevent recurrence:</w:t>
      </w:r>
      <w:r>
        <w:t xml:space="preserve"> </w:t>
      </w:r>
      <w:r>
        <w:t xml:space="preserve">Healthchecks.io cron job should run</w:t>
      </w:r>
      <w:r>
        <w:t xml:space="preserve"> </w:t>
      </w:r>
      <w:r>
        <w:rPr>
          <w:rStyle w:val="VerbatimChar"/>
        </w:rPr>
        <w:t xml:space="preserve">certbot renew</w:t>
      </w:r>
      <w:r>
        <w:t xml:space="preserve"> </w:t>
      </w:r>
      <w:r>
        <w:t xml:space="preserve">weekly.</w:t>
      </w:r>
    </w:p>
    <w:bookmarkEnd w:id="43"/>
    <w:bookmarkStart w:id="44" w:name="X67af2a48737a0a522e2cc561084678d10ea4841"/>
    <w:p>
      <w:pPr>
        <w:pStyle w:val="Heading3"/>
      </w:pPr>
      <w:r>
        <w:t xml:space="preserve">6.5 Redis Connection Failure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NOAUTH</w:t>
      </w:r>
      <w:r>
        <w:t xml:space="preserve"> </w:t>
      </w:r>
      <w:r>
        <w:t xml:space="preserve">in Laravel logs; cache misses spike.</w:t>
      </w:r>
    </w:p>
    <w:p>
      <w:pPr>
        <w:pStyle w:val="Compact"/>
        <w:numPr>
          <w:ilvl w:val="0"/>
          <w:numId w:val="1020"/>
        </w:numPr>
      </w:pPr>
      <w:r>
        <w:t xml:space="preserve">Check Redis is running:</w:t>
      </w:r>
      <w:r>
        <w:t xml:space="preserve"> </w:t>
      </w:r>
      <w:r>
        <w:rPr>
          <w:rStyle w:val="VerbatimChar"/>
        </w:rPr>
        <w:t xml:space="preserve">redis-cli ping</w:t>
      </w:r>
      <w:r>
        <w:t xml:space="preserve"> </w:t>
      </w:r>
      <w:r>
        <w:t xml:space="preserve">(expect</w:t>
      </w:r>
      <w:r>
        <w:t xml:space="preserve"> </w:t>
      </w:r>
      <w:r>
        <w:rPr>
          <w:rStyle w:val="VerbatimChar"/>
        </w:rPr>
        <w:t xml:space="preserve">PONG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If Docker:</w:t>
      </w:r>
      <w:r>
        <w:t xml:space="preserve"> </w:t>
      </w:r>
      <w:r>
        <w:rPr>
          <w:rStyle w:val="VerbatimChar"/>
        </w:rPr>
        <w:t xml:space="preserve">docker compose logs redis --tail 20</w:t>
      </w:r>
    </w:p>
    <w:p>
      <w:pPr>
        <w:pStyle w:val="Compact"/>
        <w:numPr>
          <w:ilvl w:val="0"/>
          <w:numId w:val="1020"/>
        </w:numPr>
      </w:pPr>
      <w:r>
        <w:t xml:space="preserve">Check Redis memory:</w:t>
      </w:r>
      <w:r>
        <w:t xml:space="preserve"> </w:t>
      </w:r>
      <w:r>
        <w:rPr>
          <w:rStyle w:val="VerbatimChar"/>
        </w:rPr>
        <w:t xml:space="preserve">redis-cli info memory</w:t>
      </w:r>
    </w:p>
    <w:p>
      <w:pPr>
        <w:pStyle w:val="Compact"/>
        <w:numPr>
          <w:ilvl w:val="0"/>
          <w:numId w:val="102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NOAUTH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REDIS_PASSWORD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requirepass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redis.conf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Restart Redis:</w:t>
      </w:r>
      <w:r>
        <w:t xml:space="preserve"> </w:t>
      </w:r>
      <w:r>
        <w:rPr>
          <w:rStyle w:val="VerbatimChar"/>
        </w:rPr>
        <w:t xml:space="preserve">docker compose restart redis</w:t>
      </w:r>
    </w:p>
    <w:p>
      <w:pPr>
        <w:pStyle w:val="Compact"/>
        <w:numPr>
          <w:ilvl w:val="0"/>
          <w:numId w:val="1020"/>
        </w:numPr>
      </w:pPr>
      <w:r>
        <w:t xml:space="preserve">After restart, clear Laravel config cache:</w:t>
      </w:r>
      <w:r>
        <w:t xml:space="preserve"> </w:t>
      </w:r>
      <w:r>
        <w:rPr>
          <w:rStyle w:val="VerbatimChar"/>
        </w:rPr>
        <w:t xml:space="preserve">php artisan config:cache</w:t>
      </w:r>
    </w:p>
    <w:bookmarkEnd w:id="44"/>
    <w:bookmarkStart w:id="45" w:name="Xfa72e7eacc93f874a0e975aa0a3c97595fc064a"/>
    <w:p>
      <w:pPr>
        <w:pStyle w:val="Heading3"/>
      </w:pPr>
      <w:r>
        <w:t xml:space="preserve">6.6 Horizon Crash / Workers Not Processing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Jobs pile up in Redis; Horizon dashboard shows "Inactive" status.</w:t>
      </w:r>
    </w:p>
    <w:p>
      <w:pPr>
        <w:pStyle w:val="Compact"/>
        <w:numPr>
          <w:ilvl w:val="0"/>
          <w:numId w:val="1021"/>
        </w:numPr>
      </w:pPr>
      <w:r>
        <w:t xml:space="preserve">Check Horizon status:</w:t>
      </w:r>
      <w:r>
        <w:t xml:space="preserve"> </w:t>
      </w:r>
      <w:r>
        <w:rPr>
          <w:rStyle w:val="VerbatimChar"/>
        </w:rPr>
        <w:t xml:space="preserve">php artisan horizon:status</w:t>
      </w:r>
    </w:p>
    <w:p>
      <w:pPr>
        <w:pStyle w:val="Compact"/>
        <w:numPr>
          <w:ilvl w:val="0"/>
          <w:numId w:val="1021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tail -50 /var/www/academiapro/storage/logs/horizon.log</w:t>
      </w:r>
    </w:p>
    <w:p>
      <w:pPr>
        <w:pStyle w:val="Compact"/>
        <w:numPr>
          <w:ilvl w:val="0"/>
          <w:numId w:val="1021"/>
        </w:numPr>
      </w:pPr>
      <w:r>
        <w:t xml:space="preserve">Terminate gracefully:</w:t>
      </w:r>
      <w:r>
        <w:t xml:space="preserve"> </w:t>
      </w:r>
      <w:r>
        <w:rPr>
          <w:rStyle w:val="VerbatimChar"/>
        </w:rPr>
        <w:t xml:space="preserve">php artisan horizon:terminate</w:t>
      </w:r>
    </w:p>
    <w:p>
      <w:pPr>
        <w:pStyle w:val="Compact"/>
        <w:numPr>
          <w:ilvl w:val="0"/>
          <w:numId w:val="1021"/>
        </w:numPr>
      </w:pPr>
      <w:r>
        <w:t xml:space="preserve">Restart:</w:t>
      </w:r>
      <w:r>
        <w:t xml:space="preserve"> </w:t>
      </w:r>
      <w:r>
        <w:rPr>
          <w:rStyle w:val="VerbatimChar"/>
        </w:rPr>
        <w:t xml:space="preserve">php artisan horizon</w:t>
      </w:r>
      <w:r>
        <w:t xml:space="preserve"> </w:t>
      </w:r>
      <w:r>
        <w:t xml:space="preserve">(run via Supervisor in production).</w:t>
      </w:r>
    </w:p>
    <w:p>
      <w:pPr>
        <w:pStyle w:val="Compact"/>
        <w:numPr>
          <w:ilvl w:val="0"/>
          <w:numId w:val="1021"/>
        </w:numPr>
      </w:pPr>
      <w:r>
        <w:t xml:space="preserve">Verify Supervisor is managing Horizon:</w:t>
      </w:r>
      <w:r>
        <w:t xml:space="preserve"> </w:t>
      </w:r>
      <w:r>
        <w:rPr>
          <w:rStyle w:val="VerbatimChar"/>
        </w:rPr>
        <w:t xml:space="preserve">supervisorctl status horizon</w:t>
      </w:r>
    </w:p>
    <w:p>
      <w:pPr>
        <w:pStyle w:val="Compact"/>
        <w:numPr>
          <w:ilvl w:val="0"/>
          <w:numId w:val="1021"/>
        </w:numPr>
      </w:pPr>
      <w:r>
        <w:t xml:space="preserve">If Supervisor is not running:</w:t>
      </w:r>
      <w:r>
        <w:t xml:space="preserve"> </w:t>
      </w:r>
      <w:r>
        <w:rPr>
          <w:rStyle w:val="VerbatimChar"/>
        </w:rPr>
        <w:t xml:space="preserve">supervisorctl reread &amp;&amp; supervisorctl update &amp;&amp; supervisorctl start horizon</w:t>
      </w:r>
    </w:p>
    <w:bookmarkEnd w:id="45"/>
    <w:bookmarkStart w:id="46" w:name="X568c0c620b8695fe89eab181820f6d2a342a83a"/>
    <w:p>
      <w:pPr>
        <w:pStyle w:val="Heading3"/>
      </w:pPr>
      <w:r>
        <w:t xml:space="preserve">6.7 Meilisearch Sync Lag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Search results do not reflect recent data changes; users report stale search.</w:t>
      </w:r>
    </w:p>
    <w:p>
      <w:pPr>
        <w:pStyle w:val="Compact"/>
        <w:numPr>
          <w:ilvl w:val="0"/>
          <w:numId w:val="1022"/>
        </w:numPr>
      </w:pPr>
      <w:r>
        <w:t xml:space="preserve">Check Meilisearch health:</w:t>
      </w:r>
      <w:r>
        <w:t xml:space="preserve"> </w:t>
      </w:r>
      <w:r>
        <w:rPr>
          <w:rStyle w:val="VerbatimChar"/>
        </w:rPr>
        <w:t xml:space="preserve">curl -s http://127.0.0.1:7700/health</w:t>
      </w:r>
    </w:p>
    <w:p>
      <w:pPr>
        <w:pStyle w:val="Compact"/>
        <w:numPr>
          <w:ilvl w:val="0"/>
          <w:numId w:val="1022"/>
        </w:numPr>
      </w:pPr>
      <w:r>
        <w:t xml:space="preserve">Check pending tasks:</w:t>
      </w:r>
      <w:r>
        <w:t xml:space="preserve"> </w:t>
      </w:r>
      <w:r>
        <w:rPr>
          <w:rStyle w:val="VerbatimChar"/>
        </w:rPr>
        <w:t xml:space="preserve">curl -s http://127.0.0.1:7700/tasks?status=enqueued,processing | jq '.total'</w:t>
      </w:r>
    </w:p>
    <w:p>
      <w:pPr>
        <w:pStyle w:val="Compact"/>
        <w:numPr>
          <w:ilvl w:val="0"/>
          <w:numId w:val="1022"/>
        </w:numPr>
      </w:pPr>
      <w:r>
        <w:t xml:space="preserve">If tasks are stuck, check Meilisearch logs:</w:t>
      </w:r>
      <w:r>
        <w:t xml:space="preserve"> </w:t>
      </w:r>
      <w:r>
        <w:rPr>
          <w:rStyle w:val="VerbatimChar"/>
        </w:rPr>
        <w:t xml:space="preserve">docker compose logs meilisearch --tail 30</w:t>
      </w:r>
    </w:p>
    <w:p>
      <w:pPr>
        <w:pStyle w:val="Compact"/>
        <w:numPr>
          <w:ilvl w:val="0"/>
          <w:numId w:val="1022"/>
        </w:numPr>
      </w:pPr>
      <w:r>
        <w:t xml:space="preserve">Force a full re-index from Laravel: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scout:flush </w:t>
      </w:r>
      <w:r>
        <w:rPr>
          <w:rStyle w:val="StringTok"/>
        </w:rPr>
        <w:t xml:space="preserve">"App\Models\Student"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"App\Models\Student"</w:t>
      </w:r>
    </w:p>
    <w:p>
      <w:pPr>
        <w:pStyle w:val="Compact"/>
        <w:numPr>
          <w:ilvl w:val="0"/>
          <w:numId w:val="1022"/>
        </w:numPr>
      </w:pPr>
      <w:r>
        <w:t xml:space="preserve">Repeat for other searchable models as needed.</w:t>
      </w:r>
    </w:p>
    <w:p>
      <w:pPr>
        <w:pStyle w:val="Compact"/>
        <w:numPr>
          <w:ilvl w:val="0"/>
          <w:numId w:val="1022"/>
        </w:numPr>
      </w:pPr>
      <w:r>
        <w:t xml:space="preserve">If Meilisearch is OOM, increase container memory or reduce</w:t>
      </w:r>
      <w:r>
        <w:t xml:space="preserve"> </w:t>
      </w:r>
      <w:r>
        <w:rPr>
          <w:rStyle w:val="VerbatimChar"/>
        </w:rPr>
        <w:t xml:space="preserve">--max-indexing-memory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30e90869b529bb86f0636b8e50aa9617079475e"/>
    <w:p>
      <w:pPr>
        <w:pStyle w:val="Heading2"/>
      </w:pPr>
      <w:r>
        <w:t xml:space="preserve">7. Maintenance Procedures</w:t>
      </w:r>
    </w:p>
    <w:bookmarkStart w:id="48" w:name="X47c36f53514276a27a68a670ca505e530fece54"/>
    <w:p>
      <w:pPr>
        <w:pStyle w:val="Heading3"/>
      </w:pPr>
      <w:r>
        <w:t xml:space="preserve">7.1 Planned Downtime</w:t>
      </w:r>
    </w:p>
    <w:p>
      <w:pPr>
        <w:pStyle w:val="Compact"/>
        <w:numPr>
          <w:ilvl w:val="0"/>
          <w:numId w:val="1023"/>
        </w:numPr>
      </w:pPr>
      <w:r>
        <w:t xml:space="preserve">Announce maintenance window 48 hours in advance via SMS to school admins.</w:t>
      </w:r>
    </w:p>
    <w:p>
      <w:pPr>
        <w:pStyle w:val="Compact"/>
        <w:numPr>
          <w:ilvl w:val="0"/>
          <w:numId w:val="1023"/>
        </w:numPr>
      </w:pPr>
      <w:r>
        <w:t xml:space="preserve">Schedule outside school hours: 22:00 - 04:00 EAT on weekdays, or weekends.</w:t>
      </w:r>
    </w:p>
    <w:p>
      <w:pPr>
        <w:pStyle w:val="Compact"/>
        <w:numPr>
          <w:ilvl w:val="0"/>
          <w:numId w:val="1023"/>
        </w:numPr>
      </w:pPr>
      <w:r>
        <w:t xml:space="preserve">Enable maintenance mode:</w:t>
      </w:r>
      <w:r>
        <w:t xml:space="preserve"> </w:t>
      </w:r>
      <w:r>
        <w:rPr>
          <w:rStyle w:val="VerbatimChar"/>
        </w:rPr>
        <w:t xml:space="preserve">php artisan down --secret="ops-bypass-token"</w:t>
      </w:r>
    </w:p>
    <w:p>
      <w:pPr>
        <w:pStyle w:val="Compact"/>
        <w:numPr>
          <w:ilvl w:val="0"/>
          <w:numId w:val="1023"/>
        </w:numPr>
      </w:pPr>
      <w:r>
        <w:t xml:space="preserve">Perform maintenance tasks.</w:t>
      </w:r>
    </w:p>
    <w:p>
      <w:pPr>
        <w:pStyle w:val="Compact"/>
        <w:numPr>
          <w:ilvl w:val="0"/>
          <w:numId w:val="1023"/>
        </w:numPr>
      </w:pPr>
      <w:r>
        <w:t xml:space="preserve">Verify health:</w:t>
      </w:r>
      <w:r>
        <w:t xml:space="preserve"> </w:t>
      </w:r>
      <w:r>
        <w:rPr>
          <w:rStyle w:val="VerbatimChar"/>
        </w:rPr>
        <w:t xml:space="preserve">curl -s https://academiapro.com/api/health</w:t>
      </w:r>
    </w:p>
    <w:p>
      <w:pPr>
        <w:pStyle w:val="Compact"/>
        <w:numPr>
          <w:ilvl w:val="0"/>
          <w:numId w:val="1023"/>
        </w:numPr>
      </w:pPr>
      <w:r>
        <w:t xml:space="preserve">Disable maintenance mode:</w:t>
      </w:r>
      <w:r>
        <w:t xml:space="preserve"> </w:t>
      </w:r>
      <w:r>
        <w:rPr>
          <w:rStyle w:val="VerbatimChar"/>
        </w:rPr>
        <w:t xml:space="preserve">php artisan up</w:t>
      </w:r>
    </w:p>
    <w:p>
      <w:pPr>
        <w:pStyle w:val="Compact"/>
        <w:numPr>
          <w:ilvl w:val="0"/>
          <w:numId w:val="1023"/>
        </w:numPr>
      </w:pPr>
      <w:r>
        <w:t xml:space="preserve">Confirm via Uptime Robot that monitoring shows green.</w:t>
      </w:r>
    </w:p>
    <w:bookmarkEnd w:id="48"/>
    <w:bookmarkStart w:id="49" w:name="X5755a13aa9d87293c115c62acb066474fa61cb9"/>
    <w:p>
      <w:pPr>
        <w:pStyle w:val="Heading3"/>
      </w:pPr>
      <w:r>
        <w:t xml:space="preserve">7.2 TLS Certificate Rotation</w:t>
      </w:r>
    </w:p>
    <w:p>
      <w:pPr>
        <w:pStyle w:val="Compact"/>
        <w:numPr>
          <w:ilvl w:val="0"/>
          <w:numId w:val="1024"/>
        </w:numPr>
      </w:pPr>
      <w:r>
        <w:t xml:space="preserve">Automated via Cloudflare (edge) and Certbot cron (origin).</w:t>
      </w:r>
    </w:p>
    <w:p>
      <w:pPr>
        <w:pStyle w:val="Compact"/>
        <w:numPr>
          <w:ilvl w:val="0"/>
          <w:numId w:val="1024"/>
        </w:numPr>
      </w:pPr>
      <w:r>
        <w:t xml:space="preserve">Weekly cron entry:</w:t>
      </w:r>
      <w:r>
        <w:t xml:space="preserve"> </w:t>
      </w:r>
      <w:r>
        <w:rPr>
          <w:rStyle w:val="VerbatimChar"/>
        </w:rPr>
        <w:t xml:space="preserve">0 3 * * 1 certbot renew --quiet &amp;&amp; docker compose restart nginx</w:t>
      </w:r>
    </w:p>
    <w:p>
      <w:pPr>
        <w:pStyle w:val="Compact"/>
        <w:numPr>
          <w:ilvl w:val="0"/>
          <w:numId w:val="1024"/>
        </w:numPr>
      </w:pPr>
      <w:r>
        <w:t xml:space="preserve">Monitor via Healthchecks.io ping after cron execution.</w:t>
      </w:r>
    </w:p>
    <w:p>
      <w:pPr>
        <w:pStyle w:val="Compact"/>
        <w:numPr>
          <w:ilvl w:val="0"/>
          <w:numId w:val="1024"/>
        </w:numPr>
      </w:pPr>
      <w:r>
        <w:t xml:space="preserve">Manual check: run the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command from Recipe 6.4 step 1.</w:t>
      </w:r>
    </w:p>
    <w:bookmarkEnd w:id="49"/>
    <w:bookmarkStart w:id="50" w:name="Xc790b0566cbdac65eb3e4fc538bb9e77665b71d"/>
    <w:p>
      <w:pPr>
        <w:pStyle w:val="Heading3"/>
      </w:pPr>
      <w:r>
        <w:t xml:space="preserve">7.3 Log Rotation</w:t>
      </w:r>
    </w:p>
    <w:p>
      <w:pPr>
        <w:pStyle w:val="Compact"/>
        <w:numPr>
          <w:ilvl w:val="0"/>
          <w:numId w:val="1025"/>
        </w:numPr>
      </w:pPr>
      <w:r>
        <w:t xml:space="preserve">Laravel logs: configure</w:t>
      </w:r>
      <w:r>
        <w:t xml:space="preserve"> </w:t>
      </w:r>
      <w:r>
        <w:rPr>
          <w:rStyle w:val="VerbatimChar"/>
        </w:rPr>
        <w:t xml:space="preserve">LOG_CHANNEL=daily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(auto-rotates, retains 14 days).</w:t>
      </w:r>
    </w:p>
    <w:p>
      <w:pPr>
        <w:pStyle w:val="Compact"/>
        <w:numPr>
          <w:ilvl w:val="0"/>
          <w:numId w:val="1025"/>
        </w:numPr>
      </w:pPr>
      <w:r>
        <w:t xml:space="preserve">Nginx logs: logrotate config at</w:t>
      </w:r>
      <w:r>
        <w:t xml:space="preserve"> </w:t>
      </w:r>
      <w:r>
        <w:rPr>
          <w:rStyle w:val="VerbatimChar"/>
        </w:rPr>
        <w:t xml:space="preserve">/etc/logrotate.d/nginx</w:t>
      </w:r>
      <w:r>
        <w:t xml:space="preserve">, rotate weekly, keep 4 weeks.</w:t>
      </w:r>
    </w:p>
    <w:p>
      <w:pPr>
        <w:pStyle w:val="Compact"/>
        <w:numPr>
          <w:ilvl w:val="0"/>
          <w:numId w:val="1025"/>
        </w:numPr>
      </w:pPr>
      <w:r>
        <w:t xml:space="preserve">MySQL slow query log: rotate monthly, compress archived files.</w:t>
      </w:r>
    </w:p>
    <w:p>
      <w:pPr>
        <w:pStyle w:val="Compact"/>
        <w:numPr>
          <w:ilvl w:val="0"/>
          <w:numId w:val="1025"/>
        </w:numPr>
      </w:pPr>
      <w:r>
        <w:t xml:space="preserve">Docker logs: set</w:t>
      </w:r>
      <w:r>
        <w:t xml:space="preserve"> </w:t>
      </w:r>
      <w:r>
        <w:rPr>
          <w:rStyle w:val="VerbatimChar"/>
        </w:rPr>
        <w:t xml:space="preserve">max-size: 50m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max-file: 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logging config.</w:t>
      </w:r>
    </w:p>
    <w:bookmarkEnd w:id="50"/>
    <w:bookmarkStart w:id="51" w:name="X0f2fc1b547b1d38c4432de037d42743ff0bbbcc"/>
    <w:p>
      <w:pPr>
        <w:pStyle w:val="Heading3"/>
      </w:pPr>
      <w:r>
        <w:t xml:space="preserve">7.4 Database Maintenance</w:t>
      </w:r>
    </w:p>
    <w:p>
      <w:pPr>
        <w:pStyle w:val="FirstParagraph"/>
      </w:pPr>
      <w:r>
        <w:rPr>
          <w:b/>
          <w:bCs/>
        </w:rPr>
        <w:t xml:space="preserve">Weekly:</w:t>
      </w:r>
    </w:p>
    <w:p>
      <w:pPr>
        <w:pStyle w:val="SourceCode"/>
      </w:pPr>
      <w:r>
        <w:rPr>
          <w:rStyle w:val="KeywordTok"/>
        </w:rPr>
        <w:t xml:space="preserve">ANALYZE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students, fees, payments, attendances, marks, report_cards;</w:t>
      </w:r>
    </w:p>
    <w:p>
      <w:pPr>
        <w:pStyle w:val="FirstParagraph"/>
      </w:pPr>
      <w:r>
        <w:rPr>
          <w:b/>
          <w:bCs/>
        </w:rPr>
        <w:t xml:space="preserve">Monthly:</w:t>
      </w:r>
    </w:p>
    <w:p>
      <w:pPr>
        <w:pStyle w:val="SourceCode"/>
      </w:pPr>
      <w:r>
        <w:rPr>
          <w:rStyle w:val="NormalTok"/>
        </w:rPr>
        <w:t xml:space="preserve">OPTIMIZE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students, fees, payments, attendances, marks, report_cards;</w:t>
      </w:r>
    </w:p>
    <w:p>
      <w:pPr>
        <w:pStyle w:val="FirstParagraph"/>
      </w:pPr>
      <w:r>
        <w:rPr>
          <w:b/>
          <w:bCs/>
        </w:rPr>
        <w:t xml:space="preserve">Backup verification (weekly):</w:t>
      </w:r>
    </w:p>
    <w:p>
      <w:pPr>
        <w:pStyle w:val="Compact"/>
        <w:numPr>
          <w:ilvl w:val="0"/>
          <w:numId w:val="1026"/>
        </w:numPr>
      </w:pPr>
      <w:r>
        <w:t xml:space="preserve">Restore the latest S3 backup to a staging instance.</w:t>
      </w:r>
    </w:p>
    <w:p>
      <w:pPr>
        <w:pStyle w:val="Compact"/>
        <w:numPr>
          <w:ilvl w:val="0"/>
          <w:numId w:val="1026"/>
        </w:numPr>
      </w:pPr>
      <w:r>
        <w:t xml:space="preserve">Run a row count comparison against production for critical tables.</w:t>
      </w:r>
    </w:p>
    <w:p>
      <w:pPr>
        <w:pStyle w:val="Compact"/>
        <w:numPr>
          <w:ilvl w:val="0"/>
          <w:numId w:val="1026"/>
        </w:numPr>
      </w:pPr>
      <w:r>
        <w:t xml:space="preserve">Log the result in the maintenance register.</w:t>
      </w:r>
    </w:p>
    <w:p>
      <w:pPr>
        <w:pStyle w:val="FirstParagraph"/>
      </w:pPr>
      <w:r>
        <w:rPr>
          <w:b/>
          <w:bCs/>
        </w:rPr>
        <w:t xml:space="preserve">Binary log purge (weekly):</w:t>
      </w:r>
    </w:p>
    <w:p>
      <w:pPr>
        <w:pStyle w:val="SourceCode"/>
      </w:pPr>
      <w:r>
        <w:rPr>
          <w:rStyle w:val="KeywordTok"/>
        </w:rPr>
        <w:t xml:space="preserve">PURGE</w:t>
      </w:r>
      <w:r>
        <w:rPr>
          <w:rStyle w:val="NormalTok"/>
        </w:rPr>
        <w:t xml:space="preserve"> BINARY LOGS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</w:p>
    <w:bookmarkEnd w:id="51"/>
    <w:bookmarkStart w:id="52" w:name="X7d1b9c981a187983f5cd4e5a28dae18519d3818"/>
    <w:p>
      <w:pPr>
        <w:pStyle w:val="Heading3"/>
      </w:pPr>
      <w:r>
        <w:t xml:space="preserve">7.5 Horizon Restart</w:t>
      </w:r>
    </w:p>
    <w:p>
      <w:pPr>
        <w:pStyle w:val="FirstParagraph"/>
      </w:pPr>
      <w:r>
        <w:t xml:space="preserve">After any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change or</w:t>
      </w:r>
      <w:r>
        <w:t xml:space="preserve"> </w:t>
      </w:r>
      <w:r>
        <w:rPr>
          <w:rStyle w:val="VerbatimChar"/>
        </w:rPr>
        <w:t xml:space="preserve">config/horizon.php</w:t>
      </w:r>
      <w:r>
        <w:t xml:space="preserve"> </w:t>
      </w:r>
      <w:r>
        <w:t xml:space="preserve">update: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horizon:terminate</w:t>
      </w:r>
      <w:r>
        <w:br/>
      </w:r>
      <w:r>
        <w:rPr>
          <w:rStyle w:val="CommentTok"/>
        </w:rPr>
        <w:t xml:space="preserve"># Wait for graceful shutdown (workers finish current jobs)</w:t>
      </w:r>
      <w:r>
        <w:br/>
      </w:r>
      <w:r>
        <w:rPr>
          <w:rStyle w:val="ExtensionTok"/>
        </w:rPr>
        <w:t xml:space="preserve">supervisorctl</w:t>
      </w:r>
      <w:r>
        <w:rPr>
          <w:rStyle w:val="NormalTok"/>
        </w:rPr>
        <w:t xml:space="preserve"> start horizon</w:t>
      </w:r>
    </w:p>
    <w:bookmarkEnd w:id="52"/>
    <w:bookmarkStart w:id="53" w:name="X1f0c3b09f5476aca76de6963904a53436b8da09"/>
    <w:p>
      <w:pPr>
        <w:pStyle w:val="Heading3"/>
      </w:pPr>
      <w:r>
        <w:t xml:space="preserve">7.6 Cache Clear</w:t>
      </w:r>
    </w:p>
    <w:p>
      <w:pPr>
        <w:pStyle w:val="FirstParagraph"/>
      </w:pPr>
      <w:r>
        <w:t xml:space="preserve">After configuration or environment changes: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event:cache</w:t>
      </w:r>
    </w:p>
    <w:p>
      <w:pPr>
        <w:pStyle w:val="FirstParagraph"/>
      </w:pPr>
      <w:r>
        <w:t xml:space="preserve">To fully flush the application cache (use sparingly — causes a temporary performance dip):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9c81c3df9174b48c0fd3045b8dd7ef96745e80a"/>
    <w:p>
      <w:pPr>
        <w:pStyle w:val="Heading2"/>
      </w:pPr>
      <w:r>
        <w:t xml:space="preserve">8. Backup and Recovery</w:t>
      </w:r>
    </w:p>
    <w:bookmarkStart w:id="55" w:name="Xe6655dd6e14fcf7b7c7be8ac6bd00e5cfb9b2bb"/>
    <w:p>
      <w:pPr>
        <w:pStyle w:val="Heading3"/>
      </w:pPr>
      <w:r>
        <w:t xml:space="preserve">8.1 Backup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full dump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via cron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S3 (versioned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binary logs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Local +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RDB snapshot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via cron</w:t>
            </w:r>
          </w:p>
        </w:tc>
        <w:tc>
          <w:tcPr/>
          <w:p>
            <w:pPr>
              <w:pStyle w:val="Compact"/>
            </w:pPr>
            <w:r>
              <w:t xml:space="preserve">Every 1 hour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files</w:t>
            </w:r>
          </w:p>
        </w:tc>
        <w:tc>
          <w:tcPr/>
          <w:p>
            <w:pPr>
              <w:pStyle w:val="Compact"/>
            </w:pPr>
            <w:r>
              <w:t xml:space="preserve">S3 native versioning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Every deploy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bookmarkEnd w:id="55"/>
    <w:bookmarkStart w:id="56" w:name="Xb9289a1053a73c72361e9de08f09fec9a7283d1"/>
    <w:p>
      <w:pPr>
        <w:pStyle w:val="Heading3"/>
      </w:pPr>
      <w:r>
        <w:t xml:space="preserve">8.2 Recovery Procedure</w:t>
      </w:r>
    </w:p>
    <w:p>
      <w:pPr>
        <w:pStyle w:val="Compact"/>
        <w:numPr>
          <w:ilvl w:val="0"/>
          <w:numId w:val="1027"/>
        </w:numPr>
      </w:pPr>
      <w:r>
        <w:t xml:space="preserve">Provision a clean EC2 instance or Docker host.</w:t>
      </w:r>
    </w:p>
    <w:p>
      <w:pPr>
        <w:pStyle w:val="Compact"/>
        <w:numPr>
          <w:ilvl w:val="0"/>
          <w:numId w:val="1027"/>
        </w:numPr>
      </w:pPr>
      <w:r>
        <w:t xml:space="preserve">Pull the latest application code from Git.</w:t>
      </w:r>
    </w:p>
    <w:p>
      <w:pPr>
        <w:pStyle w:val="Compact"/>
        <w:numPr>
          <w:ilvl w:val="0"/>
          <w:numId w:val="1027"/>
        </w:numPr>
      </w:pPr>
      <w:r>
        <w:t xml:space="preserve">Restore MySQL from the most recent S3 dump: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cp s3://academiapro-backups/mysql/latest.sql.gz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academiapro</w:t>
      </w:r>
    </w:p>
    <w:p>
      <w:pPr>
        <w:pStyle w:val="Compact"/>
        <w:numPr>
          <w:ilvl w:val="0"/>
          <w:numId w:val="1027"/>
        </w:numPr>
      </w:pPr>
      <w:r>
        <w:t xml:space="preserve">Apply binary logs to reach RPO: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mysqlbinlog</w:t>
      </w:r>
      <w:r>
        <w:rPr>
          <w:rStyle w:val="NormalTok"/>
        </w:rPr>
        <w:t xml:space="preserve"> /var/lib/mysql/binlog.000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academiapro</w:t>
      </w:r>
    </w:p>
    <w:p>
      <w:pPr>
        <w:pStyle w:val="Compact"/>
        <w:numPr>
          <w:ilvl w:val="0"/>
          <w:numId w:val="1027"/>
        </w:numPr>
      </w:pPr>
      <w:r>
        <w:t xml:space="preserve">Restore Redis RDB: copy</w:t>
      </w:r>
      <w:r>
        <w:t xml:space="preserve"> </w:t>
      </w:r>
      <w:r>
        <w:rPr>
          <w:rStyle w:val="VerbatimChar"/>
        </w:rPr>
        <w:t xml:space="preserve">dump.rdb</w:t>
      </w:r>
      <w:r>
        <w:t xml:space="preserve"> </w:t>
      </w:r>
      <w:r>
        <w:t xml:space="preserve">to Redis data directory and restart Redis.</w:t>
      </w:r>
    </w:p>
    <w:p>
      <w:pPr>
        <w:pStyle w:val="Compact"/>
        <w:numPr>
          <w:ilvl w:val="0"/>
          <w:numId w:val="1027"/>
        </w:numPr>
      </w:pPr>
      <w:r>
        <w:t xml:space="preserve">Verify data integrity: run row counts and checksum on critical tables.</w:t>
      </w:r>
    </w:p>
    <w:p>
      <w:pPr>
        <w:pStyle w:val="Compact"/>
        <w:numPr>
          <w:ilvl w:val="0"/>
          <w:numId w:val="1027"/>
        </w:numPr>
      </w:pPr>
      <w:r>
        <w:t xml:space="preserve">Update DNS (Cloudflare) if the instance IP changed.</w:t>
      </w:r>
    </w:p>
    <w:p>
      <w:pPr>
        <w:pStyle w:val="Compact"/>
        <w:numPr>
          <w:ilvl w:val="0"/>
          <w:numId w:val="1027"/>
        </w:numPr>
      </w:pPr>
      <w:r>
        <w:t xml:space="preserve">Disable maintenance mode and confirm via Uptime Robot.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857d689d77dbc5e101d9f08c3382af0c33a2894"/>
    <w:p>
      <w:pPr>
        <w:pStyle w:val="Heading2"/>
      </w:pPr>
      <w:r>
        <w:t xml:space="preserve">9. Contact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Backup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 / Project Owner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[CONTEXT-GAP: phone number]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[CONTEXT-GAP: name]</w:t>
            </w:r>
          </w:p>
        </w:tc>
        <w:tc>
          <w:tcPr/>
          <w:p>
            <w:pPr>
              <w:pStyle w:val="Compact"/>
            </w:pPr>
            <w:r>
              <w:t xml:space="preserve">[CONTEXT-GAP: phone number]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[CONTEXT-GAP: name]</w:t>
            </w:r>
          </w:p>
        </w:tc>
        <w:tc>
          <w:tcPr/>
          <w:p>
            <w:pPr>
              <w:pStyle w:val="Compact"/>
            </w:pPr>
            <w:r>
              <w:t xml:space="preserve">[CONTEXT-GAP: phone number]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AWS Support Console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Africa's Talking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support@africastalking.com</w:t>
            </w:r>
          </w:p>
        </w:tc>
        <w:tc>
          <w:tcPr/>
          <w:p>
            <w:pPr>
              <w:pStyle w:val="Compact"/>
            </w:pPr>
            <w:r>
              <w:t xml:space="preserve">Dashboard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SchoolPay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[CONTEXT-GAP: contact]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Cloudflare 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WhatsApp Business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Meta Business Help Centre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8"/>
    <w:bookmarkEnd w:id="59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2026-04-05T07:41:40Z</dcterms:created>
  <dcterms:modified xsi:type="dcterms:W3CDTF">2026-04-05T07:41:40Z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