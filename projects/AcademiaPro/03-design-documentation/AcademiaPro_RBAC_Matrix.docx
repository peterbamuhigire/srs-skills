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Role-Based Access Control Matrix — Academia Pro</w:t>
      </w:r>
    </w:p>
    <w:p>
      <w:pPr>
        <w:pStyle w:val="Author"/>
      </w:pPr>
      <w:r>
        <w:t xml:space="preserve">Chwezi Core Systems</w:t>
      </w:r>
    </w:p>
    <w:p>
      <w:pPr>
        <w:pStyle w:val="Date"/>
      </w:pPr>
      <w:r>
        <w:t xml:space="preserve">2026-03-28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X23cf5a1bb66b30bcd12139ca94664461f5140c1"/>
    <w:p>
      <w:pPr>
        <w:pStyle w:val="Heading1"/>
      </w:pPr>
      <w:r>
        <w:t xml:space="preserve">Role-Based Access Control Matrix — Academia Pro</w:t>
      </w:r>
    </w:p>
    <w:p>
      <w:pPr>
        <w:pStyle w:val="FirstParagraph"/>
      </w:pPr>
      <w:r>
        <w:t xml:space="preserve">This document defines the complete Role-Based Access Control (RBAC) model for Academia Pro. It specifies, for every role, exactly which actions are permitted on every module. A developer must be able to implement the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seed records from this file without requiring additional clarification. All rules in Section 6 override individual cell entries in the permission tables. This matrix covers Phase 1 standard modules and Phase 2+ optional modules; Phase 2+ cells are marked accordingly.</w:t>
      </w:r>
    </w:p>
    <w:p>
      <w:pPr>
        <w:pStyle w:val="BodyText"/>
      </w:pPr>
      <w:r>
        <w:t xml:space="preserve">The RBAC model is enforced at three layers: the Laravel middleware (gate checks on every API route), the Repository layer (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on every query — see BR-MT-001), and the frontend (route guards hide menu items the authenticated user cannot access). The matrix is the authoritative source for all three layers.</w:t>
      </w:r>
    </w:p>
    <w:p>
      <w:r>
        <w:pict>
          <v:rect style="width:0;height:1.5pt" o:hralign="center" o:hrstd="t" o:hr="t"/>
        </w:pict>
      </w:r>
    </w:p>
    <w:bookmarkEnd w:id="19"/>
    <w:bookmarkStart w:id="20" w:name="X04a3fec4519adde92cacfbb1bc7367253c2b3e2"/>
    <w:p>
      <w:pPr>
        <w:pStyle w:val="Heading1"/>
      </w:pPr>
      <w:r>
        <w:t xml:space="preserve">1. Role Definitions</w:t>
      </w:r>
    </w:p>
    <w:p>
      <w:pPr>
        <w:pStyle w:val="FirstParagraph"/>
      </w:pPr>
      <w:r>
        <w:t xml:space="preserve">The table below maps each role slug to its display name, operational scope, and privilege tier. Privilege tier runs from 1 (lowest) to 5 (highest).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Slug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Privilege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</w:pPr>
            <w:r>
              <w:t xml:space="preserve">Platform-wide (cross-tenant, read-only support mode)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School Owner / Director</w:t>
            </w:r>
          </w:p>
        </w:tc>
        <w:tc>
          <w:tcPr/>
          <w:p>
            <w:pPr>
              <w:pStyle w:val="Compact"/>
            </w:pPr>
            <w:r>
              <w:t xml:space="preserve">School-wide (all modules, all data within tenant)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head_teacher</w:t>
            </w:r>
          </w:p>
        </w:tc>
        <w:tc>
          <w:tcPr/>
          <w:p>
            <w:pPr>
              <w:pStyle w:val="Compact"/>
            </w:pPr>
            <w:r>
              <w:t xml:space="preserve">Head Teacher</w:t>
            </w:r>
          </w:p>
        </w:tc>
        <w:tc>
          <w:tcPr/>
          <w:p>
            <w:pPr>
              <w:pStyle w:val="Compact"/>
            </w:pPr>
            <w:r>
              <w:t xml:space="preserve">School-wide academic operations; restricted financial view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Class Teacher</w:t>
            </w:r>
          </w:p>
        </w:tc>
        <w:tc>
          <w:tcPr/>
          <w:p>
            <w:pPr>
              <w:pStyle w:val="Compact"/>
            </w:pPr>
            <w:r>
              <w:t xml:space="preserve">Own assigned classes only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bursar</w:t>
            </w:r>
          </w:p>
        </w:tc>
        <w:tc>
          <w:tcPr/>
          <w:p>
            <w:pPr>
              <w:pStyle w:val="Compact"/>
            </w:pPr>
            <w:r>
              <w:t xml:space="preserve">Bursar / Accounts Officer</w:t>
            </w:r>
          </w:p>
        </w:tc>
        <w:tc>
          <w:tcPr/>
          <w:p>
            <w:pPr>
              <w:pStyle w:val="Compact"/>
            </w:pPr>
            <w:r>
              <w:t xml:space="preserve">All fee and financial operations within tenant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t xml:space="preserve">Front office module; basic student directory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t xml:space="preserve">Library module; basic student directory (name, class, photo)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transport_manager</w:t>
            </w:r>
          </w:p>
        </w:tc>
        <w:tc>
          <w:tcPr/>
          <w:p>
            <w:pPr>
              <w:pStyle w:val="Compact"/>
            </w:pPr>
            <w:r>
              <w:t xml:space="preserve">Transport Manager</w:t>
            </w:r>
          </w:p>
        </w:tc>
        <w:tc>
          <w:tcPr/>
          <w:p>
            <w:pPr>
              <w:pStyle w:val="Compact"/>
            </w:pPr>
            <w:r>
              <w:t xml:space="preserve">Transport module; boarder/day student list view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hostel_warden</w:t>
            </w:r>
          </w:p>
        </w:tc>
        <w:tc>
          <w:tcPr/>
          <w:p>
            <w:pPr>
              <w:pStyle w:val="Compact"/>
            </w:pPr>
            <w:r>
              <w:t xml:space="preserve">Hostel Warden</w:t>
            </w:r>
          </w:p>
        </w:tc>
        <w:tc>
          <w:tcPr/>
          <w:p>
            <w:pPr>
              <w:pStyle w:val="Compact"/>
            </w:pPr>
            <w:r>
              <w:t xml:space="preserve">Hostel module; boarder student profile view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School Nurse</w:t>
            </w:r>
          </w:p>
        </w:tc>
        <w:tc>
          <w:tcPr/>
          <w:p>
            <w:pPr>
              <w:pStyle w:val="Compact"/>
            </w:pPr>
            <w:r>
              <w:t xml:space="preserve">Health module only (Phase 7)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Parent / Guardian</w:t>
            </w:r>
          </w:p>
        </w:tc>
        <w:tc>
          <w:tcPr/>
          <w:p>
            <w:pPr>
              <w:pStyle w:val="Compact"/>
            </w:pPr>
            <w:r>
              <w:t xml:space="preserve">Own child's records only (read-only)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Own records only (read-only)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91b6c103676be7a0baf479269f4d32a19b20c60"/>
    <w:p>
      <w:pPr>
        <w:pStyle w:val="Heading1"/>
      </w:pPr>
      <w:r>
        <w:t xml:space="preserve">2. Permission Notation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Create — submit a new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Read / View — view an existing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Update / Edit — modify an existing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Delete / Archive — remove or soft-delete a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Approve — authorise a pending action (e.g., approve a refund, finalise report cards)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Export — download or generate a file export (PDF, CSV, Excel)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Full 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CRUDAX</w:t>
            </w:r>
          </w:p>
        </w:tc>
        <w:tc>
          <w:tcPr/>
          <w:p>
            <w:pPr>
              <w:pStyle w:val="Compact"/>
            </w:pPr>
            <w:r>
              <w:t xml:space="preserve">Full access including approve and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†</w:t>
            </w:r>
          </w:p>
        </w:tc>
        <w:tc>
          <w:tcPr/>
          <w:p>
            <w:pPr>
              <w:pStyle w:val="Compact"/>
            </w:pPr>
            <w:r>
              <w:t xml:space="preserve">Scope restriction applies — see the footnote below the table for that module</w:t>
            </w:r>
          </w:p>
        </w:tc>
      </w:tr>
    </w:tbl>
    <w:p>
      <w:pPr>
        <w:pStyle w:val="BodyText"/>
      </w:pPr>
      <w:r>
        <w:t xml:space="preserve">Compound examples:</w:t>
      </w:r>
      <w:r>
        <w:t xml:space="preserve"> </w:t>
      </w:r>
      <w:r>
        <w:rPr>
          <w:rStyle w:val="VerbatimChar"/>
        </w:rPr>
        <w:t xml:space="preserve">CRU</w:t>
      </w:r>
      <w:r>
        <w:t xml:space="preserve"> </w:t>
      </w:r>
      <w:r>
        <w:t xml:space="preserve">= create + read + update (no delete);</w:t>
      </w:r>
      <w:r>
        <w:t xml:space="preserve"> </w:t>
      </w:r>
      <w:r>
        <w:rPr>
          <w:rStyle w:val="VerbatimChar"/>
        </w:rPr>
        <w:t xml:space="preserve">RX</w:t>
      </w:r>
      <w:r>
        <w:t xml:space="preserve"> </w:t>
      </w:r>
      <w:r>
        <w:t xml:space="preserve">= read and export only;</w:t>
      </w:r>
      <w:r>
        <w:t xml:space="preserve"> </w:t>
      </w:r>
      <w:r>
        <w:rPr>
          <w:rStyle w:val="VerbatimChar"/>
        </w:rPr>
        <w:t xml:space="preserve">CRUAX</w:t>
      </w:r>
      <w:r>
        <w:t xml:space="preserve"> </w:t>
      </w:r>
      <w:r>
        <w:t xml:space="preserve">= all except delete.</w:t>
      </w:r>
    </w:p>
    <w:p>
      <w:r>
        <w:pict>
          <v:rect style="width:0;height:1.5pt" o:hralign="center" o:hrstd="t" o:hr="t"/>
        </w:pict>
      </w:r>
    </w:p>
    <w:bookmarkEnd w:id="21"/>
    <w:bookmarkStart w:id="44" w:name="Xb530bb1a7769aa66055bdf6afdd7623732c605e"/>
    <w:p>
      <w:pPr>
        <w:pStyle w:val="Heading1"/>
      </w:pPr>
      <w:r>
        <w:t xml:space="preserve">3. Permission Tables by Module</w:t>
      </w:r>
    </w:p>
    <w:p>
      <w:pPr>
        <w:pStyle w:val="FirstParagraph"/>
      </w:pPr>
      <w:r>
        <w:t xml:space="preserve">Each module heading is followed by an action-row table. Column headers are role slugs abbreviated for readability. The abbreviation key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Header</w:t>
            </w:r>
          </w:p>
        </w:tc>
        <w:tc>
          <w:tcPr/>
          <w:p>
            <w:pPr>
              <w:pStyle w:val="Compact"/>
            </w:pPr>
            <w:r>
              <w:t xml:space="preserve">Role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receptionist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transport_manager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hostel_warden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Xc1a151f87263399bfe8e93b82cb4deae4bdaf43"/>
    <w:p>
      <w:pPr>
        <w:pStyle w:val="Heading2"/>
      </w:pPr>
      <w:r>
        <w:t xml:space="preserve">3.1 User and RBAC Management</w:t>
      </w:r>
    </w:p>
    <w:p>
      <w:pPr>
        <w:pStyle w:val="FirstParagraph"/>
      </w:pPr>
      <w:r>
        <w:t xml:space="preserve">Covers: user accounts (staff and portal users), role assignments, role creation, and permission auditing.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user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user account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user account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Deactivate / delete user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role to user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role definitions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custom role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permission audit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user password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Impersonate user (support)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SA impersonation is read-only support mode only. Every impersonation event is logged (BR-MT-003).</w:t>
      </w:r>
    </w:p>
    <w:p>
      <w:pPr>
        <w:pStyle w:val="BodyText"/>
      </w:pPr>
      <w:r>
        <w:rPr>
          <w:i/>
          <w:iCs/>
        </w:rPr>
        <w:t xml:space="preserve">BR-RBAC-002 applies: no user may assign a role with a privilege tier higher than their own.</w:t>
      </w:r>
    </w:p>
    <w:p>
      <w:r>
        <w:pict>
          <v:rect style="width:0;height:1.5pt" o:hralign="center" o:hrstd="t" o:hr="t"/>
        </w:pict>
      </w:r>
    </w:p>
    <w:bookmarkEnd w:id="22"/>
    <w:bookmarkStart w:id="23" w:name="X5de048e08adfc5453282666ef7a7635f44676d8"/>
    <w:p>
      <w:pPr>
        <w:pStyle w:val="Heading2"/>
      </w:pPr>
      <w:r>
        <w:t xml:space="preserve">3.2 Student Information System (SIS)</w:t>
      </w:r>
    </w:p>
    <w:p>
      <w:pPr>
        <w:pStyle w:val="FirstParagraph"/>
      </w:pPr>
      <w:r>
        <w:t xml:space="preserve">Covers: student admission, profile management, enrollment records, transfers, and the global student identity lookup.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Admit new student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student full profile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R§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student profile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enrollment history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student transfer (out)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student transfer (in)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 archive student record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identity NIN/LIN lookup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student data (PDPO request)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student list (CSV)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students only.</w:t>
      </w:r>
      <w:r>
        <w:t xml:space="preserve"> </w:t>
      </w:r>
      <w:r>
        <w:rPr>
          <w:i/>
          <w:iCs/>
        </w:rPr>
        <w:t xml:space="preserve">‡ RC, LB, TM, HW: view is limited to name, class, photo, and student number. No academic, fee, or health data.</w:t>
      </w:r>
      <w:r>
        <w:t xml:space="preserve"> </w:t>
      </w:r>
      <w:r>
        <w:rPr>
          <w:i/>
          <w:iCs/>
        </w:rPr>
        <w:t xml:space="preserve">§ NU: view limited to name, class, photo, emergency contacts, and linked health record only.</w:t>
      </w:r>
      <w:r>
        <w:t xml:space="preserve"> </w:t>
      </w:r>
      <w:r>
        <w:rPr>
          <w:i/>
          <w:iCs/>
        </w:rPr>
        <w:t xml:space="preserve">¶ PA and ST: own child / own record only.</w:t>
      </w:r>
    </w:p>
    <w:p>
      <w:r>
        <w:pict>
          <v:rect style="width:0;height:1.5pt" o:hralign="center" o:hrstd="t" o:hr="t"/>
        </w:pict>
      </w:r>
    </w:p>
    <w:bookmarkEnd w:id="23"/>
    <w:bookmarkStart w:id="24" w:name="Xca7503164e1fcc746cd3fc5330b5075eec502a5"/>
    <w:p>
      <w:pPr>
        <w:pStyle w:val="Heading2"/>
      </w:pPr>
      <w:r>
        <w:t xml:space="preserve">3.3 Academics Setup</w:t>
      </w:r>
    </w:p>
    <w:p>
      <w:pPr>
        <w:pStyle w:val="FirstParagraph"/>
      </w:pPr>
      <w:r>
        <w:t xml:space="preserve">Covers: academic year and term configuration, class creation, subject setup, timetable management, and curriculum level assignment.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academic year / terms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classes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teacher to class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subjects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subject to class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/ view timetable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curriculum level per class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class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classes only.</w:t>
      </w:r>
    </w:p>
    <w:p>
      <w:r>
        <w:pict>
          <v:rect style="width:0;height:1.5pt" o:hralign="center" o:hrstd="t" o:hr="t"/>
        </w:pict>
      </w:r>
    </w:p>
    <w:bookmarkEnd w:id="24"/>
    <w:bookmarkStart w:id="25" w:name="Xe92c2d30b1d5376ad9c27b3aea50db6005e6a89"/>
    <w:p>
      <w:pPr>
        <w:pStyle w:val="Heading2"/>
      </w:pPr>
      <w:r>
        <w:t xml:space="preserve">3.4 Fees and Payments</w:t>
      </w:r>
    </w:p>
    <w:p>
      <w:pPr>
        <w:pStyle w:val="FirstParagraph"/>
      </w:pPr>
      <w:r>
        <w:t xml:space="preserve">Covers: fee structure definition, payment recording, receipt management, refunds, ledger reconciliation, and fee reminder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fee structure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fee structures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manual payment (cash)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payment history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/ view receipt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Initiate refund request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refund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outstanding balances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 SchoolPay payments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financial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fee reminders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fee reminder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Hostel billing (Phase 2)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HW†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¶ PA and ST: own child / own record only.</w:t>
      </w:r>
      <w:r>
        <w:t xml:space="preserve"> </w:t>
      </w:r>
      <w:r>
        <w:rPr>
          <w:i/>
          <w:iCs/>
        </w:rPr>
        <w:t xml:space="preserve">† HW: hostel warden may view hostel billing totals per boarder but may not create or edit fee structures.</w:t>
      </w:r>
    </w:p>
    <w:p>
      <w:pPr>
        <w:pStyle w:val="BodyText"/>
      </w:pPr>
      <w:r>
        <w:rPr>
          <w:i/>
          <w:iCs/>
        </w:rPr>
        <w:t xml:space="preserve">BR-FEE-007 applies: only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may approve refunds.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bursar</w:t>
      </w:r>
      <w:r>
        <w:rPr>
          <w:i/>
          <w:iCs/>
        </w:rPr>
        <w:t xml:space="preserve"> </w:t>
      </w:r>
      <w:r>
        <w:rPr>
          <w:i/>
          <w:iCs/>
        </w:rPr>
        <w:t xml:space="preserve">role may initiate but never approve their own refund request.</w:t>
      </w:r>
    </w:p>
    <w:p>
      <w:r>
        <w:pict>
          <v:rect style="width:0;height:1.5pt" o:hralign="center" o:hrstd="t" o:hr="t"/>
        </w:pict>
      </w:r>
    </w:p>
    <w:bookmarkEnd w:id="25"/>
    <w:bookmarkStart w:id="26" w:name="X83b73deb305204dbb9dd175fe7c4ff81e2568cc"/>
    <w:p>
      <w:pPr>
        <w:pStyle w:val="Heading2"/>
      </w:pPr>
      <w:r>
        <w:t xml:space="preserve">3.5 Attendance</w:t>
      </w:r>
    </w:p>
    <w:p>
      <w:pPr>
        <w:pStyle w:val="FirstParagraph"/>
      </w:pPr>
      <w:r>
        <w:t xml:space="preserve">Covers: daily attendance marking, late-entry corrections, automated alert configuration, and attendance reporting.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daily attendance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attendance (≤ 48 h)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 attendance (&gt; 48 h)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attendance register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attendance summary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attendance data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attendance alert rules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  <w:r>
        <w:t xml:space="preserve"> </w:t>
      </w:r>
      <w:r>
        <w:rPr>
          <w:i/>
          <w:iCs/>
        </w:rPr>
        <w:t xml:space="preserve">¶ PA and ST: own child / own record only.</w:t>
      </w:r>
    </w:p>
    <w:p>
      <w:pPr>
        <w:pStyle w:val="BodyText"/>
      </w:pPr>
      <w:r>
        <w:rPr>
          <w:i/>
          <w:iCs/>
        </w:rPr>
        <w:t xml:space="preserve">BR-ATT-003 applies: corrections within 48 hours are allowed by the class teacher. Amendments beyond 48 hours require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head_teacher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role and are audit-logged.</w:t>
      </w:r>
    </w:p>
    <w:p>
      <w:r>
        <w:pict>
          <v:rect style="width:0;height:1.5pt" o:hralign="center" o:hrstd="t" o:hr="t"/>
        </w:pict>
      </w:r>
    </w:p>
    <w:bookmarkEnd w:id="26"/>
    <w:bookmarkStart w:id="27" w:name="X1d9becdd0a0b158ce4298d6282519ba07901960"/>
    <w:p>
      <w:pPr>
        <w:pStyle w:val="Heading2"/>
      </w:pPr>
      <w:r>
        <w:t xml:space="preserve">3.6 Examinations and Grading</w:t>
      </w:r>
    </w:p>
    <w:p>
      <w:pPr>
        <w:pStyle w:val="FirstParagraph"/>
      </w:pPr>
      <w:r>
        <w:t xml:space="preserve">Covers: exam creation, mark entry, grade computation (including UNEB formulas), mark locking/unlocking, and results publication.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exam / assessment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marks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marks (before lock)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/ unlock mark entry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grades (UNEB formulas)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final results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marks and grades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mark sheet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results analysis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and subjects only.</w:t>
      </w:r>
      <w:r>
        <w:t xml:space="preserve"> </w:t>
      </w:r>
      <w:r>
        <w:rPr>
          <w:i/>
          <w:iCs/>
        </w:rPr>
        <w:t xml:space="preserve">¶ PA and ST: own child / own record only.</w:t>
      </w:r>
    </w:p>
    <w:p>
      <w:pPr>
        <w:pStyle w:val="BodyText"/>
      </w:pPr>
      <w:r>
        <w:rPr>
          <w:i/>
          <w:iCs/>
        </w:rPr>
        <w:t xml:space="preserve">BR-UNEB-005 applies: the API layer rejects out-of-range mark submissions regardless of role.</w:t>
      </w:r>
      <w:r>
        <w:t xml:space="preserve"> </w:t>
      </w:r>
      <w:r>
        <w:rPr>
          <w:i/>
          <w:iCs/>
        </w:rPr>
        <w:t xml:space="preserve">BR-CAL-003 applies: mark entry for examination classes locks after the school's configured exam submission deadline.</w:t>
      </w:r>
    </w:p>
    <w:p>
      <w:r>
        <w:pict>
          <v:rect style="width:0;height:1.5pt" o:hralign="center" o:hrstd="t" o:hr="t"/>
        </w:pict>
      </w:r>
    </w:p>
    <w:bookmarkEnd w:id="27"/>
    <w:bookmarkStart w:id="28" w:name="X711da97b79bbdbcdccc05b5c28879e7d8d4dbfb"/>
    <w:p>
      <w:pPr>
        <w:pStyle w:val="Heading2"/>
      </w:pPr>
      <w:r>
        <w:t xml:space="preserve">3.7 Report Cards</w:t>
      </w:r>
    </w:p>
    <w:p>
      <w:pPr>
        <w:pStyle w:val="FirstParagraph"/>
      </w:pPr>
      <w:r>
        <w:t xml:space="preserve">Covers: report card generation, bulk printing, distribution to parents, and result publication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individual report card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generate report cards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/ finalise report cards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results to parent portal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/ download report card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  <w:tc>
          <w:tcPr/>
          <w:p>
            <w:pPr>
              <w:pStyle w:val="Compact"/>
            </w:pPr>
            <w:r>
              <w:t xml:space="preserve">RX¶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head teacher comment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class teacher comment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bulk report card PDF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  <w:r>
        <w:t xml:space="preserve"> </w:t>
      </w:r>
      <w:r>
        <w:rPr>
          <w:i/>
          <w:iCs/>
        </w:rPr>
        <w:t xml:space="preserve">¶ PA and ST: own child / own record only. Report cards are visible only after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head_teacher</w:t>
      </w:r>
      <w:r>
        <w:rPr>
          <w:i/>
          <w:iCs/>
        </w:rPr>
        <w:t xml:space="preserve"> </w:t>
      </w:r>
      <w:r>
        <w:rPr>
          <w:i/>
          <w:iCs/>
        </w:rPr>
        <w:t xml:space="preserve">publishes results.</w:t>
      </w:r>
    </w:p>
    <w:p>
      <w:r>
        <w:pict>
          <v:rect style="width:0;height:1.5pt" o:hralign="center" o:hrstd="t" o:hr="t"/>
        </w:pict>
      </w:r>
    </w:p>
    <w:bookmarkEnd w:id="28"/>
    <w:bookmarkStart w:id="29" w:name="Xf30d0abef813587cd6f0d4d1f35a79699e0c7c6"/>
    <w:p>
      <w:pPr>
        <w:pStyle w:val="Heading2"/>
      </w:pPr>
      <w:r>
        <w:t xml:space="preserve">3.8 Reports and Analytics</w:t>
      </w:r>
    </w:p>
    <w:p>
      <w:pPr>
        <w:pStyle w:val="FirstParagraph"/>
      </w:pPr>
      <w:r>
        <w:t xml:space="preserve">Covers: system-wide reporting dashboards, financial summaries, enrollment statistics, attendance and examination trend reports.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analytics dashboard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summary dashboard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reports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 reports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summary reports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 results analysis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collection summary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commentary reports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any report to CSV / PDF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 / MoES export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</w:p>
    <w:p>
      <w:r>
        <w:pict>
          <v:rect style="width:0;height:1.5pt" o:hralign="center" o:hrstd="t" o:hr="t"/>
        </w:pict>
      </w:r>
    </w:p>
    <w:bookmarkEnd w:id="29"/>
    <w:bookmarkStart w:id="30" w:name="X7d6589578d05baf91c92d1a6b2515c3e44de97d"/>
    <w:p>
      <w:pPr>
        <w:pStyle w:val="Heading2"/>
      </w:pPr>
      <w:r>
        <w:t xml:space="preserve">3.9 Front Office</w:t>
      </w:r>
    </w:p>
    <w:p>
      <w:pPr>
        <w:pStyle w:val="FirstParagraph"/>
      </w:pPr>
      <w:r>
        <w:t xml:space="preserve">Covers: visitor book, enquiries log, phone call log, appointment scheduling, and walk-in student/parent directory lookups.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visitor entry / exit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visitor book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enquiry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enquiry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phone call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phone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directory lookup (basic)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front office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79baf2345a1284211ad77a1dcac1eb814d5325c"/>
    <w:p>
      <w:pPr>
        <w:pStyle w:val="Heading2"/>
      </w:pPr>
      <w:r>
        <w:t xml:space="preserve">3.10 Notice Board and Communication</w:t>
      </w:r>
    </w:p>
    <w:p>
      <w:pPr>
        <w:pStyle w:val="FirstParagraph"/>
      </w:pPr>
      <w:r>
        <w:t xml:space="preserve">Covers: notice creation, bulk SMS/email dispatch, audience targeting, and communication delivery logs.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publish notice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bulk SMS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bulk email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targeted SMS (class-level)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communication logs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/ receive notices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communication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</w:p>
    <w:p>
      <w:r>
        <w:pict>
          <v:rect style="width:0;height:1.5pt" o:hralign="center" o:hrstd="t" o:hr="t"/>
        </w:pict>
      </w:r>
    </w:p>
    <w:bookmarkEnd w:id="31"/>
    <w:bookmarkStart w:id="32" w:name="X15bfc75c132bb5d1b3f611cdf4f1f89b21fb45e"/>
    <w:p>
      <w:pPr>
        <w:pStyle w:val="Heading2"/>
      </w:pPr>
      <w:r>
        <w:t xml:space="preserve">3.11 Homework and Assignments (Phase 2)</w:t>
      </w:r>
    </w:p>
    <w:p>
      <w:pPr>
        <w:pStyle w:val="FirstParagraph"/>
      </w:pPr>
      <w:r>
        <w:t xml:space="preserve">Covers: assignment posting, submission tracking, evaluation/grading, and return to students.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assignment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assignments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assignment (student)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/ grade submission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graded assignment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assignment analytics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assigned class only.</w:t>
      </w:r>
      <w:r>
        <w:t xml:space="preserve"> </w:t>
      </w:r>
      <w:r>
        <w:rPr>
          <w:i/>
          <w:iCs/>
        </w:rPr>
        <w:t xml:space="preserve">¶ ST: own assignments only. PA: can view child's assignments only.</w:t>
      </w:r>
    </w:p>
    <w:p>
      <w:r>
        <w:pict>
          <v:rect style="width:0;height:1.5pt" o:hralign="center" o:hrstd="t" o:hr="t"/>
        </w:pict>
      </w:r>
    </w:p>
    <w:bookmarkEnd w:id="32"/>
    <w:bookmarkStart w:id="33" w:name="Xd915eea3ba82afca3350c17ec77701903a2d5d8"/>
    <w:p>
      <w:pPr>
        <w:pStyle w:val="Heading2"/>
      </w:pPr>
      <w:r>
        <w:t xml:space="preserve">3.12 Download Centre (Phase 2)</w:t>
      </w:r>
    </w:p>
    <w:p>
      <w:pPr>
        <w:pStyle w:val="FirstParagraph"/>
      </w:pPr>
      <w:r>
        <w:t xml:space="preserve">Covers: file upload management, access-level configuration per file, and student/parent downloads.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file access level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download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TC: own files only; PA and ST: files published to their role tier only.</w:t>
      </w:r>
    </w:p>
    <w:p>
      <w:r>
        <w:pict>
          <v:rect style="width:0;height:1.5pt" o:hralign="center" o:hrstd="t" o:hr="t"/>
        </w:pict>
      </w:r>
    </w:p>
    <w:bookmarkEnd w:id="33"/>
    <w:bookmarkStart w:id="34" w:name="X8dac5bb586a558f778c9a99af745e22335c800d"/>
    <w:p>
      <w:pPr>
        <w:pStyle w:val="Heading2"/>
      </w:pPr>
      <w:r>
        <w:t xml:space="preserve">3.13 Calendar and Events (Phase 2)</w:t>
      </w:r>
    </w:p>
    <w:p>
      <w:pPr>
        <w:pStyle w:val="FirstParagraph"/>
      </w:pPr>
      <w:r>
        <w:t xml:space="preserve">Covers: school calendar management, event creation, and term schedule publication.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event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event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calendar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calendar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04431e262bedc9295769898fcc5956a692221c8"/>
    <w:p>
      <w:pPr>
        <w:pStyle w:val="Heading2"/>
      </w:pPr>
      <w:r>
        <w:t xml:space="preserve">3.14 Certificates and ID Cards (Phase 2)</w:t>
      </w:r>
    </w:p>
    <w:p>
      <w:pPr>
        <w:pStyle w:val="FirstParagraph"/>
      </w:pPr>
      <w:r>
        <w:t xml:space="preserve">Covers: certificate template design, individual and bulk generation, and ID card print export.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certificate template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individual certificate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generate certificates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/ print ID card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CRUDX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own ID card / certificate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c3e78dfd32e431719dd522c39a052f2a30d569f"/>
    <w:p>
      <w:pPr>
        <w:pStyle w:val="Heading2"/>
      </w:pPr>
      <w:r>
        <w:t xml:space="preserve">3.15 Library (Phase 2)</w:t>
      </w:r>
    </w:p>
    <w:p>
      <w:pPr>
        <w:pStyle w:val="FirstParagraph"/>
      </w:pPr>
      <w:r>
        <w:t xml:space="preserve">Covers: library catalogue management, book borrowing and return workflows, fine calculation, and basic student lookup.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catalogue (add/edit/remove)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book to borrower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book return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 and record fine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borrowing history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student directory (basic)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library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¶ PA and ST: own child / own borrow history only.</w:t>
      </w:r>
    </w:p>
    <w:p>
      <w:r>
        <w:pict>
          <v:rect style="width:0;height:1.5pt" o:hralign="center" o:hrstd="t" o:hr="t"/>
        </w:pict>
      </w:r>
    </w:p>
    <w:bookmarkEnd w:id="36"/>
    <w:bookmarkStart w:id="37" w:name="X1ed786531d4406eeecc80a9f29621673a5fe44b"/>
    <w:p>
      <w:pPr>
        <w:pStyle w:val="Heading2"/>
      </w:pPr>
      <w:r>
        <w:t xml:space="preserve">3.16 Transport (Phase 2)</w:t>
      </w:r>
    </w:p>
    <w:p>
      <w:pPr>
        <w:pStyle w:val="FirstParagraph"/>
      </w:pPr>
      <w:r>
        <w:t xml:space="preserve">Covers: route management, vehicle records, student bus assignments, and boarder/day student list access.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route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vehicle to route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student to route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boarder / day student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daily bus attendance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transport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transport data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¶ PA: view own child's route assignment only.</w:t>
      </w:r>
    </w:p>
    <w:p>
      <w:r>
        <w:pict>
          <v:rect style="width:0;height:1.5pt" o:hralign="center" o:hrstd="t" o:hr="t"/>
        </w:pict>
      </w:r>
    </w:p>
    <w:bookmarkEnd w:id="37"/>
    <w:bookmarkStart w:id="38" w:name="Xb76a2f58cbeec93267f435006a8c8989c278b28"/>
    <w:p>
      <w:pPr>
        <w:pStyle w:val="Heading2"/>
      </w:pPr>
      <w:r>
        <w:t xml:space="preserve">3.17 Hostel (Phase 2)</w:t>
      </w:r>
    </w:p>
    <w:p>
      <w:pPr>
        <w:pStyle w:val="FirstParagraph"/>
      </w:pPr>
      <w:r>
        <w:t xml:space="preserve">Covers: room allocation, boarder profiles, hostel billing, and warden log.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hostel / room setup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student to room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boarder student profile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hostel incident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warden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hostel billing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hostel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¶ PA and ST: own child / own profile only.</w:t>
      </w:r>
    </w:p>
    <w:p>
      <w:r>
        <w:pict>
          <v:rect style="width:0;height:1.5pt" o:hralign="center" o:hrstd="t" o:hr="t"/>
        </w:pict>
      </w:r>
    </w:p>
    <w:bookmarkEnd w:id="38"/>
    <w:bookmarkStart w:id="39" w:name="Xebc8819b715340ce790215803279bf077caaa18"/>
    <w:p>
      <w:pPr>
        <w:pStyle w:val="Heading2"/>
      </w:pPr>
      <w:r>
        <w:t xml:space="preserve">3.18 HR and Payroll (Phase 2)</w:t>
      </w:r>
    </w:p>
    <w:p>
      <w:pPr>
        <w:pStyle w:val="FirstParagraph"/>
      </w:pPr>
      <w:r>
        <w:t xml:space="preserve">Covers: staff records, leave management, payroll computation, and NSSF/PAYE statutory deductions.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staff record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staff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leave requests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CRUDAX</w:t>
            </w:r>
          </w:p>
        </w:tc>
        <w:tc>
          <w:tcPr/>
          <w:p>
            <w:pPr>
              <w:pStyle w:val="Compact"/>
            </w:pPr>
            <w:r>
              <w:t xml:space="preserve">CRUDAX</w:t>
            </w:r>
          </w:p>
        </w:tc>
        <w:tc>
          <w:tcPr/>
          <w:p>
            <w:pPr>
              <w:pStyle w:val="Compact"/>
            </w:pPr>
            <w:r>
              <w:t xml:space="preserve">CRU†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payroll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payroll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payslip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payroll report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NSSF / PAYE deductions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HT: approve / reject leave requests for staff below head teacher tier only.</w:t>
      </w:r>
    </w:p>
    <w:p>
      <w:r>
        <w:pict>
          <v:rect style="width:0;height:1.5pt" o:hralign="center" o:hrstd="t" o:hr="t"/>
        </w:pict>
      </w:r>
    </w:p>
    <w:bookmarkEnd w:id="39"/>
    <w:bookmarkStart w:id="40" w:name="X8405c3a33413db5d58f05e9f24f6c74972368c2"/>
    <w:p>
      <w:pPr>
        <w:pStyle w:val="Heading2"/>
      </w:pPr>
      <w:r>
        <w:t xml:space="preserve">3.19 Health Records (Phase 7)</w:t>
      </w:r>
    </w:p>
    <w:p>
      <w:pPr>
        <w:pStyle w:val="FirstParagraph"/>
      </w:pPr>
      <w:r>
        <w:t xml:space="preserve">Covers: student health profiles, clinic visit logs, medication records, and emergency contacts. Governed by BR-DP-003 (special category data).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 health record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health record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  <w:tc>
          <w:tcPr/>
          <w:p>
            <w:pPr>
              <w:pStyle w:val="Compact"/>
            </w:pPr>
            <w:r>
              <w:t xml:space="preserve">R¶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clinic visit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medication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override (view)</w:t>
            </w:r>
          </w:p>
        </w:tc>
        <w:tc>
          <w:tcPr/>
          <w:p>
            <w:pPr>
              <w:pStyle w:val="Compact"/>
            </w:pPr>
            <w:r>
              <w:t xml:space="preserve">R‡</w:t>
            </w:r>
          </w:p>
        </w:tc>
        <w:tc>
          <w:tcPr/>
          <w:p>
            <w:pPr>
              <w:pStyle w:val="Compact"/>
            </w:pPr>
            <w:r>
              <w:t xml:space="preserve">‡</w:t>
            </w:r>
          </w:p>
        </w:tc>
        <w:tc>
          <w:tcPr/>
          <w:p>
            <w:pPr>
              <w:pStyle w:val="Compact"/>
            </w:pPr>
            <w:r>
              <w:t xml:space="preserve">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health report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SA: read-only support access; all reads logged per BR-MT-003.</w:t>
      </w:r>
      <w:r>
        <w:t xml:space="preserve"> </w:t>
      </w:r>
      <w:r>
        <w:rPr>
          <w:i/>
          <w:iCs/>
        </w:rPr>
        <w:t xml:space="preserve">‡ Emergency override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head_teacher</w:t>
      </w:r>
      <w:r>
        <w:rPr>
          <w:i/>
          <w:iCs/>
        </w:rPr>
        <w:t xml:space="preserve"> </w:t>
      </w:r>
      <w:r>
        <w:rPr>
          <w:i/>
          <w:iCs/>
        </w:rPr>
        <w:t xml:space="preserve">requires a documented reason, is logged immediately, and triggers an alert to the nurse role. No SA impersonation is used.</w:t>
      </w:r>
      <w:r>
        <w:t xml:space="preserve"> </w:t>
      </w:r>
      <w:r>
        <w:rPr>
          <w:i/>
          <w:iCs/>
        </w:rPr>
        <w:t xml:space="preserve">¶ PA: own child only. ST: own record only.</w:t>
      </w:r>
    </w:p>
    <w:p>
      <w:pPr>
        <w:pStyle w:val="BodyText"/>
      </w:pPr>
      <w:r>
        <w:rPr>
          <w:i/>
          <w:iCs/>
        </w:rPr>
        <w:t xml:space="preserve">BR-DP-003 applies: health records are special category data. No role — including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owner</w:t>
      </w:r>
      <w:r>
        <w:rPr>
          <w:i/>
          <w:iCs/>
        </w:rPr>
        <w:t xml:space="preserve"> </w:t>
      </w:r>
      <w:r>
        <w:rPr>
          <w:i/>
          <w:iCs/>
        </w:rPr>
        <w:t xml:space="preserve">— may access individual health records outside the emergency override pathway.</w:t>
      </w:r>
    </w:p>
    <w:p>
      <w:r>
        <w:pict>
          <v:rect style="width:0;height:1.5pt" o:hralign="center" o:hrstd="t" o:hr="t"/>
        </w:pict>
      </w:r>
    </w:p>
    <w:bookmarkEnd w:id="40"/>
    <w:bookmarkStart w:id="41" w:name="X80c5c0aa86296ac6396c97a3f880afbc6f75ead"/>
    <w:p>
      <w:pPr>
        <w:pStyle w:val="Heading2"/>
      </w:pPr>
      <w:r>
        <w:t xml:space="preserve">3.20 Super Admin Portal</w:t>
      </w:r>
    </w:p>
    <w:p>
      <w:pPr>
        <w:pStyle w:val="FirstParagraph"/>
      </w:pPr>
      <w:r>
        <w:t xml:space="preserve">Covers: Chwezi Core Systems platform operations — tenant management, subscription billing, platform-level analytics, and system announcements.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tenant list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suspend / terminate tenant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platform analytics dashboard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subscription billing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read (support mode)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platform-wide announcement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platform audit log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feature flags per tenant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Every cross-tenant read is logged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super_admin</w:t>
      </w:r>
      <w:r>
        <w:rPr>
          <w:i/>
          <w:iCs/>
        </w:rPr>
        <w:t xml:space="preserve"> </w:t>
      </w:r>
      <w:r>
        <w:rPr>
          <w:i/>
          <w:iCs/>
        </w:rPr>
        <w:t xml:space="preserve">user ID, target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tenant_id</w:t>
      </w:r>
      <w:r>
        <w:rPr>
          <w:i/>
          <w:iCs/>
        </w:rPr>
        <w:t xml:space="preserve">, timestamp, and stated access reason. Read-only; no writes permitted in support mode (BR-MT-003).</w:t>
      </w:r>
    </w:p>
    <w:p>
      <w:r>
        <w:pict>
          <v:rect style="width:0;height:1.5pt" o:hralign="center" o:hrstd="t" o:hr="t"/>
        </w:pict>
      </w:r>
    </w:p>
    <w:bookmarkEnd w:id="41"/>
    <w:bookmarkStart w:id="42" w:name="X6a6ef864fb24cc1eb21ce4c1039572ac97f9a4c"/>
    <w:p>
      <w:pPr>
        <w:pStyle w:val="Heading2"/>
      </w:pPr>
      <w:r>
        <w:t xml:space="preserve">3.21 Owner Portal</w:t>
      </w:r>
    </w:p>
    <w:p>
      <w:pPr>
        <w:pStyle w:val="FirstParagraph"/>
      </w:pPr>
      <w:r>
        <w:t xml:space="preserve">Covers: the school owner/director's dashboard, multi-school group overview (Phase 3+), and school KPI monitoring.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school dashboard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multi-school group overview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R†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KPI tiles (fees, attendance, enrolment)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owner notification preferences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† Multi-school group view (Phase 3+): owner sees only schools within their registered group.</w:t>
      </w:r>
    </w:p>
    <w:p>
      <w:r>
        <w:pict>
          <v:rect style="width:0;height:1.5pt" o:hralign="center" o:hrstd="t" o:hr="t"/>
        </w:pict>
      </w:r>
    </w:p>
    <w:bookmarkEnd w:id="42"/>
    <w:bookmarkStart w:id="43" w:name="Xe7d5fe4adb8336dca73015a164e481dd2edf1fb"/>
    <w:p>
      <w:pPr>
        <w:pStyle w:val="Heading2"/>
      </w:pPr>
      <w:r>
        <w:t xml:space="preserve">3.22 System Settings</w:t>
      </w:r>
    </w:p>
    <w:p>
      <w:pPr>
        <w:pStyle w:val="FirstParagraph"/>
      </w:pPr>
      <w:r>
        <w:t xml:space="preserve">Covers: school branding, academic configuration defaults, integration credentials, and data retention policies.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LB</w:t>
            </w:r>
          </w:p>
        </w:tc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school profile / branding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integrations (SchoolPay, SMS)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data retention / backup policy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system settings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EMIS export settings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integration logs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school year / term dates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module visibility per role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5" w:name="X768d541e580164833868e6a695343dd5d9f804f"/>
    <w:p>
      <w:pPr>
        <w:pStyle w:val="Heading1"/>
      </w:pPr>
      <w:r>
        <w:t xml:space="preserve">4. Cross-Cutting Rules</w:t>
      </w:r>
    </w:p>
    <w:p>
      <w:pPr>
        <w:pStyle w:val="FirstParagraph"/>
      </w:pPr>
      <w:r>
        <w:t xml:space="preserve">The rules in this section are invariant. They override any permission cell in Section 3. No role, workflow, or edge case may violate these rules.</w:t>
      </w:r>
    </w:p>
    <w:bookmarkStart w:id="45" w:name="X3c0b9b660ba3fa4e762d02aa974765048013f21"/>
    <w:p>
      <w:pPr>
        <w:pStyle w:val="Heading2"/>
      </w:pPr>
      <w:r>
        <w:t xml:space="preserve">4.1 Tenant Isolation (BR-MT-001 and BR-MT-002)</w:t>
      </w:r>
    </w:p>
    <w:p>
      <w:pPr>
        <w:pStyle w:val="FirstParagraph"/>
      </w:pPr>
      <w:r>
        <w:t xml:space="preserve">Every API route that accesses tenant-scoped data appends</w:t>
      </w:r>
      <w:r>
        <w:t xml:space="preserve"> </w:t>
      </w:r>
      <w:r>
        <w:rPr>
          <w:rStyle w:val="VerbatimChar"/>
        </w:rPr>
        <w:t xml:space="preserve">WHERE tenant_id = ?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embedded in the authenticated JWT. No query reaches the database without this constraint. The Repository base class enforces this before execution — it is not optional and cannot be bypassed by any application-layer code. 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user accessing a tenant in support mode is given a scoped read-only token for that tenant; their own tenant claim does not grant write access.</w:t>
      </w:r>
    </w:p>
    <w:bookmarkEnd w:id="45"/>
    <w:bookmarkStart w:id="46" w:name="X8c80e9a1886a16682d4e59249da62b98c698fec"/>
    <w:p>
      <w:pPr>
        <w:pStyle w:val="Heading2"/>
      </w:pPr>
      <w:r>
        <w:t xml:space="preserve">4.2 Super Admin Audit Logging (BR-MT-003)</w:t>
      </w:r>
    </w:p>
    <w:p>
      <w:pPr>
        <w:pStyle w:val="FirstParagraph"/>
      </w:pPr>
      <w:r>
        <w:t xml:space="preserve">Every action taken by 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user — including all cross-tenant reads performed in support mode — is written to the</w:t>
      </w:r>
      <w:r>
        <w:t xml:space="preserve"> </w:t>
      </w:r>
      <w:r>
        <w:rPr>
          <w:rStyle w:val="VerbatimChar"/>
        </w:rPr>
        <w:t xml:space="preserve">super_admin_audit_log</w:t>
      </w:r>
      <w:r>
        <w:t xml:space="preserve"> </w:t>
      </w:r>
      <w:r>
        <w:t xml:space="preserve">table with the following fields:</w:t>
      </w:r>
      <w:r>
        <w:t xml:space="preserve"> </w:t>
      </w:r>
      <w:r>
        <w:rPr>
          <w:rStyle w:val="VerbatimChar"/>
        </w:rPr>
        <w:t xml:space="preserve">super_admin_user_id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Logs are immutable. Deletion of audit log entries is not permitted by any role including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.</w:t>
      </w:r>
    </w:p>
    <w:bookmarkEnd w:id="46"/>
    <w:bookmarkStart w:id="47" w:name="Xd048c55dc480ece67a68a6bfd1afe7213174707"/>
    <w:p>
      <w:pPr>
        <w:pStyle w:val="Heading2"/>
      </w:pPr>
      <w:r>
        <w:t xml:space="preserve">4.3 Parent and Student Scoping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user may only read records belonging to their registered child. The system enforces this via a</w:t>
      </w:r>
      <w:r>
        <w:t xml:space="preserve"> </w:t>
      </w:r>
      <w:r>
        <w:rPr>
          <w:rStyle w:val="VerbatimChar"/>
        </w:rPr>
        <w:t xml:space="preserve">guardian_links</w:t>
      </w:r>
      <w:r>
        <w:t xml:space="preserve"> </w:t>
      </w:r>
      <w:r>
        <w:t xml:space="preserve">table mapping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(parent portal account) to one or more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 </w:t>
      </w:r>
      <w:r>
        <w:t xml:space="preserve">values. Every API route accessible to the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role validates that the requested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 </w:t>
      </w:r>
      <w:r>
        <w:t xml:space="preserve">is in the authenticated parent's</w:t>
      </w:r>
      <w:r>
        <w:t xml:space="preserve"> </w:t>
      </w:r>
      <w:r>
        <w:rPr>
          <w:rStyle w:val="VerbatimChar"/>
        </w:rPr>
        <w:t xml:space="preserve">guardian_links</w:t>
      </w:r>
      <w:r>
        <w:t xml:space="preserve"> </w:t>
      </w:r>
      <w:r>
        <w:t xml:space="preserve">set. A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user may only access records where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 </w:t>
      </w:r>
      <w:r>
        <w:t xml:space="preserve">matches their own profile. Neither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may access aggregate reports, class lists, or other students' data.</w:t>
      </w:r>
    </w:p>
    <w:bookmarkEnd w:id="47"/>
    <w:bookmarkStart w:id="48" w:name="Xb5e48937cc04b4d34d61cc2e70fe1643e0b7f43"/>
    <w:p>
      <w:pPr>
        <w:pStyle w:val="Heading2"/>
      </w:pPr>
      <w:r>
        <w:t xml:space="preserve">4.4 48-Hour Attendance Amendment Window (BR-ATT-003)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role may correct an attendance record within 48 hours of the record date. The API enforces this time boundary. After 48 hours, the attendance record is read-only for the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role. The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roles may amend any attendance record at any time. All amendments after the original submission timestamp are written to the</w:t>
      </w:r>
      <w:r>
        <w:t xml:space="preserve"> </w:t>
      </w:r>
      <w:r>
        <w:rPr>
          <w:rStyle w:val="VerbatimChar"/>
        </w:rPr>
        <w:t xml:space="preserve">attendance_amendments</w:t>
      </w:r>
      <w:r>
        <w:t xml:space="preserve"> </w:t>
      </w:r>
      <w:r>
        <w:t xml:space="preserve">audit table with</w:t>
      </w:r>
      <w:r>
        <w:t xml:space="preserve"> </w:t>
      </w:r>
      <w:r>
        <w:rPr>
          <w:rStyle w:val="VerbatimChar"/>
        </w:rPr>
        <w:t xml:space="preserve">amended_by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bookmarkEnd w:id="48"/>
    <w:bookmarkStart w:id="49" w:name="X2bbdc5452e9589a2d4161f02d5de224435f1ef0"/>
    <w:p>
      <w:pPr>
        <w:pStyle w:val="Heading2"/>
      </w:pPr>
      <w:r>
        <w:t xml:space="preserve">4.5 Refund Approval Chain (BR-FEE-007)</w:t>
      </w:r>
    </w:p>
    <w:p>
      <w:pPr>
        <w:pStyle w:val="FirstParagraph"/>
      </w:pPr>
      <w:r>
        <w:t xml:space="preserve">Fee refund requests follow a two-step workflow. The</w:t>
      </w:r>
      <w:r>
        <w:t xml:space="preserve"> </w:t>
      </w:r>
      <w:r>
        <w:rPr>
          <w:rStyle w:val="VerbatimChar"/>
        </w:rPr>
        <w:t xml:space="preserve">bursar</w:t>
      </w:r>
      <w:r>
        <w:t xml:space="preserve"> </w:t>
      </w:r>
      <w:r>
        <w:t xml:space="preserve">may create a refund request (status: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). Only the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role may approve or reject a refund request (status: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bursar</w:t>
      </w:r>
      <w:r>
        <w:t xml:space="preserve"> </w:t>
      </w:r>
      <w:r>
        <w:t xml:space="preserve">may not approve their own refund request. No refund payment is processed until the owning record's status is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 This chain is enforced at the service layer, not just the UI.</w:t>
      </w:r>
    </w:p>
    <w:bookmarkEnd w:id="49"/>
    <w:bookmarkStart w:id="50" w:name="Xc536633f5322f3855d700ee9d6bce7002f773b5"/>
    <w:p>
      <w:pPr>
        <w:pStyle w:val="Heading2"/>
      </w:pPr>
      <w:r>
        <w:t xml:space="preserve">4.6 Role Privilege Ceiling (BR-RBAC-002)</w:t>
      </w:r>
    </w:p>
    <w:p>
      <w:pPr>
        <w:pStyle w:val="FirstParagraph"/>
      </w:pPr>
      <w:r>
        <w:t xml:space="preserve">No user may assign a role whose privilege tier (see Section 1) is equal to or higher than their own tier, except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who may assign any role. Specifically: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(tier 4) may assign tiers 1–3 only;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(tier 3) may assign tiers 1–2 only. Attempts to assign an out-of-ceiling role return HTTP 403 at the API layer.</w:t>
      </w:r>
    </w:p>
    <w:bookmarkEnd w:id="50"/>
    <w:bookmarkStart w:id="51" w:name="X8bc553e590b8d56ee433278d713f2fe38600cec"/>
    <w:p>
      <w:pPr>
        <w:pStyle w:val="Heading2"/>
      </w:pPr>
      <w:r>
        <w:t xml:space="preserve">4.7 Health Record Special Category Protection (BR-DP-003)</w:t>
      </w:r>
    </w:p>
    <w:p>
      <w:pPr>
        <w:pStyle w:val="FirstParagraph"/>
      </w:pPr>
      <w:r>
        <w:t xml:space="preserve">Health records are classified as special category data under the Uganda PDPO 2019. Access is restricted to the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 </w:t>
      </w:r>
      <w:r>
        <w:t xml:space="preserve">role and the linked parent (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role, own child only) and student (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role, own record only). The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roles may access individual health records only through the emergency override pathway, which requires a typed justification, logs the access immediately, and notifies the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 </w:t>
      </w:r>
      <w:r>
        <w:t xml:space="preserve">role in real time. No other role — including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in support mode — may read individual health records.</w:t>
      </w:r>
    </w:p>
    <w:bookmarkEnd w:id="51"/>
    <w:bookmarkStart w:id="52" w:name="Xc79508a684ba27ebae383ea17c5f852e357bae2"/>
    <w:p>
      <w:pPr>
        <w:pStyle w:val="Heading2"/>
      </w:pPr>
      <w:r>
        <w:t xml:space="preserve">4.8 Mark Entry Lock (BR-UNEB-005 and BR-CAL-003)</w:t>
      </w:r>
    </w:p>
    <w:p>
      <w:pPr>
        <w:pStyle w:val="FirstParagraph"/>
      </w:pPr>
      <w:r>
        <w:t xml:space="preserve">Once mark entry is locked — either manually by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, or automatically at the school's configured exam submission deadline — the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role receives HTTP 423 (Locked) on all mark write operations. The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roles may unlock mark entry. Every lock and unlock event is logged to</w:t>
      </w:r>
      <w:r>
        <w:t xml:space="preserve"> </w:t>
      </w:r>
      <w:r>
        <w:rPr>
          <w:rStyle w:val="VerbatimChar"/>
        </w:rPr>
        <w:t xml:space="preserve">exam_lock_audit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actioned_at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bookmarkEnd w:id="52"/>
    <w:bookmarkStart w:id="53" w:name="X6755dff6e3488dbdad1a0326e458096eb861b8e"/>
    <w:p>
      <w:pPr>
        <w:pStyle w:val="Heading2"/>
      </w:pPr>
      <w:r>
        <w:t xml:space="preserve">4.9 Immutable Receipts (BR-FEE-004)</w:t>
      </w:r>
    </w:p>
    <w:p>
      <w:pPr>
        <w:pStyle w:val="FirstParagraph"/>
      </w:pPr>
      <w:r>
        <w:t xml:space="preserve">Fee payment receipts cannot be deleted by any role. The</w:t>
      </w:r>
      <w:r>
        <w:t xml:space="preserve"> </w:t>
      </w:r>
      <w:r>
        <w:rPr>
          <w:rStyle w:val="VerbatimChar"/>
        </w:rPr>
        <w:t xml:space="preserve">bursar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may void a receipt (status:</w:t>
      </w:r>
      <w:r>
        <w:t xml:space="preserve"> </w:t>
      </w:r>
      <w:r>
        <w:rPr>
          <w:rStyle w:val="VerbatimChar"/>
        </w:rPr>
        <w:t xml:space="preserve">VOIDED</w:t>
      </w:r>
      <w:r>
        <w:t xml:space="preserve">) with a mandatory reason, but the original receipt record and all its fields remain in the database. The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(Delete) action is absent from the receipt row throughout Section 3.4 by design.</w:t>
      </w:r>
    </w:p>
    <w:bookmarkEnd w:id="53"/>
    <w:bookmarkStart w:id="54" w:name="X4441c07cfde1c0f92dbad872d160a679cd60165"/>
    <w:p>
      <w:pPr>
        <w:pStyle w:val="Heading2"/>
      </w:pPr>
      <w:r>
        <w:t xml:space="preserve">4.10 Role Assignment Per School (BR-RBAC-001)</w:t>
      </w:r>
    </w:p>
    <w:p>
      <w:pPr>
        <w:pStyle w:val="FirstParagraph"/>
      </w:pPr>
      <w:r>
        <w:t xml:space="preserve">Roles are assigned per school per user. A single registered user account may hold different roles at different schools. For example, a user who teaches at School A (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role on</w:t>
      </w:r>
      <w:r>
        <w:t xml:space="preserve"> </w:t>
      </w:r>
      <w:r>
        <w:rPr>
          <w:rStyle w:val="VerbatimChar"/>
        </w:rPr>
        <w:t xml:space="preserve">tenant_id = 1</w:t>
      </w:r>
      <w:r>
        <w:t xml:space="preserve">) may be a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at School B (</w:t>
      </w:r>
      <w:r>
        <w:rPr>
          <w:rStyle w:val="VerbatimChar"/>
        </w:rPr>
        <w:t xml:space="preserve">tenant_id = 2</w:t>
      </w:r>
      <w:r>
        <w:t xml:space="preserve">). The JWT encodes a single active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claim per session. Switching school context requires re-authentication or a school-switch token exchange endpoint.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3" w:name="X9cfac01e180ecac977c4c762783ed0b6ccca23d"/>
    <w:p>
      <w:pPr>
        <w:pStyle w:val="Heading1"/>
      </w:pPr>
      <w:r>
        <w:t xml:space="preserve">5. Phase 1 Implementation Checklist</w:t>
      </w:r>
    </w:p>
    <w:p>
      <w:pPr>
        <w:pStyle w:val="FirstParagraph"/>
      </w:pPr>
      <w:r>
        <w:t xml:space="preserve">This section enumerates the logical seed records required to initialise the permissions system. These are expressed as role → module → action triples. The implementing developer translates these triples into the actual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statements for the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tables.</w:t>
      </w:r>
    </w:p>
    <w:bookmarkStart w:id="56" w:name="X6f221e78c633dfd5902836460a355a478e47ca8"/>
    <w:p>
      <w:pPr>
        <w:pStyle w:val="Heading2"/>
      </w:pPr>
      <w:r>
        <w:t xml:space="preserve">5.1 Roles Seed</w:t>
      </w:r>
    </w:p>
    <w:p>
      <w:pPr>
        <w:pStyle w:val="FirstParagraph"/>
      </w:pPr>
      <w:r>
        <w:t xml:space="preserve">The following role slugs must exist in the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table at application boot.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— Platform Administrator — tier 5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— School Owner / Director — tier 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— Head Teacher — tier 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— Bursar / Accounts Officer — tier 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— Class Teacher — tier 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receptionist</w:t>
      </w:r>
      <w:r>
        <w:t xml:space="preserve"> </w:t>
      </w:r>
      <w:r>
        <w:t xml:space="preserve">— Receptionist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librarian</w:t>
      </w:r>
      <w:r>
        <w:t xml:space="preserve"> </w:t>
      </w:r>
      <w:r>
        <w:t xml:space="preserve">— Librarian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transport_manager</w:t>
      </w:r>
      <w:r>
        <w:t xml:space="preserve"> </w:t>
      </w:r>
      <w:r>
        <w:t xml:space="preserve">— Transport Manager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hostel_warden</w:t>
      </w:r>
      <w:r>
        <w:t xml:space="preserve"> </w:t>
      </w:r>
      <w:r>
        <w:t xml:space="preserve">— Hostel Warden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nurse</w:t>
      </w:r>
      <w:r>
        <w:t xml:space="preserve"> </w:t>
      </w:r>
      <w:r>
        <w:t xml:space="preserve">— School Nurse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— Parent / Guardian — tier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— Student — tier 1</w:t>
      </w:r>
    </w:p>
    <w:bookmarkEnd w:id="56"/>
    <w:bookmarkStart w:id="57" w:name="X6876dd14a26244ce0b5681b34d885c9a8c12058"/>
    <w:p>
      <w:pPr>
        <w:pStyle w:val="Heading2"/>
      </w:pPr>
      <w:r>
        <w:t xml:space="preserve">5.2 Modules Seed</w:t>
      </w:r>
    </w:p>
    <w:p>
      <w:pPr>
        <w:pStyle w:val="FirstParagraph"/>
      </w:pPr>
      <w:r>
        <w:t xml:space="preserve">The following module slugs must exist in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table. Phase column indicates earliest phase when the module is active.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Slug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User and RBAC Management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sis</w:t>
            </w:r>
          </w:p>
        </w:tc>
        <w:tc>
          <w:tcPr/>
          <w:p>
            <w:pPr>
              <w:pStyle w:val="Compact"/>
            </w:pPr>
            <w:r>
              <w:t xml:space="preserve">Student Information System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</w:t>
            </w:r>
          </w:p>
        </w:tc>
        <w:tc>
          <w:tcPr/>
          <w:p>
            <w:pPr>
              <w:pStyle w:val="Compact"/>
            </w:pPr>
            <w:r>
              <w:t xml:space="preserve">Academics Setup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Fees and Payments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t xml:space="preserve">Examinations and Grading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t xml:space="preserve">Report Cards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Reports and Analytics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front_office</w:t>
            </w:r>
          </w:p>
        </w:tc>
        <w:tc>
          <w:tcPr/>
          <w:p>
            <w:pPr>
              <w:pStyle w:val="Compact"/>
            </w:pPr>
            <w:r>
              <w:t xml:space="preserve">Front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Notice Board and Communication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homework</w:t>
            </w:r>
          </w:p>
        </w:tc>
        <w:tc>
          <w:tcPr/>
          <w:p>
            <w:pPr>
              <w:pStyle w:val="Compact"/>
            </w:pPr>
            <w:r>
              <w:t xml:space="preserve">Homework and Assignments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download_centre</w:t>
            </w:r>
          </w:p>
        </w:tc>
        <w:tc>
          <w:tcPr/>
          <w:p>
            <w:pPr>
              <w:pStyle w:val="Compact"/>
            </w:pPr>
            <w:r>
              <w:t xml:space="preserve">Download Centre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Calendar and Events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Certificates and ID Cards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hostel</w:t>
            </w:r>
          </w:p>
        </w:tc>
        <w:tc>
          <w:tcPr/>
          <w:p>
            <w:pPr>
              <w:pStyle w:val="Compact"/>
            </w:pPr>
            <w:r>
              <w:t xml:space="preserve">Hostel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hr_payroll</w:t>
            </w:r>
          </w:p>
        </w:tc>
        <w:tc>
          <w:tcPr/>
          <w:p>
            <w:pPr>
              <w:pStyle w:val="Compact"/>
            </w:pPr>
            <w:r>
              <w:t xml:space="preserve">HR and Payroll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Health Records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super_admin_portal</w:t>
            </w:r>
          </w:p>
        </w:tc>
        <w:tc>
          <w:tcPr/>
          <w:p>
            <w:pPr>
              <w:pStyle w:val="Compact"/>
            </w:pPr>
            <w:r>
              <w:t xml:space="preserve">Super Admin Portal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owner_portal</w:t>
            </w:r>
          </w:p>
        </w:tc>
        <w:tc>
          <w:tcPr/>
          <w:p>
            <w:pPr>
              <w:pStyle w:val="Compact"/>
            </w:pPr>
            <w:r>
              <w:t xml:space="preserve">Owner Portal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system_settings</w:t>
            </w:r>
          </w:p>
        </w:tc>
        <w:tc>
          <w:tcPr/>
          <w:p>
            <w:pPr>
              <w:pStyle w:val="Compac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7"/>
    <w:bookmarkStart w:id="58" w:name="X28ff97ae19f2593b5bd6f6bb4e75da472dddb72"/>
    <w:p>
      <w:pPr>
        <w:pStyle w:val="Heading2"/>
      </w:pPr>
      <w:r>
        <w:t xml:space="preserve">5.3 Actions Seed</w:t>
      </w:r>
    </w:p>
    <w:p>
      <w:pPr>
        <w:pStyle w:val="FirstParagraph"/>
      </w:pPr>
      <w:r>
        <w:t xml:space="preserve">The following action slugs must exist in the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approve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export</w:t>
      </w:r>
    </w:p>
    <w:bookmarkEnd w:id="58"/>
    <w:bookmarkStart w:id="71" w:name="X563ea50e1586bdae5e30e1b735b17e502b47a3b"/>
    <w:p>
      <w:pPr>
        <w:pStyle w:val="Heading2"/>
      </w:pPr>
      <w:r>
        <w:t xml:space="preserve">5.4 Phase 1 Role-Module-Action Triples</w:t>
      </w:r>
    </w:p>
    <w:p>
      <w:pPr>
        <w:pStyle w:val="FirstParagraph"/>
      </w:pPr>
      <w:r>
        <w:t xml:space="preserve">The following triples define every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row required for Phase 1 modules (</w:t>
      </w:r>
      <w:r>
        <w:rPr>
          <w:rStyle w:val="VerbatimChar"/>
        </w:rPr>
        <w:t xml:space="preserve">rbac</w:t>
      </w:r>
      <w:r>
        <w:t xml:space="preserve">,</w:t>
      </w:r>
      <w:r>
        <w:t xml:space="preserve"> </w:t>
      </w:r>
      <w:r>
        <w:rPr>
          <w:rStyle w:val="VerbatimChar"/>
        </w:rPr>
        <w:t xml:space="preserve">sis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fees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super_admin_portal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). Scoping constraints (own class, own child, etc.) are enforced in application code — the permission record grants the action; the service layer applies the scope filter.</w:t>
      </w:r>
    </w:p>
    <w:bookmarkStart w:id="59" w:name="super_admin"/>
    <w:p>
      <w:pPr>
        <w:pStyle w:val="Heading3"/>
      </w:pPr>
      <w:r>
        <w:t xml:space="preserve">super_admin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→ all Phase 1 modules 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rbac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super_admin_portal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</w:p>
    <w:bookmarkEnd w:id="59"/>
    <w:bookmarkStart w:id="60" w:name="owner"/>
    <w:p>
      <w:pPr>
        <w:pStyle w:val="Heading3"/>
      </w:pPr>
      <w:r>
        <w:t xml:space="preserve">owner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rbac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owner_portal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bookmarkEnd w:id="60"/>
    <w:bookmarkStart w:id="61" w:name="head_teacher"/>
    <w:p>
      <w:pPr>
        <w:pStyle w:val="Heading3"/>
      </w:pPr>
      <w:r>
        <w:t xml:space="preserve">head_teacher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rbac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head_teacher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</w:p>
    <w:bookmarkEnd w:id="61"/>
    <w:bookmarkStart w:id="62" w:name="teacher"/>
    <w:p>
      <w:pPr>
        <w:pStyle w:val="Heading3"/>
      </w:pPr>
      <w:r>
        <w:t xml:space="preserve">teacher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(scoped: own class)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(scoped: own class)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(scoped: own class)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(scoped: own class and subjects)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i/>
          <w:iCs/>
        </w:rPr>
        <w:t xml:space="preserve">(scoped: own class — comment entry only)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(scoped: own class)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i/>
          <w:iCs/>
        </w:rPr>
        <w:t xml:space="preserve">(scoped: own class)</w:t>
      </w:r>
    </w:p>
    <w:bookmarkEnd w:id="62"/>
    <w:bookmarkStart w:id="63" w:name="bursar"/>
    <w:p>
      <w:pPr>
        <w:pStyle w:val="Heading3"/>
      </w:pPr>
      <w:r>
        <w:t xml:space="preserve">bursar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(financial reports only)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bursar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owner_portal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(KPI tiles only)</w:t>
      </w:r>
    </w:p>
    <w:bookmarkEnd w:id="63"/>
    <w:bookmarkStart w:id="64" w:name="receptionist"/>
    <w:p>
      <w:pPr>
        <w:pStyle w:val="Heading3"/>
      </w:pPr>
      <w:r>
        <w:t xml:space="preserve">receptionist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receptionist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(basic directory only)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receptionist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front_office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receptionist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bookmarkEnd w:id="64"/>
    <w:bookmarkStart w:id="65" w:name="librarian"/>
    <w:p>
      <w:pPr>
        <w:pStyle w:val="Heading3"/>
      </w:pPr>
      <w:r>
        <w:t xml:space="preserve">librarian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librarian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(name, class, photo only)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librarian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(library reports — Phase 2 module; seed at Phase 2)</w:t>
      </w:r>
    </w:p>
    <w:bookmarkEnd w:id="65"/>
    <w:bookmarkStart w:id="66" w:name="transport_manager"/>
    <w:p>
      <w:pPr>
        <w:pStyle w:val="Heading3"/>
      </w:pPr>
      <w:r>
        <w:t xml:space="preserve">transport_manager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transport_manager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(boarder/day status and class only)</w:t>
      </w:r>
    </w:p>
    <w:bookmarkEnd w:id="66"/>
    <w:bookmarkStart w:id="67" w:name="hostel_warden"/>
    <w:p>
      <w:pPr>
        <w:pStyle w:val="Heading3"/>
      </w:pPr>
      <w:r>
        <w:t xml:space="preserve">hostel_warden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hostel_warden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(boarder student profile only)</w:t>
      </w:r>
    </w:p>
    <w:bookmarkEnd w:id="67"/>
    <w:bookmarkStart w:id="68" w:name="nurse"/>
    <w:p>
      <w:pPr>
        <w:pStyle w:val="Heading3"/>
      </w:pPr>
      <w:r>
        <w:t xml:space="preserve">nurse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(name, class, photo, emergency contacts only)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(Phase 7 — seed at Phase 7)</w:t>
      </w:r>
    </w:p>
    <w:bookmarkEnd w:id="68"/>
    <w:bookmarkStart w:id="69" w:name="parent"/>
    <w:p>
      <w:pPr>
        <w:pStyle w:val="Heading3"/>
      </w:pPr>
      <w:r>
        <w:t xml:space="preserve">parent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(own child only)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child only)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child only)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(own child only)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child only — after publication)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bookmarkEnd w:id="69"/>
    <w:bookmarkStart w:id="70" w:name="student"/>
    <w:p>
      <w:pPr>
        <w:pStyle w:val="Heading3"/>
      </w:pPr>
      <w:r>
        <w:t xml:space="preserve">student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(own record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record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record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(own record only)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report_cards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rPr>
          <w:i/>
          <w:iCs/>
        </w:rPr>
        <w:t xml:space="preserve">(own record only — after publication)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academics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i/>
          <w:iCs/>
        </w:rPr>
        <w:t xml:space="preserve">(timetable only)</w:t>
      </w:r>
    </w:p>
    <w:bookmarkEnd w:id="70"/>
    <w:bookmarkEnd w:id="71"/>
    <w:bookmarkStart w:id="72" w:name="Xfdd50cea9eb40c2668d43d916a43761d30aa052"/>
    <w:p>
      <w:pPr>
        <w:pStyle w:val="Heading2"/>
      </w:pPr>
      <w:r>
        <w:t xml:space="preserve">5.5 Developer Implementation Notes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table must carry a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JSON column (nullable) to store structured scope constraints such as</w:t>
      </w:r>
      <w:r>
        <w:t xml:space="preserve"> </w:t>
      </w:r>
      <w:r>
        <w:rPr>
          <w:rStyle w:val="VerbatimChar"/>
        </w:rPr>
        <w:t xml:space="preserve">{"class_id": "own"}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{"student_uid": "own"}</w:t>
      </w:r>
      <w:r>
        <w:t xml:space="preserve">. The application service layer reads this column and applies the additional filter before query execution.</w:t>
      </w:r>
    </w:p>
    <w:p>
      <w:pPr>
        <w:pStyle w:val="Compact"/>
        <w:numPr>
          <w:ilvl w:val="0"/>
          <w:numId w:val="1015"/>
        </w:numPr>
      </w:pPr>
      <w:r>
        <w:t xml:space="preserve">Phase 2+ module permissions are not seeded at Phase 1 database initialisation.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table row for each Phase 2+ module exists but its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flag is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. Permission rows for these modules are inserted when the phase is activated per tenant.</w:t>
      </w:r>
    </w:p>
    <w:p>
      <w:pPr>
        <w:pStyle w:val="Compact"/>
        <w:numPr>
          <w:ilvl w:val="0"/>
          <w:numId w:val="1015"/>
        </w:numPr>
      </w:pPr>
      <w:r>
        <w:t xml:space="preserve">Health module (</w:t>
      </w:r>
      <w:r>
        <w:rPr>
          <w:rStyle w:val="VerbatimChar"/>
        </w:rPr>
        <w:t xml:space="preserve">health</w:t>
      </w:r>
      <w:r>
        <w:t xml:space="preserve">) permission rows must not be seeded until Phase 7 deployment. Inserting them early creates an exploitable surface before the module is fully secured.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role's permission rows are seeded once at platform initialisation, not per tenant. All other role permission rows are per-tenant seed operations executed at school onboarding.</w:t>
      </w:r>
    </w:p>
    <w:p>
      <w:pPr>
        <w:pStyle w:val="Compact"/>
        <w:numPr>
          <w:ilvl w:val="0"/>
          <w:numId w:val="1015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insert must reference a valid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t xml:space="preserve">— no orphaned foreign keys are permitted. Enforce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on all three foreign keys.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 1.0 — 2026-03-28. Authored by Chwezi Core Systems. Review and sign-off required before Phase 1 development begins (BR-RBAC-003).</w:t>
      </w:r>
    </w:p>
    <w:bookmarkEnd w:id="72"/>
    <w:bookmarkEnd w:id="73"/>
    <w:bookmarkStart w:id="104" w:name="security-architecture--academia-pro"/>
    <w:p>
      <w:pPr>
        <w:pStyle w:val="Heading1"/>
      </w:pPr>
      <w:r>
        <w:t xml:space="preserve">Security Architecture — Academia Pro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DD-01-02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  <w:r>
        <w:t xml:space="preserve"> </w:t>
      </w:r>
      <w:r>
        <w:rPr>
          <w:b/>
          <w:bCs/>
        </w:rPr>
        <w:t xml:space="preserve">Gap Resolved:</w:t>
      </w:r>
      <w:r>
        <w:t xml:space="preserve"> </w:t>
      </w:r>
      <w:r>
        <w:t xml:space="preserve">HIGH-001</w:t>
      </w:r>
    </w:p>
    <w:p>
      <w:r>
        <w:pict>
          <v:rect style="width:0;height:1.5pt" o:hralign="center" o:hrstd="t" o:hr="t"/>
        </w:pict>
      </w:r>
    </w:p>
    <w:bookmarkStart w:id="74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multi-tenancy security architecture for Academia Pro. It defines, at implementation level, how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isolation is enforced at every application layer so that no tenant can access another tenant's data under any circumstances (BR-MT-001).</w:t>
      </w:r>
    </w:p>
    <w:p>
      <w:pPr>
        <w:pStyle w:val="BodyText"/>
      </w:pPr>
      <w:r>
        <w:t xml:space="preserve">A developer must be able to implement all components described herein without additional clarification.</w:t>
      </w:r>
    </w:p>
    <w:p>
      <w:r>
        <w:pict>
          <v:rect style="width:0;height:1.5pt" o:hralign="center" o:hrstd="t" o:hr="t"/>
        </w:pict>
      </w:r>
    </w:p>
    <w:bookmarkEnd w:id="74"/>
    <w:bookmarkStart w:id="75" w:name="Xb66d8751654b4b3bfdfa8df98730d37eb4be826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document covers:</w:t>
      </w:r>
    </w:p>
    <w:p>
      <w:pPr>
        <w:pStyle w:val="Compact"/>
        <w:numPr>
          <w:ilvl w:val="0"/>
          <w:numId w:val="1016"/>
        </w:numPr>
      </w:pPr>
      <w:r>
        <w:t xml:space="preserve">JWT authentication middleware — token validation and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binding</w:t>
      </w:r>
    </w:p>
    <w:p>
      <w:pPr>
        <w:pStyle w:val="Compact"/>
        <w:numPr>
          <w:ilvl w:val="0"/>
          <w:numId w:val="1016"/>
        </w:numPr>
      </w:pPr>
      <w:r>
        <w:t xml:space="preserve">Repository base class — mandatory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on every query</w:t>
      </w:r>
    </w:p>
    <w:p>
      <w:pPr>
        <w:pStyle w:val="Compact"/>
        <w:numPr>
          <w:ilvl w:val="0"/>
          <w:numId w:val="1016"/>
        </w:numPr>
      </w:pPr>
      <w:r>
        <w:t xml:space="preserve">Eloquent global scope — secondary model-level defence</w:t>
      </w:r>
    </w:p>
    <w:p>
      <w:pPr>
        <w:pStyle w:val="Compact"/>
        <w:numPr>
          <w:ilvl w:val="0"/>
          <w:numId w:val="1016"/>
        </w:numPr>
      </w:pPr>
      <w:r>
        <w:t xml:space="preserve">Raw query audit — CI/CD rule preventing unscoped raw queries</w:t>
      </w:r>
    </w:p>
    <w:p>
      <w:pPr>
        <w:pStyle w:val="Compact"/>
        <w:numPr>
          <w:ilvl w:val="0"/>
          <w:numId w:val="1016"/>
        </w:numPr>
      </w:pPr>
      <w:r>
        <w:t xml:space="preserve">Queue job isolation —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serialisation and re-binding</w:t>
      </w:r>
    </w:p>
    <w:p>
      <w:pPr>
        <w:pStyle w:val="Compact"/>
        <w:numPr>
          <w:ilvl w:val="0"/>
          <w:numId w:val="1016"/>
        </w:numPr>
      </w:pPr>
      <w:r>
        <w:t xml:space="preserve">Event listener isolation — same pattern as queue jobs</w:t>
      </w:r>
    </w:p>
    <w:p>
      <w:pPr>
        <w:pStyle w:val="Compact"/>
        <w:numPr>
          <w:ilvl w:val="0"/>
          <w:numId w:val="1016"/>
        </w:numPr>
      </w:pPr>
      <w:r>
        <w:t xml:space="preserve">API response sanitisation — stripping internal fields from outbound JSON</w:t>
      </w:r>
    </w:p>
    <w:p>
      <w:pPr>
        <w:pStyle w:val="Compact"/>
        <w:numPr>
          <w:ilvl w:val="0"/>
          <w:numId w:val="1016"/>
        </w:numPr>
      </w:pPr>
      <w:r>
        <w:t xml:space="preserve">Super Admin bypass — audited cross-tenant read access for Chwezi support staff</w:t>
      </w:r>
    </w:p>
    <w:p>
      <w:r>
        <w:pict>
          <v:rect style="width:0;height:1.5pt" o:hralign="center" o:hrstd="t" o:hr="t"/>
        </w:pict>
      </w:r>
    </w:p>
    <w:bookmarkEnd w:id="75"/>
    <w:bookmarkStart w:id="78" w:name="X1c256540adce57dadb8ce9c4fe86b61bebb13c9"/>
    <w:p>
      <w:pPr>
        <w:pStyle w:val="Heading2"/>
      </w:pPr>
      <w:r>
        <w:t xml:space="preserve">3. Authentication Layer (Laravel Sanctum + JWT Claims)</w:t>
      </w:r>
    </w:p>
    <w:bookmarkStart w:id="76" w:name="X905c80e80caa056b6fdb82c9c5a112a4108f88f"/>
    <w:p>
      <w:pPr>
        <w:pStyle w:val="Heading3"/>
      </w:pPr>
      <w:r>
        <w:t xml:space="preserve">3.1 Token Structure</w:t>
      </w:r>
    </w:p>
    <w:p>
      <w:pPr>
        <w:pStyle w:val="FirstParagraph"/>
      </w:pPr>
      <w:r>
        <w:t xml:space="preserve">Academia Pro uses Laravel Sanctum's API token system. Each token is issued with an associated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stored in the</w:t>
      </w:r>
      <w:r>
        <w:t xml:space="preserve"> </w:t>
      </w:r>
      <w:r>
        <w:rPr>
          <w:rStyle w:val="VerbatimChar"/>
        </w:rPr>
        <w:t xml:space="preserve">personal_access_tokens.abilities</w:t>
      </w:r>
      <w:r>
        <w:t xml:space="preserve"> </w:t>
      </w:r>
      <w:r>
        <w:t xml:space="preserve">JSON column (repurposed as claims).</w:t>
      </w:r>
    </w:p>
    <w:p>
      <w:pPr>
        <w:pStyle w:val="BodyText"/>
      </w:pPr>
      <w:r>
        <w:rPr>
          <w:b/>
          <w:bCs/>
        </w:rPr>
        <w:t xml:space="preserve">Token payload claims (stored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abilities</w:t>
      </w:r>
      <w:r>
        <w:rPr>
          <w:b/>
          <w:bCs/>
        </w:rPr>
        <w:t xml:space="preserve"> </w:t>
      </w:r>
      <w:r>
        <w:rPr>
          <w:b/>
          <w:bCs/>
        </w:rPr>
        <w:t xml:space="preserve">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1712150400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1712236800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is always an integer. Null or absent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is only valid for Super Admin tokens</w:t>
      </w:r>
      <w:r>
        <w:t xml:space="preserve"> </w:t>
      </w:r>
      <w:r>
        <w:t xml:space="preserve">(Chwezi staff), which carry</w:t>
      </w:r>
      <w:r>
        <w:t xml:space="preserve"> </w:t>
      </w:r>
      <w:r>
        <w:rPr>
          <w:rStyle w:val="VerbatimChar"/>
        </w:rPr>
        <w:t xml:space="preserve">"tenant_id": null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"role": "super_admin"</w:t>
      </w:r>
      <w:r>
        <w:t xml:space="preserve"> </w:t>
      </w:r>
      <w:r>
        <w:t xml:space="preserve">claim.</w:t>
      </w:r>
    </w:p>
    <w:bookmarkEnd w:id="76"/>
    <w:bookmarkStart w:id="77" w:name="Xe639457b0d799604943a8fa50e58f4e27bee808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AuthenticateTenant</w:t>
      </w:r>
      <w:r>
        <w:t xml:space="preserve"> </w:t>
      </w:r>
      <w:r>
        <w:t xml:space="preserve">Middleware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app/Http/Middleware/AuthenticateTenant.php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Validate the token, extract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and bind it to the request context.</w:t>
      </w:r>
      <w:r>
        <w:t xml:space="preserve"> </w:t>
      </w:r>
      <w:r>
        <w:t xml:space="preserve">Every authenticated API route must pass through this middleware.</w:t>
      </w:r>
    </w:p>
    <w:p>
      <w:pPr>
        <w:pStyle w:val="BodyText"/>
      </w:pPr>
      <w:r>
        <w:rPr>
          <w:b/>
          <w:bCs/>
        </w:rPr>
        <w:t xml:space="preserve">Logic:</w:t>
      </w:r>
    </w:p>
    <w:p>
      <w:pPr>
        <w:pStyle w:val="SourceCode"/>
      </w:pPr>
      <w:r>
        <w:rPr>
          <w:rStyle w:val="VerbatimChar"/>
        </w:rPr>
        <w:t xml:space="preserve">1. Extract Bearer token from Authorization header.</w:t>
      </w:r>
      <w:r>
        <w:br/>
      </w:r>
      <w:r>
        <w:rPr>
          <w:rStyle w:val="VerbatimChar"/>
        </w:rPr>
        <w:t xml:space="preserve">2. Look up token hash in personal_access_tokens.</w:t>
      </w:r>
      <w:r>
        <w:br/>
      </w:r>
      <w:r>
        <w:rPr>
          <w:rStyle w:val="VerbatimChar"/>
        </w:rPr>
        <w:t xml:space="preserve">3. If not found or expired → 401 Unauthorized.</w:t>
      </w:r>
      <w:r>
        <w:br/>
      </w:r>
      <w:r>
        <w:rPr>
          <w:rStyle w:val="VerbatimChar"/>
        </w:rPr>
        <w:t xml:space="preserve">4. Decode the abilities JSON column.</w:t>
      </w:r>
      <w:r>
        <w:br/>
      </w:r>
      <w:r>
        <w:rPr>
          <w:rStyle w:val="VerbatimChar"/>
        </w:rPr>
        <w:t xml:space="preserve">5. If abilities.tenant_id is null AND abilities.role != 'super_admin' → 403 Forbidden.</w:t>
      </w:r>
      <w:r>
        <w:br/>
      </w:r>
      <w:r>
        <w:rPr>
          <w:rStyle w:val="VerbatimChar"/>
        </w:rPr>
        <w:t xml:space="preserve">6. Bind to request context:</w:t>
      </w:r>
      <w:r>
        <w:br/>
      </w:r>
      <w:r>
        <w:rPr>
          <w:rStyle w:val="VerbatimChar"/>
        </w:rPr>
        <w:t xml:space="preserve">   request-&gt;attributes-&gt;set('tenant_id', abilities.tenant_id)</w:t>
      </w:r>
      <w:r>
        <w:br/>
      </w:r>
      <w:r>
        <w:rPr>
          <w:rStyle w:val="VerbatimChar"/>
        </w:rPr>
        <w:t xml:space="preserve">   request-&gt;attributes-&gt;set('acting_user_id', abilities.user_id)</w:t>
      </w:r>
      <w:r>
        <w:br/>
      </w:r>
      <w:r>
        <w:rPr>
          <w:rStyle w:val="VerbatimChar"/>
        </w:rPr>
        <w:t xml:space="preserve">   request-&gt;attributes-&gt;set('acting_role', abilities.role)</w:t>
      </w:r>
      <w:r>
        <w:br/>
      </w:r>
      <w:r>
        <w:rPr>
          <w:rStyle w:val="VerbatimChar"/>
        </w:rPr>
        <w:t xml:space="preserve">7. Bind to service container:</w:t>
      </w:r>
      <w:r>
        <w:br/>
      </w:r>
      <w:r>
        <w:rPr>
          <w:rStyle w:val="VerbatimChar"/>
        </w:rPr>
        <w:t xml:space="preserve">   app()-&gt;instance('tenant_id', abilities.tenant_id)</w:t>
      </w:r>
      <w:r>
        <w:br/>
      </w:r>
      <w:r>
        <w:rPr>
          <w:rStyle w:val="VerbatimChar"/>
        </w:rPr>
        <w:t xml:space="preserve">8. Pass to next middleware.</w:t>
      </w:r>
    </w:p>
    <w:p>
      <w:pPr>
        <w:pStyle w:val="FirstParagraph"/>
      </w:pPr>
      <w:r>
        <w:rPr>
          <w:b/>
          <w:bCs/>
        </w:rPr>
        <w:t xml:space="preserve">Route 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routes/api.php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'auth:sanctum'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AuthenticateTenant::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authenticated API routes live here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X44388376f9563446369fd699ea36c60044dfd00"/>
    <w:p>
      <w:pPr>
        <w:pStyle w:val="Heading2"/>
      </w:pPr>
      <w:r>
        <w:t xml:space="preserve">4. Repository Layer — Mandatory Tenant Scoping</w:t>
      </w:r>
    </w:p>
    <w:bookmarkStart w:id="79" w:name="Xaaae39954d9cf5cce1a863262e9db4d6b1ca987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TenantAwareRepository</w:t>
      </w:r>
      <w:r>
        <w:t xml:space="preserve"> </w:t>
      </w:r>
      <w:r>
        <w:t xml:space="preserve">Base Class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app/Repositories/TenantAwareRepository.php</w:t>
      </w:r>
    </w:p>
    <w:p>
      <w:pPr>
        <w:pStyle w:val="BodyText"/>
      </w:pPr>
      <w:r>
        <w:t xml:space="preserve">Every repository for a tenant-scoped entity extends</w:t>
      </w:r>
      <w:r>
        <w:t xml:space="preserve"> </w:t>
      </w:r>
      <w:r>
        <w:rPr>
          <w:rStyle w:val="VerbatimChar"/>
        </w:rPr>
        <w:t xml:space="preserve">TenantAwareRepository</w:t>
      </w:r>
      <w:r>
        <w:t xml:space="preserve">. The base class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from the service container on instantiation and appends it to every</w:t>
      </w:r>
      <w:r>
        <w:t xml:space="preserve"> </w:t>
      </w:r>
      <w:r>
        <w:t xml:space="preserve">query builder chain.</w:t>
      </w:r>
    </w:p>
    <w:p>
      <w:pPr>
        <w:pStyle w:val="BodyText"/>
      </w:pPr>
      <w:r>
        <w:rPr>
          <w:b/>
          <w:bCs/>
        </w:rPr>
        <w:t xml:space="preserve">Base class contract: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LogicException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'TenantAwareRepository instantiated without a bound tenant_id.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'Ensure AuthenticateTenant middleware ran before this repository is resolved.'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Apply tenant scope to any query builder instance.</w:t>
      </w:r>
      <w:r>
        <w:br/>
      </w:r>
      <w:r>
        <w:rPr>
          <w:rStyle w:val="CommentTok"/>
        </w:rPr>
        <w:t xml:space="preserve">     * Call this at the start of every query method.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scopedQuery(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\Illuminate\Database\Query\Builder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)-&gt;where(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Apply tenant scope to an Eloquent builder.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scopedModel(\Illuminate\Database\Eloquent\Builder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\Illuminate\Database\Eloquent\Builder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 in a concrete repository: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TenantAwareRepository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-&gt;scopedQuery(</w:t>
      </w:r>
      <w:r>
        <w:rPr>
          <w:rStyle w:val="StringTok"/>
        </w:rPr>
        <w:t xml:space="preserve">'students'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inject on write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'students'</w:t>
      </w:r>
      <w:r>
        <w:rPr>
          <w:rStyle w:val="NormalTok"/>
        </w:rPr>
        <w:t xml:space="preserve">)-&gt;insertGetId(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X93714cd079de6a5240e34e2793e95f878e601a8"/>
    <w:p>
      <w:pPr>
        <w:pStyle w:val="Heading3"/>
      </w:pPr>
      <w:r>
        <w:t xml:space="preserve">4.2 Enforcement Rule</w:t>
      </w:r>
    </w:p>
    <w:p>
      <w:pPr>
        <w:pStyle w:val="FirstParagraph"/>
      </w:pPr>
      <w:r>
        <w:t xml:space="preserve">No repository method may call</w:t>
      </w:r>
      <w:r>
        <w:t xml:space="preserve"> </w:t>
      </w:r>
      <w:r>
        <w:rPr>
          <w:rStyle w:val="VerbatimChar"/>
        </w:rPr>
        <w:t xml:space="preserve">DB::table()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DB::select()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Model::query()</w:t>
      </w:r>
      <w:r>
        <w:t xml:space="preserve">, or similar</w:t>
      </w:r>
      <w:r>
        <w:t xml:space="preserve"> </w:t>
      </w:r>
      <w:r>
        <w:t xml:space="preserve">without first applying</w:t>
      </w:r>
      <w:r>
        <w:t xml:space="preserve"> </w:t>
      </w:r>
      <w:r>
        <w:rPr>
          <w:rStyle w:val="VerbatimChar"/>
        </w:rPr>
        <w:t xml:space="preserve">$this-&gt;tenantId</w:t>
      </w:r>
      <w:r>
        <w:t xml:space="preserve"> </w:t>
      </w:r>
      <w:r>
        <w:t xml:space="preserve">scoping. This is enforced by the CI audit rule</w:t>
      </w:r>
      <w:r>
        <w:t xml:space="preserve"> </w:t>
      </w:r>
      <w:r>
        <w:t xml:space="preserve">described in Section 6.</w:t>
      </w:r>
    </w:p>
    <w:bookmarkEnd w:id="80"/>
    <w:bookmarkStart w:id="81" w:name="Xbfb7463d0b6f937d7bb3d106f66183005404bbb"/>
    <w:p>
      <w:pPr>
        <w:pStyle w:val="Heading3"/>
      </w:pPr>
      <w:r>
        <w:t xml:space="preserve">4.3 Global Entities (No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)</w:t>
      </w:r>
    </w:p>
    <w:p>
      <w:pPr>
        <w:pStyle w:val="FirstParagraph"/>
      </w:pPr>
      <w:r>
        <w:t xml:space="preserve">Tables without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global_students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student_identifiers</w:t>
      </w:r>
      <w:r>
        <w:t xml:space="preserve">) are accessed only through</w:t>
      </w:r>
      <w:r>
        <w:t xml:space="preserve"> </w:t>
      </w:r>
      <w:r>
        <w:t xml:space="preserve">dedicated read-only service methods, not through</w:t>
      </w:r>
      <w:r>
        <w:t xml:space="preserve"> </w:t>
      </w:r>
      <w:r>
        <w:rPr>
          <w:rStyle w:val="VerbatimChar"/>
        </w:rPr>
        <w:t xml:space="preserve">TenantAwareRepository</w:t>
      </w:r>
      <w:r>
        <w:t xml:space="preserve">. Write access is gated</w:t>
      </w:r>
      <w:r>
        <w:t xml:space="preserve"> </w:t>
      </w:r>
      <w:r>
        <w:t xml:space="preserve">at the service layer per BR-MT-002.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GlobalStudentService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Any authenticated school may read global identity fields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findByNin(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GlobalStudent { ...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the owning school (checked against global_students.created_by_tenant_id)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may update global identity fields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updateIdentity(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$globalStudentId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GlobalStudent::findOrFail(</w:t>
      </w:r>
      <w:r>
        <w:rPr>
          <w:rStyle w:val="VariableTok"/>
        </w:rPr>
        <w:t xml:space="preserve">$globalStudentId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-&gt;created_by_tenant_id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\App\Exceptions\UnauthorisedIdentityWriteException()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-&gt;update(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X2e49b05ceb28f4256d85993cf5186e168ebe397"/>
    <w:p>
      <w:pPr>
        <w:pStyle w:val="Heading2"/>
      </w:pPr>
      <w:r>
        <w:t xml:space="preserve">5. Eloquent Global Scope — Secondary Defence Layer</w:t>
      </w:r>
    </w:p>
    <w:bookmarkStart w:id="83" w:name="Xd67e94b08e72f6a8795ba0d6e50e31b8646a788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TenantScope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app/Models/Scopes/TenantScope.php</w:t>
      </w:r>
    </w:p>
    <w:p>
      <w:pPr>
        <w:pStyle w:val="BodyText"/>
      </w:pPr>
      <w:r>
        <w:t xml:space="preserve">All Eloquent models for tenant-scoped tables apply this global scope automatically.</w:t>
      </w:r>
      <w:r>
        <w:t xml:space="preserve"> </w:t>
      </w:r>
      <w:r>
        <w:t xml:space="preserve">It provides a secondary isolation layer on top of the repository pattern.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TenantScope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\Illuminate\Database\Eloquent\Scope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apply(Builder </w:t>
      </w:r>
      <w:r>
        <w:rPr>
          <w:rStyle w:val="VariableTok"/>
        </w:rPr>
        <w:t xml:space="preserve">$builder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-&gt;where(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-&gt;getTable()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Super Admin has tenant_id = null — scope is intentionally skipped.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 Super Admin access is audited via AuditSuperAdminAccess middleware.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X6424f544995c814d1579ba285931c36002373e5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TenantModel</w:t>
      </w:r>
      <w:r>
        <w:t xml:space="preserve"> </w:t>
      </w:r>
      <w:r>
        <w:t xml:space="preserve">Base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app/Models/TenantModel.php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TenantModel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booted()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::addGlobalScope(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TenantScope())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creating(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$attributes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$attributes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$attributes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 tenant-scoped Eloquent models extend</w:t>
      </w:r>
      <w:r>
        <w:t xml:space="preserve"> </w:t>
      </w:r>
      <w:r>
        <w:rPr>
          <w:rStyle w:val="VerbatimChar"/>
        </w:rPr>
        <w:t xml:space="preserve">TenantModel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X38a70239ae75a10127d361b0a070fc594cd7315"/>
    <w:p>
      <w:pPr>
        <w:pStyle w:val="Heading2"/>
      </w:pPr>
      <w:r>
        <w:t xml:space="preserve">6. Raw Query Audit — CI/CD Enforcement</w:t>
      </w:r>
    </w:p>
    <w:bookmarkStart w:id="86" w:name="Xf52d8939fe1ce90b21303b930b84f1d90c590d3"/>
    <w:p>
      <w:pPr>
        <w:pStyle w:val="Heading3"/>
      </w:pPr>
      <w:r>
        <w:t xml:space="preserve">6.1 Rule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DB::statement()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DB::select()</w:t>
      </w:r>
      <w:r>
        <w:t xml:space="preserve"> </w:t>
      </w:r>
      <w:r>
        <w:t xml:space="preserve">call may appear in any PHP file under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parameter binding. Violation blocks the pull request merge.</w:t>
      </w:r>
    </w:p>
    <w:bookmarkEnd w:id="86"/>
    <w:bookmarkStart w:id="87" w:name="Xed3fb0442cba0d2b8d116a24637b7ceeba8b5b9"/>
    <w:p>
      <w:pPr>
        <w:pStyle w:val="Heading3"/>
      </w:pPr>
      <w:r>
        <w:t xml:space="preserve">6.2 PHPStan Custom Rule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tests/Architecture/TenantIsolationRule.php</w:t>
      </w:r>
    </w:p>
    <w:p>
      <w:pPr>
        <w:pStyle w:val="BodyText"/>
      </w:pPr>
      <w:r>
        <w:t xml:space="preserve">A PHPStan level 8 custom rule scans for unscoped raw query patterns and fails the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RawQueryTenantCheck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\PHPStan\Rules\Rule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getNodeType()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\PhpParser\Node\Expr\StaticCall::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processNode(Node </w:t>
      </w:r>
      <w:r>
        <w:rPr>
          <w:rStyle w:val="VariableTok"/>
        </w:rPr>
        <w:t xml:space="preserve">$node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Scope </w:t>
      </w:r>
      <w:r>
        <w:rPr>
          <w:rStyle w:val="VariableTok"/>
        </w:rPr>
        <w:t xml:space="preserve">$scope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-&gt;isUnscoped(</w:t>
      </w:r>
      <w:r>
        <w:rPr>
          <w:rStyle w:val="VariableTok"/>
        </w:rPr>
        <w:t xml:space="preserve">$node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RuleErrorBuilder::message(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'Raw DB query detected without tenant_id binding.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'Use TenantAwareRepository::scopedQuery() instead,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 bind $tenantId as a named parameter.'</w:t>
      </w:r>
      <w:r>
        <w:br/>
      </w:r>
      <w:r>
        <w:rPr>
          <w:rStyle w:val="NormalTok"/>
        </w:rPr>
        <w:t xml:space="preserve">                )-&gt;build()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87"/>
    <w:bookmarkStart w:id="88" w:name="Xba409c872fbf5a9a45a4b4286f65c381e467350"/>
    <w:p>
      <w:pPr>
        <w:pStyle w:val="Heading3"/>
      </w:pPr>
      <w:r>
        <w:t xml:space="preserve">6.3 GitHub Actions Step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(partial):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PHPStan — Tenant Isolation Audit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vendor/bin/phpstan analyse app/ --level=8 --configuration=phpstan.neon</w:t>
      </w:r>
    </w:p>
    <w:p>
      <w:pPr>
        <w:pStyle w:val="FirstParagraph"/>
      </w:pPr>
      <w:r>
        <w:rPr>
          <w:rStyle w:val="VerbatimChar"/>
        </w:rPr>
        <w:t xml:space="preserve">phpstan.neon</w:t>
      </w:r>
      <w:r>
        <w:t xml:space="preserve"> </w:t>
      </w:r>
      <w:r>
        <w:t xml:space="preserve">includes the</w:t>
      </w:r>
      <w:r>
        <w:t xml:space="preserve"> </w:t>
      </w:r>
      <w:r>
        <w:rPr>
          <w:rStyle w:val="VerbatimChar"/>
        </w:rPr>
        <w:t xml:space="preserve">TenantIsolationRule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rules:</w:t>
      </w:r>
      <w:r>
        <w:t xml:space="preserve"> </w:t>
      </w:r>
      <w:r>
        <w:t xml:space="preserve">key.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X4bd656d1f246ea5f53eecda048971e7eb6b7a27"/>
    <w:p>
      <w:pPr>
        <w:pStyle w:val="Heading2"/>
      </w:pPr>
      <w:r>
        <w:t xml:space="preserve">7. Queue Job Isolation</w:t>
      </w:r>
    </w:p>
    <w:bookmarkStart w:id="90" w:name="X156f05b4790eb12fa3660c2ea1a15d5bbc68085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 </w:t>
      </w:r>
      <w:r>
        <w:t xml:space="preserve">Base Class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app/Jobs/TenantAwareJob.php</w:t>
      </w:r>
    </w:p>
    <w:p>
      <w:pPr>
        <w:pStyle w:val="BodyText"/>
      </w:pPr>
      <w:r>
        <w:t xml:space="preserve">Every queued job that performs tenant-scoped work must extend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.</w:t>
      </w:r>
      <w:r>
        <w:t xml:space="preserve"> </w:t>
      </w:r>
      <w:r>
        <w:t xml:space="preserve">The base class serialises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into the job payload and re-binds it in the</w:t>
      </w:r>
      <w:r>
        <w:t xml:space="preserve"> </w:t>
      </w:r>
      <w:r>
        <w:t xml:space="preserve">service container before</w:t>
      </w:r>
      <w:r>
        <w:t xml:space="preserve"> </w:t>
      </w:r>
      <w:r>
        <w:rPr>
          <w:rStyle w:val="VerbatimChar"/>
        </w:rPr>
        <w:t xml:space="preserve">handle()</w:t>
      </w:r>
      <w:r>
        <w:t xml:space="preserve"> </w:t>
      </w:r>
      <w:r>
        <w:t xml:space="preserve">is called.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TenantAwareJob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Dispatchable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InteractsWithQueue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Queueable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SerializesModels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Capture current tenant context at dispatch time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LogicException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 dispatched without a bound tenant_id.'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Re-bind tenant context before the worker executes handle().</w:t>
      </w:r>
      <w:r>
        <w:br/>
      </w:r>
      <w:r>
        <w:rPr>
          <w:rStyle w:val="CommentTok"/>
        </w:rPr>
        <w:t xml:space="preserve">     * Called automatically by Laravel's job pipeline.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middleware()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RebindTenantContextMiddleware(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-&gt;tenantId)]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app/Jobs/Middleware/RebindTenantContextMiddleware.php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RebindTenantContextMiddleware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</w:t>
      </w:r>
      <w:r>
        <w:rPr>
          <w:rStyle w:val="DataTypeTok"/>
        </w:rPr>
        <w:t xml:space="preserve">mixed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callable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app()-&gt;instance(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90"/>
    <w:bookmarkStart w:id="91" w:name="X0c889ca37ddd0571314d8b4ca17595b3caf154c"/>
    <w:p>
      <w:pPr>
        <w:pStyle w:val="Heading3"/>
      </w:pPr>
      <w:r>
        <w:t xml:space="preserve">7.2 Example — Fee Reminder Job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SendFeeReminderJob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TenantAwareJob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$reminderType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captures tenant_id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handle(FeeReminderService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tenant_id is already bound in container by middleware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-&gt;sendReminder(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-&gt;studentId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-&gt;reminderType)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X6b1c1ae20248a88de41175bb93819fbbca17b70"/>
    <w:p>
      <w:pPr>
        <w:pStyle w:val="Heading2"/>
      </w:pPr>
      <w:r>
        <w:t xml:space="preserve">8. Event Listener Isolation</w:t>
      </w:r>
    </w:p>
    <w:bookmarkStart w:id="93" w:name="Xce158dfb8ef9607ac3de64c53c42a8f40ec8cc9"/>
    <w:p>
      <w:pPr>
        <w:pStyle w:val="Heading3"/>
      </w:pPr>
      <w:r>
        <w:t xml:space="preserve">8.1 Rule</w:t>
      </w:r>
    </w:p>
    <w:p>
      <w:pPr>
        <w:pStyle w:val="FirstParagraph"/>
      </w:pPr>
      <w:r>
        <w:t xml:space="preserve">Any event listener that triggers database reads or writes must resolve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from the</w:t>
      </w:r>
      <w:r>
        <w:t xml:space="preserve"> </w:t>
      </w:r>
      <w:r>
        <w:t xml:space="preserve">event payload (not from the service container), because listeners may be queued and executed</w:t>
      </w:r>
      <w:r>
        <w:t xml:space="preserve"> </w:t>
      </w:r>
      <w:r>
        <w:t xml:space="preserve">in a different request context.</w:t>
      </w:r>
    </w:p>
    <w:bookmarkEnd w:id="93"/>
    <w:bookmarkStart w:id="94" w:name="Xee2abbe08c7d0d64512bd26b89ad883292b936c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TenantAwareEvent</w:t>
      </w:r>
      <w:r>
        <w:t xml:space="preserve"> </w:t>
      </w:r>
      <w:r>
        <w:t xml:space="preserve">Base Class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app/Events/TenantAwareEvent.php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TenantAwareEvent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event: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StudentEnrolledEvent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TenantAwareEvent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stores tenant_id on the event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listener: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SendEnrolmentConfirmationListener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handle(StudentEnrolledEvent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app()-&gt;instance(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-&gt;tenantId)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re-bind before any DB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proceed with tenant-scoped database work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X6648abfcfc18f64d02343340b6c5c192c72e3e5"/>
    <w:p>
      <w:pPr>
        <w:pStyle w:val="Heading2"/>
      </w:pPr>
      <w:r>
        <w:t xml:space="preserve">9. API Response Sanitisation</w:t>
      </w:r>
    </w:p>
    <w:bookmarkStart w:id="96" w:name="X5b0bff2472af78d61b093d44dfec6a8f5e62da3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StripInternalFieldsMiddleware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app/Http/Middleware/StripInternalFieldsMiddleware.php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Remove implementation-internal keys from all outbound JSON responses.</w:t>
      </w:r>
      <w:r>
        <w:t xml:space="preserve"> </w:t>
      </w:r>
      <w:r>
        <w:t xml:space="preserve">These keys are never exposed to API consumers.</w:t>
      </w:r>
    </w:p>
    <w:p>
      <w:pPr>
        <w:pStyle w:val="BodyText"/>
      </w:pPr>
      <w:r>
        <w:rPr>
          <w:b/>
          <w:bCs/>
        </w:rPr>
        <w:t xml:space="preserve">Fields stripped from all response bodies (recursive, any nesting depth):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tenant_id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created_by_tenant_id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franchise_id</w:t>
      </w:r>
      <w:r>
        <w:t xml:space="preserve"> </w:t>
      </w:r>
      <w:r>
        <w:t xml:space="preserve">(legacy alias used in some base patterns)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deleted_at</w:t>
      </w:r>
      <w:r>
        <w:t xml:space="preserve"> </w:t>
      </w:r>
      <w:r>
        <w:t xml:space="preserve">(unless the requesting role is Super Admin)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StripInternalFieldsMiddleware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STRIP_KEYS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'created_by_tenant_id'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'franchise_id'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JsonResponse)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-&gt;getData(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$cleaned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-&gt;stripKeys(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-&gt;setData(</w:t>
      </w:r>
      <w:r>
        <w:rPr>
          <w:rStyle w:val="VariableTok"/>
        </w:rPr>
        <w:t xml:space="preserve">$cleaned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stripKeys(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=&gt;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STRIP_KEYS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-&gt;stripKeys(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app/Http/Kernel.php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middleware group, after</w:t>
      </w:r>
      <w:r>
        <w:t xml:space="preserve"> </w:t>
      </w:r>
      <w:r>
        <w:rPr>
          <w:rStyle w:val="VerbatimChar"/>
        </w:rPr>
        <w:t xml:space="preserve">AuthenticateTenant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X66dce696d462e80ea40e72a1f885079cb45676b"/>
    <w:p>
      <w:pPr>
        <w:pStyle w:val="Heading2"/>
      </w:pPr>
      <w:r>
        <w:t xml:space="preserve">10. Super Admin Cross-Tenant Bypass</w:t>
      </w:r>
    </w:p>
    <w:bookmarkStart w:id="98" w:name="X67129dacc00cd3d0fd37cb368bcec69fb210861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withoutTenantScope()</w:t>
      </w:r>
      <w:r>
        <w:t xml:space="preserve"> </w:t>
      </w:r>
      <w:r>
        <w:t xml:space="preserve">Method</w:t>
      </w:r>
    </w:p>
    <w:p>
      <w:pPr>
        <w:pStyle w:val="FirstParagraph"/>
      </w:pPr>
      <w:r>
        <w:t xml:space="preserve">Super Admin users (Chwezi support staff) may read any tenant's data for support purposes.</w:t>
      </w:r>
      <w:r>
        <w:t xml:space="preserve"> </w:t>
      </w:r>
      <w:r>
        <w:t xml:space="preserve">This bypass is:</w:t>
      </w:r>
    </w:p>
    <w:p>
      <w:pPr>
        <w:pStyle w:val="Compact"/>
        <w:numPr>
          <w:ilvl w:val="0"/>
          <w:numId w:val="1018"/>
        </w:numPr>
      </w:pPr>
      <w:r>
        <w:t xml:space="preserve">Available only to users with</w:t>
      </w:r>
      <w:r>
        <w:t xml:space="preserve"> </w:t>
      </w:r>
      <w:r>
        <w:rPr>
          <w:rStyle w:val="VerbatimChar"/>
        </w:rPr>
        <w:t xml:space="preserve">role = 'super_admin'</w:t>
      </w:r>
      <w:r>
        <w:t xml:space="preserve"> </w:t>
      </w:r>
      <w:r>
        <w:t xml:space="preserve">in their token claims.</w:t>
      </w:r>
    </w:p>
    <w:p>
      <w:pPr>
        <w:pStyle w:val="Compact"/>
        <w:numPr>
          <w:ilvl w:val="0"/>
          <w:numId w:val="1018"/>
        </w:numPr>
      </w:pPr>
      <w:r>
        <w:t xml:space="preserve">Restricted to read operations only (no writes across tenant boundaries).</w:t>
      </w:r>
    </w:p>
    <w:p>
      <w:pPr>
        <w:pStyle w:val="Compact"/>
        <w:numPr>
          <w:ilvl w:val="0"/>
          <w:numId w:val="1018"/>
        </w:numPr>
      </w:pPr>
      <w:r>
        <w:t xml:space="preserve">Logged unconditionally per BR-MT-003.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app/Repositories/TenantAwareRepository.php</w:t>
      </w:r>
      <w:r>
        <w:t xml:space="preserve"> </w:t>
      </w:r>
      <w:r>
        <w:t xml:space="preserve">(addition):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Return a query builder for the given table WITHOUT tenant scope.</w:t>
      </w:r>
      <w:r>
        <w:br/>
      </w:r>
      <w:r>
        <w:rPr>
          <w:rStyle w:val="CommentTok"/>
        </w:rPr>
        <w:t xml:space="preserve"> * For Super Admin use only. Throws if called by a non-Super Admin.</w:t>
      </w:r>
      <w:r>
        <w:br/>
      </w:r>
      <w:r>
        <w:rPr>
          <w:rStyle w:val="CommentTok"/>
        </w:rPr>
        <w:t xml:space="preserve"> * All calls are logged to audit_logs.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withoutTenantScope(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\Illuminate\Database\Query\Builder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(app(</w:t>
      </w:r>
      <w:r>
        <w:rPr>
          <w:rStyle w:val="StringTok"/>
        </w:rPr>
        <w:t xml:space="preserve">'acting_role'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\App\Exceptions\UnauthorisedCrossTenantAccessException(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'withoutTenantScope() may only be called by super_admin role.'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AuditLog::record([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          =&gt; </w:t>
      </w:r>
      <w:r>
        <w:rPr>
          <w:rStyle w:val="StringTok"/>
        </w:rPr>
        <w:t xml:space="preserve">'super_admin_cross_tenant_read'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'actor_user_id'</w:t>
      </w:r>
      <w:r>
        <w:rPr>
          <w:rStyle w:val="NormalTok"/>
        </w:rPr>
        <w:t xml:space="preserve">  =&gt; app(</w:t>
      </w:r>
      <w:r>
        <w:rPr>
          <w:rStyle w:val="StringTok"/>
        </w:rPr>
        <w:t xml:space="preserve">'acting_user_id'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'target_table'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$table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'occurred_at'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8"/>
    <w:bookmarkStart w:id="99" w:name="X250e7ec8a2d23c346dfc2b0c3a695074604485b"/>
    <w:p>
      <w:pPr>
        <w:pStyle w:val="Heading3"/>
      </w:pPr>
      <w:r>
        <w:t xml:space="preserve">10.2 Super Admin Read-Only Enforcement</w:t>
      </w:r>
    </w:p>
    <w:p>
      <w:pPr>
        <w:pStyle w:val="FirstParagraph"/>
      </w:pPr>
      <w:r>
        <w:t xml:space="preserve">Super Admin API routes are registered under a separate middleware group that:</w:t>
      </w:r>
    </w:p>
    <w:p>
      <w:pPr>
        <w:pStyle w:val="Compact"/>
        <w:numPr>
          <w:ilvl w:val="0"/>
          <w:numId w:val="1019"/>
        </w:numPr>
      </w:pPr>
      <w:r>
        <w:t xml:space="preserve">Validates the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role claim.</w:t>
      </w:r>
    </w:p>
    <w:p>
      <w:pPr>
        <w:pStyle w:val="Compact"/>
        <w:numPr>
          <w:ilvl w:val="0"/>
          <w:numId w:val="1019"/>
        </w:numPr>
      </w:pPr>
      <w:r>
        <w:t xml:space="preserve">Injects</w:t>
      </w:r>
      <w:r>
        <w:t xml:space="preserve"> </w:t>
      </w:r>
      <w:r>
        <w:rPr>
          <w:rStyle w:val="VerbatimChar"/>
        </w:rPr>
        <w:t xml:space="preserve">tenant_id = null</w:t>
      </w:r>
      <w:r>
        <w:t xml:space="preserve"> </w:t>
      </w:r>
      <w:r>
        <w:t xml:space="preserve">into the container (bypasses</w:t>
      </w:r>
      <w:r>
        <w:t xml:space="preserve"> </w:t>
      </w:r>
      <w:r>
        <w:rPr>
          <w:rStyle w:val="VerbatimChar"/>
        </w:rPr>
        <w:t xml:space="preserve">TenantScope</w:t>
      </w:r>
      <w:r>
        <w:t xml:space="preserve"> </w:t>
      </w:r>
      <w:r>
        <w:t xml:space="preserve">in Eloquent).</w:t>
      </w:r>
    </w:p>
    <w:p>
      <w:pPr>
        <w:pStyle w:val="Compact"/>
        <w:numPr>
          <w:ilvl w:val="0"/>
          <w:numId w:val="1019"/>
        </w:numPr>
      </w:pPr>
      <w:r>
        <w:t xml:space="preserve">Applies</w:t>
      </w:r>
      <w:r>
        <w:t xml:space="preserve"> </w:t>
      </w:r>
      <w:r>
        <w:rPr>
          <w:rStyle w:val="VerbatimChar"/>
        </w:rPr>
        <w:t xml:space="preserve">AuditSuperAdminAccess</w:t>
      </w:r>
      <w:r>
        <w:t xml:space="preserve"> </w:t>
      </w:r>
      <w:r>
        <w:t xml:space="preserve">middleware that logs every request with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target_tenant_id</w:t>
      </w:r>
      <w:r>
        <w:t xml:space="preserve"> </w:t>
      </w:r>
      <w:r>
        <w:t xml:space="preserve">(from query parameter or route param),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Rejects any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method to tenant-scoped endpoints</w:t>
      </w:r>
      <w:r>
        <w:t xml:space="preserve"> </w:t>
      </w:r>
      <w:r>
        <w:t xml:space="preserve">— Super Admins read only.</w:t>
      </w:r>
    </w:p>
    <w:p>
      <w:pPr>
        <w:pStyle w:val="FirstParagraph"/>
      </w:pPr>
      <w:r>
        <w:rPr>
          <w:b/>
          <w:bCs/>
        </w:rPr>
        <w:t xml:space="preserve">Route group:</w:t>
      </w:r>
    </w:p>
    <w:p>
      <w:pPr>
        <w:pStyle w:val="SourceCode"/>
      </w:pP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'auth:sanctum'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AuthenticateTenant::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'role:super_admin'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AuditSuperAdminAccess::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EnforceReadOnly::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-&gt;prefix(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Route::get(</w:t>
      </w:r>
      <w:r>
        <w:rPr>
          <w:rStyle w:val="StringTok"/>
        </w:rPr>
        <w:t xml:space="preserve">'/tenants/{tenantId}/students'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[SuperAdminStudentController::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Super Admin read endpoints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X35e1061eae154e974521e5c61406d4655fe9a54"/>
    <w:p>
      <w:pPr>
        <w:pStyle w:val="Heading2"/>
      </w:pPr>
      <w:r>
        <w:t xml:space="preserve">11. Security Architecture Checklist</w:t>
      </w:r>
    </w:p>
    <w:p>
      <w:pPr>
        <w:pStyle w:val="FirstParagraph"/>
      </w:pPr>
      <w:r>
        <w:t xml:space="preserve">Use this checklist at code review for every Pull Request touching authentication or data access.</w:t>
      </w:r>
    </w:p>
    <w:p>
      <w:pPr>
        <w:pStyle w:val="Compact"/>
        <w:numPr>
          <w:ilvl w:val="0"/>
          <w:numId w:val="1020"/>
        </w:numPr>
      </w:pPr>
      <w:r>
        <w:t xml:space="preserve">All new API routes use the</w:t>
      </w:r>
      <w:r>
        <w:t xml:space="preserve"> </w:t>
      </w:r>
      <w:r>
        <w:rPr>
          <w:rStyle w:val="VerbatimChar"/>
        </w:rPr>
        <w:t xml:space="preserve">AuthenticateTenant</w:t>
      </w:r>
      <w:r>
        <w:t xml:space="preserve"> </w:t>
      </w:r>
      <w:r>
        <w:t xml:space="preserve">middleware group.</w:t>
      </w:r>
    </w:p>
    <w:p>
      <w:pPr>
        <w:pStyle w:val="Compact"/>
        <w:numPr>
          <w:ilvl w:val="0"/>
          <w:numId w:val="1021"/>
        </w:numPr>
      </w:pPr>
      <w:r>
        <w:t xml:space="preserve">All new repositories extend</w:t>
      </w:r>
      <w:r>
        <w:t xml:space="preserve"> </w:t>
      </w:r>
      <w:r>
        <w:rPr>
          <w:rStyle w:val="VerbatimChar"/>
        </w:rPr>
        <w:t xml:space="preserve">TenantAwareRepository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All new Eloquent models for tenant-scoped tables extend</w:t>
      </w:r>
      <w:r>
        <w:t xml:space="preserve"> </w:t>
      </w:r>
      <w:r>
        <w:rPr>
          <w:rStyle w:val="VerbatimChar"/>
        </w:rPr>
        <w:t xml:space="preserve">TenantModel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All new jobs that touch DB extend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All new events that carry data extend</w:t>
      </w:r>
      <w:r>
        <w:t xml:space="preserve"> </w:t>
      </w:r>
      <w:r>
        <w:rPr>
          <w:rStyle w:val="VerbatimChar"/>
        </w:rPr>
        <w:t xml:space="preserve">TenantAwareEvent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DB::statement()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DB::select()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parameter.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withoutTenantScope()</w:t>
      </w:r>
      <w:r>
        <w:t xml:space="preserve"> </w:t>
      </w:r>
      <w:r>
        <w:t xml:space="preserve">is not called outside Super Admin controllers.</w:t>
      </w:r>
    </w:p>
    <w:p>
      <w:pPr>
        <w:pStyle w:val="Compact"/>
        <w:numPr>
          <w:ilvl w:val="0"/>
          <w:numId w:val="1027"/>
        </w:numPr>
      </w:pPr>
      <w:r>
        <w:t xml:space="preserve">PHPStan level 8 passes with zero errors before merge.</w:t>
      </w:r>
    </w:p>
    <w:p>
      <w:pPr>
        <w:pStyle w:val="Compact"/>
        <w:numPr>
          <w:ilvl w:val="0"/>
          <w:numId w:val="1028"/>
        </w:numPr>
      </w:pPr>
      <w:r>
        <w:t xml:space="preserve">Response does not include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field (verified with integration test).</w:t>
      </w:r>
    </w:p>
    <w:p>
      <w:r>
        <w:pict>
          <v:rect style="width:0;height:1.5pt" o:hralign="center" o:hrstd="t" o:hr="t"/>
        </w:pict>
      </w:r>
    </w:p>
    <w:bookmarkEnd w:id="101"/>
    <w:bookmarkStart w:id="102" w:name="Xd327c8b806c548815bf84cb2505c9b06db19d98"/>
    <w:p>
      <w:pPr>
        <w:pStyle w:val="Heading2"/>
      </w:pPr>
      <w:r>
        <w:t xml:space="preserve">12. Threat Model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A reads Tenant B's student 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scoping at Repository + Eloquent scope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replay after session expiry</w:t>
            </w:r>
          </w:p>
        </w:tc>
        <w:tc>
          <w:tcPr/>
          <w:p>
            <w:pPr>
              <w:pStyle w:val="Compact"/>
            </w:pPr>
            <w:r>
              <w:t xml:space="preserve">Sanctum token expiry enforced; idle timeout FR-AUTH-005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privilege escalation (role bypass)</w:t>
            </w:r>
          </w:p>
        </w:tc>
        <w:tc>
          <w:tcPr/>
          <w:p>
            <w:pPr>
              <w:pStyle w:val="Compact"/>
            </w:pPr>
            <w:r>
              <w:t xml:space="preserve">RBAC gate on every route;</w:t>
            </w:r>
            <w:r>
              <w:t xml:space="preserve"> </w:t>
            </w:r>
            <w:r>
              <w:rPr>
                <w:rStyle w:val="VerbatimChar"/>
              </w:rPr>
              <w:t xml:space="preserve">AuthenticateTenant</w:t>
            </w:r>
            <w:r>
              <w:t xml:space="preserve"> </w:t>
            </w:r>
            <w:r>
              <w:t xml:space="preserve">resolves role from token, not request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 data exfiltration</w:t>
            </w:r>
          </w:p>
        </w:tc>
        <w:tc>
          <w:tcPr/>
          <w:p>
            <w:pPr>
              <w:pStyle w:val="Compact"/>
            </w:pPr>
            <w:r>
              <w:t xml:space="preserve">Read-only enforcement + immutable audit log for every cross-tenant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SQL injection bypassing tenant scope</w:t>
            </w:r>
          </w:p>
        </w:tc>
        <w:tc>
          <w:tcPr/>
          <w:p>
            <w:pPr>
              <w:pStyle w:val="Compact"/>
            </w:pPr>
            <w:r>
              <w:t xml:space="preserve">PHPStan CI rule blocks unscoped raw queries before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ID tampering in request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sourced exclusively from validated token — never from request body or query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job cross-tenant leakage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TenantAwareJob</w:t>
            </w:r>
            <w:r>
              <w:t xml:space="preserve"> </w:t>
            </w:r>
            <w:r>
              <w:t xml:space="preserve">serialises and re-binds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on every job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X4eb26b799d8a2c20f88b22dbac8446361dcb572"/>
    <w:p>
      <w:pPr>
        <w:pStyle w:val="Heading2"/>
      </w:pPr>
      <w:r>
        <w:t xml:space="preserve">13. Cross-References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BR-MT-001</w:t>
      </w:r>
      <w:r>
        <w:t xml:space="preserve"> </w:t>
      </w:r>
      <w:r>
        <w:t xml:space="preserve">— Repository-level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enforcement rule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BR-MT-002</w:t>
      </w:r>
      <w:r>
        <w:t xml:space="preserve"> </w:t>
      </w:r>
      <w:r>
        <w:t xml:space="preserve">— Global identity table access rule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BR-MT-003</w:t>
      </w:r>
      <w:r>
        <w:t xml:space="preserve"> </w:t>
      </w:r>
      <w:r>
        <w:t xml:space="preserve">— Super Admin cross-tenant read logging rule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FR-AUTH-001 – FR-AUTH-006</w:t>
      </w:r>
      <w:r>
        <w:t xml:space="preserve"> </w:t>
      </w:r>
      <w:r>
        <w:t xml:space="preserve">— Authentication functional requirements (SRS Section 4)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FR-RBAC-001 – FR-RBAC-005</w:t>
      </w:r>
      <w:r>
        <w:t xml:space="preserve"> </w:t>
      </w:r>
      <w:r>
        <w:t xml:space="preserve">— RBAC functional requirements (SRS Section 4)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NFR-SEC</w:t>
      </w:r>
      <w:r>
        <w:t xml:space="preserve"> </w:t>
      </w:r>
      <w:r>
        <w:t xml:space="preserve">— Security non-functional requirements (SRS Section 6)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skills/multi-tenant-saas-architecture</w:t>
      </w:r>
      <w:r>
        <w:t xml:space="preserve"> </w:t>
      </w:r>
      <w:r>
        <w:t xml:space="preserve">— Multi-tenancy architectural patterns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skills/dual-auth-rbac</w:t>
      </w:r>
      <w:r>
        <w:t xml:space="preserve"> </w:t>
      </w:r>
      <w:r>
        <w:t xml:space="preserve">— Dual authentication and RBAC implementation patterns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skills/php-security</w:t>
      </w:r>
      <w:r>
        <w:t xml:space="preserve"> </w:t>
      </w:r>
      <w:r>
        <w:t xml:space="preserve">— PHP security baseline</w:t>
      </w:r>
    </w:p>
    <w:bookmarkEnd w:id="103"/>
    <w:bookmarkEnd w:id="10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Role-Based Access Control Matrix — Academia Pro</dc:title>
  <dc:creator>Chwezi Core Systems</dc:creator>
  <cp:keywords/>
  <dcterms:created xsi:type="dcterms:W3CDTF">2026-04-05T07:41:19Z</dcterms:created>
  <dcterms:modified xsi:type="dcterms:W3CDTF">2026-04-05T07:41:19Z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2026-03-28</vt:lpwstr>
  </property>
  <property fmtid="{D5CDD505-2E9C-101B-9397-08002B2CF9AE}" pid="3" name="status">
    <vt:lpwstr>Draft — Awaiting Phase 1 Sign-off</vt:lpwstr>
  </property>
  <property fmtid="{D5CDD505-2E9C-101B-9397-08002B2CF9AE}" pid="4" name="version">
    <vt:lpwstr>1.0</vt:lpwstr>
  </property>
</Properties>
</file>