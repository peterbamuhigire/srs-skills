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Longhorn ERP — Definition of Done</w:t>
      </w:r>
    </w:p>
    <w:p>
      <w:pPr>
        <w:pStyle w:val="Subtitle"/>
      </w:pPr>
      <w:r>
        <w:t xml:space="preserve">Agile Artifacts — Feature Completion Quality Gate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</w:t>
            </w:r>
          </w:p>
        </w:tc>
        <w:tc>
          <w:tcPr/>
          <w:p>
            <w:pPr>
              <w:pStyle w:val="Compact"/>
            </w:pPr>
            <w:r>
              <w:t xml:space="preserve">Longhorn ERP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Chwezi Core Systems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Peter Bamuhigire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1.0 Draft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2026-04-05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Confidential — Internal Use Only</w:t>
            </w:r>
          </w:p>
        </w:tc>
      </w:tr>
    </w:tbl>
    <w:bookmarkStart w:id="27" w:name="definition-of-done--longhorn-erp"/>
    <w:p>
      <w:pPr>
        <w:pStyle w:val="Heading1"/>
      </w:pPr>
      <w:r>
        <w:t xml:space="preserve">Definition of Done — Longhorn ERP</w:t>
      </w:r>
    </w:p>
    <w:p>
      <w:pPr>
        <w:pStyle w:val="FirstParagraph"/>
      </w:pPr>
      <w:r>
        <w:t xml:space="preserve">A feature is</w:t>
      </w:r>
      <w:r>
        <w:t xml:space="preserve"> </w:t>
      </w:r>
      <w:r>
        <w:rPr>
          <w:i/>
          <w:iCs/>
        </w:rPr>
        <w:t xml:space="preserve">Done</w:t>
      </w:r>
      <w:r>
        <w:t xml:space="preserve"> </w:t>
      </w:r>
      <w:r>
        <w:t xml:space="preserve">when ALL of the following criteria are met. Each criterion is a binary, verifiable gate — pass or fail, with no room for judgment.</w:t>
      </w:r>
    </w:p>
    <w:bookmarkStart w:id="19" w:name="code-quality"/>
    <w:p>
      <w:pPr>
        <w:pStyle w:val="Heading2"/>
      </w:pPr>
      <w:r>
        <w:t xml:space="preserve">Code Quality</w:t>
      </w:r>
    </w:p>
    <w:p>
      <w:pPr>
        <w:pStyle w:val="Compact"/>
        <w:numPr>
          <w:ilvl w:val="0"/>
          <w:numId w:val="1001"/>
        </w:numPr>
      </w:pPr>
      <w:r>
        <w:t xml:space="preserve">All FR-</w:t>
      </w:r>
      <w:r>
        <w:rPr>
          <w:i/>
          <w:iCs/>
        </w:rPr>
        <w:t xml:space="preserve">-</w:t>
      </w:r>
      <w:r>
        <w:t xml:space="preserve"> </w:t>
      </w:r>
      <w:r>
        <w:t xml:space="preserve">requirements for the feature are implemented and match the SRS exactly.</w:t>
      </w:r>
    </w:p>
    <w:p>
      <w:pPr>
        <w:pStyle w:val="Compact"/>
        <w:numPr>
          <w:ilvl w:val="0"/>
          <w:numId w:val="1001"/>
        </w:numPr>
      </w:pPr>
      <w:r>
        <w:t xml:space="preserve">PHPStan reports zero errors at level 8 for all files touched by the feature.</w:t>
      </w:r>
    </w:p>
    <w:p>
      <w:pPr>
        <w:pStyle w:val="Compact"/>
        <w:numPr>
          <w:ilvl w:val="0"/>
          <w:numId w:val="1001"/>
        </w:numPr>
      </w:pPr>
      <w:r>
        <w:t xml:space="preserve">PHP CS Fixer reports zero violations for all files touched by the feature.</w:t>
      </w:r>
    </w:p>
    <w:p>
      <w:pPr>
        <w:pStyle w:val="Compact"/>
        <w:numPr>
          <w:ilvl w:val="0"/>
          <w:numId w:val="1001"/>
        </w:numPr>
      </w:pPr>
      <w:r>
        <w:t xml:space="preserve">No</w:t>
      </w:r>
      <w:r>
        <w:t xml:space="preserve"> </w:t>
      </w:r>
      <w:r>
        <w:rPr>
          <w:rStyle w:val="VerbatimChar"/>
        </w:rPr>
        <w:t xml:space="preserve">var_dump()</w:t>
      </w:r>
      <w:r>
        <w:t xml:space="preserve">,</w:t>
      </w:r>
      <w:r>
        <w:t xml:space="preserve"> </w:t>
      </w:r>
      <w:r>
        <w:rPr>
          <w:rStyle w:val="VerbatimChar"/>
        </w:rPr>
        <w:t xml:space="preserve">print_r()</w:t>
      </w:r>
      <w:r>
        <w:t xml:space="preserve">,</w:t>
      </w:r>
      <w:r>
        <w:t xml:space="preserve"> </w:t>
      </w:r>
      <w:r>
        <w:rPr>
          <w:rStyle w:val="VerbatimChar"/>
        </w:rPr>
        <w:t xml:space="preserve">dd()</w:t>
      </w:r>
      <w:r>
        <w:t xml:space="preserve">, or commented-out code exists in any committed file.</w:t>
      </w:r>
    </w:p>
    <w:bookmarkEnd w:id="19"/>
    <w:bookmarkStart w:id="20" w:name="testing"/>
    <w:p>
      <w:pPr>
        <w:pStyle w:val="Heading2"/>
      </w:pPr>
      <w:r>
        <w:t xml:space="preserve">Testing</w:t>
      </w:r>
    </w:p>
    <w:p>
      <w:pPr>
        <w:pStyle w:val="Compact"/>
        <w:numPr>
          <w:ilvl w:val="0"/>
          <w:numId w:val="1002"/>
        </w:numPr>
      </w:pPr>
      <w:r>
        <w:t xml:space="preserve">PHPUnit unit tests exist for the service class and all public methods have at least 1 test.</w:t>
      </w:r>
    </w:p>
    <w:p>
      <w:pPr>
        <w:pStyle w:val="Compact"/>
        <w:numPr>
          <w:ilvl w:val="0"/>
          <w:numId w:val="1002"/>
        </w:numPr>
      </w:pPr>
      <w:r>
        <w:t xml:space="preserve">PHPUnit test suite passes 100% — no skipped tests for this feature.</w:t>
      </w:r>
    </w:p>
    <w:p>
      <w:pPr>
        <w:pStyle w:val="Compact"/>
        <w:numPr>
          <w:ilvl w:val="0"/>
          <w:numId w:val="1002"/>
        </w:numPr>
      </w:pPr>
      <w:r>
        <w:t xml:space="preserve">Unit test line coverage ≥ 80% for the feature's service class(es).</w:t>
      </w:r>
    </w:p>
    <w:p>
      <w:pPr>
        <w:pStyle w:val="Compact"/>
        <w:numPr>
          <w:ilvl w:val="0"/>
          <w:numId w:val="1002"/>
        </w:numPr>
      </w:pPr>
      <w:r>
        <w:t xml:space="preserve">Integration test confirms: every state-changing operation writes an audit log record.</w:t>
      </w:r>
    </w:p>
    <w:p>
      <w:pPr>
        <w:pStyle w:val="Compact"/>
        <w:numPr>
          <w:ilvl w:val="0"/>
          <w:numId w:val="1002"/>
        </w:numPr>
      </w:pPr>
      <w:r>
        <w:t xml:space="preserve">Tenant isolation test passes: cross-tenant access attempt returns HTTP 404.</w:t>
      </w:r>
    </w:p>
    <w:bookmarkEnd w:id="20"/>
    <w:bookmarkStart w:id="21" w:name="security"/>
    <w:p>
      <w:pPr>
        <w:pStyle w:val="Heading2"/>
      </w:pPr>
      <w:r>
        <w:t xml:space="preserve">Security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RequirePermission</w:t>
      </w:r>
      <w:r>
        <w:t xml:space="preserve"> </w:t>
      </w:r>
      <w:r>
        <w:t xml:space="preserve">middleware is applied to all new endpoints; missing permission returns HTTP 403.</w:t>
      </w:r>
    </w:p>
    <w:p>
      <w:pPr>
        <w:pStyle w:val="Compact"/>
        <w:numPr>
          <w:ilvl w:val="0"/>
          <w:numId w:val="1003"/>
        </w:numPr>
      </w:pPr>
      <w:r>
        <w:t xml:space="preserve">All new SQL queries use PDO prepared statements — no string concatenation in SQL.</w:t>
      </w:r>
    </w:p>
    <w:p>
      <w:pPr>
        <w:pStyle w:val="Compact"/>
        <w:numPr>
          <w:ilvl w:val="0"/>
          <w:numId w:val="1003"/>
        </w:numPr>
      </w:pPr>
      <w:r>
        <w:t xml:space="preserve">All user input is validated before use; no raw</w:t>
      </w:r>
      <w:r>
        <w:t xml:space="preserve"> </w:t>
      </w:r>
      <w:r>
        <w:rPr>
          <w:rStyle w:val="VerbatimChar"/>
        </w:rPr>
        <w:t xml:space="preserve">$_GET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$_POST</w:t>
      </w:r>
      <w:r>
        <w:t xml:space="preserve"> </w:t>
      </w:r>
      <w:r>
        <w:t xml:space="preserve">without validation.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tenant_id</w:t>
      </w:r>
      <w:r>
        <w:t xml:space="preserve"> </w:t>
      </w:r>
      <w:r>
        <w:t xml:space="preserve">in all new queries comes from</w:t>
      </w:r>
      <w:r>
        <w:t xml:space="preserve"> </w:t>
      </w:r>
      <w:r>
        <w:rPr>
          <w:rStyle w:val="VerbatimChar"/>
        </w:rPr>
        <w:t xml:space="preserve">SessionService::getTenantId()</w:t>
      </w:r>
      <w:r>
        <w:t xml:space="preserve"> </w:t>
      </w:r>
      <w:r>
        <w:t xml:space="preserve">— never from request input.</w:t>
      </w:r>
    </w:p>
    <w:bookmarkEnd w:id="21"/>
    <w:bookmarkStart w:id="22" w:name="integration-and-gl"/>
    <w:p>
      <w:pPr>
        <w:pStyle w:val="Heading2"/>
      </w:pPr>
      <w:r>
        <w:t xml:space="preserve">Integration and GL</w:t>
      </w:r>
    </w:p>
    <w:p>
      <w:pPr>
        <w:pStyle w:val="Compact"/>
        <w:numPr>
          <w:ilvl w:val="0"/>
          <w:numId w:val="1004"/>
        </w:numPr>
      </w:pPr>
      <w:r>
        <w:t xml:space="preserve">All financial transactions post correct double-entry GL entries, verified by integration test:</w:t>
      </w:r>
      <w:r>
        <w:t xml:space="preserve"> </w:t>
      </w:r>
      <w:r>
        <w:rPr>
          <w:rStyle w:val="VerbatimChar"/>
        </w:rPr>
        <w:t xml:space="preserve">sum(debit) = sum(credit)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All stock-moving operations write a stock ledger entry, verified by integration test.</w:t>
      </w:r>
    </w:p>
    <w:bookmarkEnd w:id="22"/>
    <w:bookmarkStart w:id="23" w:name="documentation"/>
    <w:p>
      <w:pPr>
        <w:pStyle w:val="Heading2"/>
      </w:pPr>
      <w:r>
        <w:t xml:space="preserve">Documentation</w:t>
      </w:r>
    </w:p>
    <w:p>
      <w:pPr>
        <w:pStyle w:val="Compact"/>
        <w:numPr>
          <w:ilvl w:val="0"/>
          <w:numId w:val="1005"/>
        </w:numPr>
      </w:pPr>
      <w:r>
        <w:t xml:space="preserve">All new domain terms are added to</w:t>
      </w:r>
      <w:r>
        <w:t xml:space="preserve"> </w:t>
      </w:r>
      <w:r>
        <w:rPr>
          <w:rStyle w:val="VerbatimChar"/>
        </w:rPr>
        <w:t xml:space="preserve">_context/glossary.md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[CONTEXT-GAP]</w:t>
      </w:r>
      <w:r>
        <w:t xml:space="preserve">,</w:t>
      </w:r>
      <w:r>
        <w:t xml:space="preserve"> </w:t>
      </w:r>
      <w:r>
        <w:rPr>
          <w:rStyle w:val="VerbatimChar"/>
        </w:rPr>
        <w:t xml:space="preserve">[V&amp;V-FAIL]</w:t>
      </w:r>
      <w:r>
        <w:t xml:space="preserve">, or</w:t>
      </w:r>
      <w:r>
        <w:t xml:space="preserve"> </w:t>
      </w:r>
      <w:r>
        <w:rPr>
          <w:rStyle w:val="VerbatimChar"/>
        </w:rPr>
        <w:t xml:space="preserve">[TRACE-GAP]</w:t>
      </w:r>
      <w:r>
        <w:t xml:space="preserve"> </w:t>
      </w:r>
      <w:r>
        <w:t xml:space="preserve">flags in the SRS for this feature are resolved or formally accepted by the product owner.</w:t>
      </w:r>
    </w:p>
    <w:p>
      <w:pPr>
        <w:pStyle w:val="Compact"/>
        <w:numPr>
          <w:ilvl w:val="0"/>
          <w:numId w:val="1005"/>
        </w:numPr>
      </w:pPr>
      <w:r>
        <w:t xml:space="preserve">API endpoint(s) for the feature are documented in the API Specification.</w:t>
      </w:r>
    </w:p>
    <w:bookmarkEnd w:id="23"/>
    <w:bookmarkStart w:id="24" w:name="ux"/>
    <w:p>
      <w:pPr>
        <w:pStyle w:val="Heading2"/>
      </w:pPr>
      <w:r>
        <w:t xml:space="preserve">UX</w:t>
      </w:r>
    </w:p>
    <w:p>
      <w:pPr>
        <w:pStyle w:val="Compact"/>
        <w:numPr>
          <w:ilvl w:val="0"/>
          <w:numId w:val="1006"/>
        </w:numPr>
      </w:pPr>
      <w:r>
        <w:t xml:space="preserve">Feature reviewed against UX Specification: layout, navigation, component usage, and error handling match the spec.</w:t>
      </w:r>
    </w:p>
    <w:p>
      <w:pPr>
        <w:pStyle w:val="Compact"/>
        <w:numPr>
          <w:ilvl w:val="0"/>
          <w:numId w:val="1006"/>
        </w:numPr>
      </w:pPr>
      <w:r>
        <w:t xml:space="preserve">All confirmation dialogs for destructive actions use the SweetAlert2 confirmation pattern.</w:t>
      </w:r>
    </w:p>
    <w:p>
      <w:pPr>
        <w:pStyle w:val="Compact"/>
        <w:numPr>
          <w:ilvl w:val="0"/>
          <w:numId w:val="1006"/>
        </w:numPr>
      </w:pPr>
      <w:r>
        <w:t xml:space="preserve">WCAG 2.1 AA: colour contrast checked; all form fields have accessible labels.</w:t>
      </w:r>
    </w:p>
    <w:bookmarkEnd w:id="24"/>
    <w:bookmarkStart w:id="25" w:name="acceptance"/>
    <w:p>
      <w:pPr>
        <w:pStyle w:val="Heading2"/>
      </w:pPr>
      <w:r>
        <w:t xml:space="preserve">Acceptance</w:t>
      </w:r>
    </w:p>
    <w:p>
      <w:pPr>
        <w:pStyle w:val="Compact"/>
        <w:numPr>
          <w:ilvl w:val="0"/>
          <w:numId w:val="1007"/>
        </w:numPr>
      </w:pPr>
      <w:r>
        <w:t xml:space="preserve">Product owner has reviewed and approved the feature against the acceptance criteria in the SRS.</w:t>
      </w:r>
    </w:p>
    <w:p>
      <w:pPr>
        <w:pStyle w:val="Compact"/>
        <w:numPr>
          <w:ilvl w:val="0"/>
          <w:numId w:val="1007"/>
        </w:numPr>
      </w:pPr>
      <w:r>
        <w:t xml:space="preserve">No Critical or High severity defects are open against this feature.</w:t>
      </w:r>
    </w:p>
    <w:p>
      <w:r>
        <w:pict>
          <v:rect style="width:0;height:1.5pt" o:hralign="center" o:hrstd="t" o:hr="t"/>
        </w:pict>
      </w:r>
    </w:p>
    <w:bookmarkEnd w:id="25"/>
    <w:bookmarkStart w:id="26" w:name="dod-checklist--copy-into-pr-description"/>
    <w:p>
      <w:pPr>
        <w:pStyle w:val="Heading2"/>
      </w:pPr>
      <w:r>
        <w:t xml:space="preserve">DoD Checklist — Copy into PR Description</w:t>
      </w:r>
    </w:p>
    <w:p>
      <w:pPr>
        <w:pStyle w:val="SourceCode"/>
      </w:pPr>
      <w:r>
        <w:rPr>
          <w:rStyle w:val="FunctionTok"/>
        </w:rPr>
        <w:t xml:space="preserve">### Definition of Done Checklist</w:t>
      </w:r>
      <w:r>
        <w:br/>
      </w:r>
      <w:r>
        <w:br/>
      </w:r>
      <w:r>
        <w:rPr>
          <w:rStyle w:val="NormalTok"/>
        </w:rPr>
        <w:t xml:space="preserve">**Code Quality**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FR-*-* requirements for the feature are implemented and match the SRS exactly.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PHPStan reports zero errors at level 8 for all files touched by the feature.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 CS Fixer reports zero violations for all files touched by the feature.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</w:t>
      </w:r>
      <w:r>
        <w:rPr>
          <w:rStyle w:val="InformationTok"/>
        </w:rPr>
        <w:t xml:space="preserve">`var_dump()`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`print_r()`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`dd()`</w:t>
      </w:r>
      <w:r>
        <w:rPr>
          <w:rStyle w:val="NormalTok"/>
        </w:rPr>
        <w:t xml:space="preserve">, or commented-out code in any committed file.</w:t>
      </w:r>
      <w:r>
        <w:br/>
      </w:r>
      <w:r>
        <w:br/>
      </w:r>
      <w:r>
        <w:rPr>
          <w:rStyle w:val="NormalTok"/>
        </w:rPr>
        <w:t xml:space="preserve">**Testing**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PHPUnit unit tests exist for the service class and all public methods have at least 1 test.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PHPUnit test suite passes 100% — no skipped tests for this feature.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Unit test line coverage ≥ 80% for the feature's service class(es).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Integration test confirms: every state-changing operation writes an audit log record.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Tenant isolation test passes: cross-tenant access attempt returns HTTP 404.</w:t>
      </w:r>
      <w:r>
        <w:br/>
      </w:r>
      <w:r>
        <w:br/>
      </w:r>
      <w:r>
        <w:rPr>
          <w:rStyle w:val="NormalTok"/>
        </w:rPr>
        <w:t xml:space="preserve">**Security**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`RequirePermission`</w:t>
      </w:r>
      <w:r>
        <w:rPr>
          <w:rStyle w:val="NormalTok"/>
        </w:rPr>
        <w:t xml:space="preserve"> middleware is applied to all new endpoints; missing permission returns HTTP 403.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SQL queries use PDO prepared statements — no string concatenation in SQL.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user input is validated before use; no raw </w:t>
      </w:r>
      <w:r>
        <w:rPr>
          <w:rStyle w:val="InformationTok"/>
        </w:rPr>
        <w:t xml:space="preserve">`$_GET`</w:t>
      </w:r>
      <w:r>
        <w:rPr>
          <w:rStyle w:val="NormalTok"/>
        </w:rPr>
        <w:t xml:space="preserve"> or </w:t>
      </w:r>
      <w:r>
        <w:rPr>
          <w:rStyle w:val="InformationTok"/>
        </w:rPr>
        <w:t xml:space="preserve">`$_POST`</w:t>
      </w:r>
      <w:r>
        <w:rPr>
          <w:rStyle w:val="NormalTok"/>
        </w:rPr>
        <w:t xml:space="preserve"> without validation.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</w:t>
      </w:r>
      <w:r>
        <w:rPr>
          <w:rStyle w:val="InformationTok"/>
        </w:rPr>
        <w:t xml:space="preserve">`tenant_id`</w:t>
      </w:r>
      <w:r>
        <w:rPr>
          <w:rStyle w:val="NormalTok"/>
        </w:rPr>
        <w:t xml:space="preserve"> in all new queries comes from </w:t>
      </w:r>
      <w:r>
        <w:rPr>
          <w:rStyle w:val="InformationTok"/>
        </w:rPr>
        <w:t xml:space="preserve">`SessionService::getTenantId()`</w:t>
      </w:r>
      <w:r>
        <w:rPr>
          <w:rStyle w:val="NormalTok"/>
        </w:rPr>
        <w:t xml:space="preserve"> — never from request input.</w:t>
      </w:r>
      <w:r>
        <w:br/>
      </w:r>
      <w:r>
        <w:br/>
      </w:r>
      <w:r>
        <w:rPr>
          <w:rStyle w:val="NormalTok"/>
        </w:rPr>
        <w:t xml:space="preserve">**Integration and GL**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financial transactions post correct double-entry GL entries (integration test: sum(debit) = sum(credit)).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stock-moving operations write a stock ledger entry (integration test).</w:t>
      </w:r>
      <w:r>
        <w:br/>
      </w:r>
      <w:r>
        <w:br/>
      </w:r>
      <w:r>
        <w:rPr>
          <w:rStyle w:val="NormalTok"/>
        </w:rPr>
        <w:t xml:space="preserve">**Documentation**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new domain terms added to </w:t>
      </w:r>
      <w:r>
        <w:rPr>
          <w:rStyle w:val="InformationTok"/>
        </w:rPr>
        <w:t xml:space="preserve">`_context/glossary.md`</w:t>
      </w:r>
      <w:r>
        <w:rPr>
          <w:rStyle w:val="NormalTok"/>
        </w:rPr>
        <w:t xml:space="preserve">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Open </w:t>
      </w:r>
      <w:r>
        <w:rPr>
          <w:rStyle w:val="InformationTok"/>
        </w:rPr>
        <w:t xml:space="preserve">`[CONTEXT-GAP]`</w:t>
      </w:r>
      <w:r>
        <w:rPr>
          <w:rStyle w:val="NormalTok"/>
        </w:rPr>
        <w:t xml:space="preserve">, </w:t>
      </w:r>
      <w:r>
        <w:rPr>
          <w:rStyle w:val="InformationTok"/>
        </w:rPr>
        <w:t xml:space="preserve">`[V&amp;V-FAIL]`</w:t>
      </w:r>
      <w:r>
        <w:rPr>
          <w:rStyle w:val="NormalTok"/>
        </w:rPr>
        <w:t xml:space="preserve">, or </w:t>
      </w:r>
      <w:r>
        <w:rPr>
          <w:rStyle w:val="InformationTok"/>
        </w:rPr>
        <w:t xml:space="preserve">`[TRACE-GAP]`</w:t>
      </w:r>
      <w:r>
        <w:rPr>
          <w:rStyle w:val="NormalTok"/>
        </w:rPr>
        <w:t xml:space="preserve"> flags resolved or formally accepted by product owner.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API endpoint(s) documented in the API Specification.</w:t>
      </w:r>
      <w:r>
        <w:br/>
      </w:r>
      <w:r>
        <w:br/>
      </w:r>
      <w:r>
        <w:rPr>
          <w:rStyle w:val="NormalTok"/>
        </w:rPr>
        <w:t xml:space="preserve">**UX**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Feature reviewed against UX Specification: layout, navigation, component usage, and error handling match.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All confirmation dialogs for destructive actions use SweetAlert2 confirmation pattern.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WCAG 2.1 AA: colour contrast checked; all form fields have accessible labels.</w:t>
      </w:r>
      <w:r>
        <w:br/>
      </w:r>
      <w:r>
        <w:br/>
      </w:r>
      <w:r>
        <w:rPr>
          <w:rStyle w:val="NormalTok"/>
        </w:rPr>
        <w:t xml:space="preserve">**Acceptance**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Product owner has reviewed and approved the feature against SRS acceptance criteria.</w:t>
      </w:r>
      <w:r>
        <w:br/>
      </w:r>
      <w:r>
        <w:rPr>
          <w:rStyle w:val="SpecialStringTok"/>
        </w:rPr>
        <w:t xml:space="preserve">- </w:t>
      </w:r>
      <w:r>
        <w:rPr>
          <w:rStyle w:val="VariableTok"/>
        </w:rPr>
        <w:t xml:space="preserve">[ ]</w:t>
      </w:r>
      <w:r>
        <w:rPr>
          <w:rStyle w:val="NormalTok"/>
        </w:rPr>
        <w:t xml:space="preserve"> No Critical or High severity defects open against this feature.</w:t>
      </w:r>
    </w:p>
    <w:bookmarkEnd w:id="26"/>
    <w:bookmarkEnd w:id="27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10">
    <w:nsid w:val="0A994110"/>
    <w:multiLevelType w:val="multilevel"/>
    <w:lvl w:ilvl="0">
      <w:start w:val="10"/>
      <w:numFmt w:val="decimal"/>
      <w:lvlText w:val="%1."/>
      <w:lvlJc w:val="left"/>
      <w:pPr>
        <w:ind w:left="720" w:hanging="360"/>
      </w:pPr>
    </w:lvl>
    <w:lvl w:ilvl="1">
      <w:start w:val="10"/>
      <w:numFmt w:val="decimal"/>
      <w:lvlText w:val="%2."/>
      <w:lvlJc w:val="left"/>
      <w:pPr>
        <w:ind w:left="1440" w:hanging="360"/>
      </w:pPr>
    </w:lvl>
    <w:lvl w:ilvl="2">
      <w:start w:val="10"/>
      <w:numFmt w:val="decimal"/>
      <w:lvlText w:val="%3."/>
      <w:lvlJc w:val="left"/>
      <w:pPr>
        <w:ind w:left="2160" w:hanging="360"/>
      </w:pPr>
    </w:lvl>
    <w:lvl w:ilvl="3">
      <w:start w:val="10"/>
      <w:numFmt w:val="decimal"/>
      <w:lvlText w:val="%4."/>
      <w:lvlJc w:val="left"/>
      <w:pPr>
        <w:ind w:left="2880" w:hanging="360"/>
      </w:pPr>
    </w:lvl>
    <w:lvl w:ilvl="4">
      <w:start w:val="10"/>
      <w:numFmt w:val="decimal"/>
      <w:lvlText w:val="%5."/>
      <w:lvlJc w:val="left"/>
      <w:pPr>
        <w:ind w:left="3600" w:hanging="360"/>
      </w:pPr>
    </w:lvl>
    <w:lvl w:ilvl="5">
      <w:start w:val="10"/>
      <w:numFmt w:val="decimal"/>
      <w:lvlText w:val="%6."/>
      <w:lvlJc w:val="left"/>
      <w:pPr>
        <w:ind w:left="4320" w:hanging="360"/>
      </w:pPr>
    </w:lvl>
    <w:lvl w:ilvl="6">
      <w:start w:val="10"/>
      <w:numFmt w:val="decimal"/>
      <w:lvlText w:val="%7."/>
      <w:lvlJc w:val="left"/>
      <w:pPr>
        <w:ind w:left="5040" w:hanging="360"/>
      </w:pPr>
    </w:lvl>
    <w:lvl w:ilvl="7">
      <w:start w:val="10"/>
      <w:numFmt w:val="decimal"/>
      <w:lvlText w:val="%8."/>
      <w:lvlJc w:val="left"/>
      <w:pPr>
        <w:ind w:left="5760" w:hanging="360"/>
      </w:pPr>
    </w:lvl>
    <w:lvl w:ilvl="8">
      <w:start w:val="10"/>
      <w:numFmt w:val="decimal"/>
      <w:lvlText w:val="%9."/>
      <w:lvlJc w:val="left"/>
      <w:pPr>
        <w:ind w:left="6480" w:hanging="360"/>
      </w:pPr>
    </w:lvl>
  </w:abstractNum>
  <w:abstractNum w:abstractNumId="994114">
    <w:nsid w:val="0A994114"/>
    <w:multiLevelType w:val="multilevel"/>
    <w:lvl w:ilvl="0">
      <w:start w:val="14"/>
      <w:numFmt w:val="decimal"/>
      <w:lvlText w:val="%1."/>
      <w:lvlJc w:val="left"/>
      <w:pPr>
        <w:ind w:left="720" w:hanging="360"/>
      </w:pPr>
    </w:lvl>
    <w:lvl w:ilvl="1">
      <w:start w:val="14"/>
      <w:numFmt w:val="decimal"/>
      <w:lvlText w:val="%2."/>
      <w:lvlJc w:val="left"/>
      <w:pPr>
        <w:ind w:left="1440" w:hanging="360"/>
      </w:pPr>
    </w:lvl>
    <w:lvl w:ilvl="2">
      <w:start w:val="14"/>
      <w:numFmt w:val="decimal"/>
      <w:lvlText w:val="%3."/>
      <w:lvlJc w:val="left"/>
      <w:pPr>
        <w:ind w:left="2160" w:hanging="360"/>
      </w:pPr>
    </w:lvl>
    <w:lvl w:ilvl="3">
      <w:start w:val="14"/>
      <w:numFmt w:val="decimal"/>
      <w:lvlText w:val="%4."/>
      <w:lvlJc w:val="left"/>
      <w:pPr>
        <w:ind w:left="2880" w:hanging="360"/>
      </w:pPr>
    </w:lvl>
    <w:lvl w:ilvl="4">
      <w:start w:val="14"/>
      <w:numFmt w:val="decimal"/>
      <w:lvlText w:val="%5."/>
      <w:lvlJc w:val="left"/>
      <w:pPr>
        <w:ind w:left="3600" w:hanging="360"/>
      </w:pPr>
    </w:lvl>
    <w:lvl w:ilvl="5">
      <w:start w:val="14"/>
      <w:numFmt w:val="decimal"/>
      <w:lvlText w:val="%6."/>
      <w:lvlJc w:val="left"/>
      <w:pPr>
        <w:ind w:left="4320" w:hanging="360"/>
      </w:pPr>
    </w:lvl>
    <w:lvl w:ilvl="6">
      <w:start w:val="14"/>
      <w:numFmt w:val="decimal"/>
      <w:lvlText w:val="%7."/>
      <w:lvlJc w:val="left"/>
      <w:pPr>
        <w:ind w:left="5040" w:hanging="360"/>
      </w:pPr>
    </w:lvl>
    <w:lvl w:ilvl="7">
      <w:start w:val="14"/>
      <w:numFmt w:val="decimal"/>
      <w:lvlText w:val="%8."/>
      <w:lvlJc w:val="left"/>
      <w:pPr>
        <w:ind w:left="5760" w:hanging="360"/>
      </w:pPr>
    </w:lvl>
    <w:lvl w:ilvl="8">
      <w:start w:val="14"/>
      <w:numFmt w:val="decimal"/>
      <w:lvlText w:val="%9."/>
      <w:lvlJc w:val="left"/>
      <w:pPr>
        <w:ind w:left="6480" w:hanging="360"/>
      </w:pPr>
    </w:lvl>
  </w:abstractNum>
  <w:abstractNum w:abstractNumId="994116">
    <w:nsid w:val="0A994116"/>
    <w:multiLevelType w:val="multilevel"/>
    <w:lvl w:ilvl="0">
      <w:start w:val="16"/>
      <w:numFmt w:val="decimal"/>
      <w:lvlText w:val="%1."/>
      <w:lvlJc w:val="left"/>
      <w:pPr>
        <w:ind w:left="720" w:hanging="360"/>
      </w:pPr>
    </w:lvl>
    <w:lvl w:ilvl="1">
      <w:start w:val="16"/>
      <w:numFmt w:val="decimal"/>
      <w:lvlText w:val="%2."/>
      <w:lvlJc w:val="left"/>
      <w:pPr>
        <w:ind w:left="1440" w:hanging="360"/>
      </w:pPr>
    </w:lvl>
    <w:lvl w:ilvl="2">
      <w:start w:val="16"/>
      <w:numFmt w:val="decimal"/>
      <w:lvlText w:val="%3."/>
      <w:lvlJc w:val="left"/>
      <w:pPr>
        <w:ind w:left="2160" w:hanging="360"/>
      </w:pPr>
    </w:lvl>
    <w:lvl w:ilvl="3">
      <w:start w:val="16"/>
      <w:numFmt w:val="decimal"/>
      <w:lvlText w:val="%4."/>
      <w:lvlJc w:val="left"/>
      <w:pPr>
        <w:ind w:left="2880" w:hanging="360"/>
      </w:pPr>
    </w:lvl>
    <w:lvl w:ilvl="4">
      <w:start w:val="16"/>
      <w:numFmt w:val="decimal"/>
      <w:lvlText w:val="%5."/>
      <w:lvlJc w:val="left"/>
      <w:pPr>
        <w:ind w:left="3600" w:hanging="360"/>
      </w:pPr>
    </w:lvl>
    <w:lvl w:ilvl="5">
      <w:start w:val="16"/>
      <w:numFmt w:val="decimal"/>
      <w:lvlText w:val="%6."/>
      <w:lvlJc w:val="left"/>
      <w:pPr>
        <w:ind w:left="4320" w:hanging="360"/>
      </w:pPr>
    </w:lvl>
    <w:lvl w:ilvl="6">
      <w:start w:val="16"/>
      <w:numFmt w:val="decimal"/>
      <w:lvlText w:val="%7."/>
      <w:lvlJc w:val="left"/>
      <w:pPr>
        <w:ind w:left="5040" w:hanging="360"/>
      </w:pPr>
    </w:lvl>
    <w:lvl w:ilvl="7">
      <w:start w:val="16"/>
      <w:numFmt w:val="decimal"/>
      <w:lvlText w:val="%8."/>
      <w:lvlJc w:val="left"/>
      <w:pPr>
        <w:ind w:left="5760" w:hanging="360"/>
      </w:pPr>
    </w:lvl>
    <w:lvl w:ilvl="8">
      <w:start w:val="16"/>
      <w:numFmt w:val="decimal"/>
      <w:lvlText w:val="%9."/>
      <w:lvlJc w:val="left"/>
      <w:pPr>
        <w:ind w:left="6480" w:hanging="360"/>
      </w:pPr>
    </w:lvl>
  </w:abstractNum>
  <w:abstractNum w:abstractNumId="994119">
    <w:nsid w:val="0A994119"/>
    <w:multiLevelType w:val="multilevel"/>
    <w:lvl w:ilvl="0">
      <w:start w:val="19"/>
      <w:numFmt w:val="decimal"/>
      <w:lvlText w:val="%1."/>
      <w:lvlJc w:val="left"/>
      <w:pPr>
        <w:ind w:left="720" w:hanging="360"/>
      </w:pPr>
    </w:lvl>
    <w:lvl w:ilvl="1">
      <w:start w:val="19"/>
      <w:numFmt w:val="decimal"/>
      <w:lvlText w:val="%2."/>
      <w:lvlJc w:val="left"/>
      <w:pPr>
        <w:ind w:left="1440" w:hanging="360"/>
      </w:pPr>
    </w:lvl>
    <w:lvl w:ilvl="2">
      <w:start w:val="19"/>
      <w:numFmt w:val="decimal"/>
      <w:lvlText w:val="%3."/>
      <w:lvlJc w:val="left"/>
      <w:pPr>
        <w:ind w:left="2160" w:hanging="360"/>
      </w:pPr>
    </w:lvl>
    <w:lvl w:ilvl="3">
      <w:start w:val="19"/>
      <w:numFmt w:val="decimal"/>
      <w:lvlText w:val="%4."/>
      <w:lvlJc w:val="left"/>
      <w:pPr>
        <w:ind w:left="2880" w:hanging="360"/>
      </w:pPr>
    </w:lvl>
    <w:lvl w:ilvl="4">
      <w:start w:val="19"/>
      <w:numFmt w:val="decimal"/>
      <w:lvlText w:val="%5."/>
      <w:lvlJc w:val="left"/>
      <w:pPr>
        <w:ind w:left="3600" w:hanging="360"/>
      </w:pPr>
    </w:lvl>
    <w:lvl w:ilvl="5">
      <w:start w:val="19"/>
      <w:numFmt w:val="decimal"/>
      <w:lvlText w:val="%6."/>
      <w:lvlJc w:val="left"/>
      <w:pPr>
        <w:ind w:left="4320" w:hanging="360"/>
      </w:pPr>
    </w:lvl>
    <w:lvl w:ilvl="6">
      <w:start w:val="19"/>
      <w:numFmt w:val="decimal"/>
      <w:lvlText w:val="%7."/>
      <w:lvlJc w:val="left"/>
      <w:pPr>
        <w:ind w:left="5040" w:hanging="360"/>
      </w:pPr>
    </w:lvl>
    <w:lvl w:ilvl="7">
      <w:start w:val="19"/>
      <w:numFmt w:val="decimal"/>
      <w:lvlText w:val="%8."/>
      <w:lvlJc w:val="left"/>
      <w:pPr>
        <w:ind w:left="5760" w:hanging="360"/>
      </w:pPr>
    </w:lvl>
    <w:lvl w:ilvl="8">
      <w:start w:val="19"/>
      <w:numFmt w:val="decimal"/>
      <w:lvlText w:val="%9."/>
      <w:lvlJc w:val="left"/>
      <w:pPr>
        <w:ind w:left="6480" w:hanging="360"/>
      </w:pPr>
    </w:lvl>
  </w:abstractNum>
  <w:abstractNum w:abstractNumId="994122">
    <w:nsid w:val="0A994122"/>
    <w:multiLevelType w:val="multilevel"/>
    <w:lvl w:ilvl="0">
      <w:start w:val="22"/>
      <w:numFmt w:val="decimal"/>
      <w:lvlText w:val="%1."/>
      <w:lvlJc w:val="left"/>
      <w:pPr>
        <w:ind w:left="720" w:hanging="360"/>
      </w:pPr>
    </w:lvl>
    <w:lvl w:ilvl="1">
      <w:start w:val="22"/>
      <w:numFmt w:val="decimal"/>
      <w:lvlText w:val="%2."/>
      <w:lvlJc w:val="left"/>
      <w:pPr>
        <w:ind w:left="1440" w:hanging="360"/>
      </w:pPr>
    </w:lvl>
    <w:lvl w:ilvl="2">
      <w:start w:val="22"/>
      <w:numFmt w:val="decimal"/>
      <w:lvlText w:val="%3."/>
      <w:lvlJc w:val="left"/>
      <w:pPr>
        <w:ind w:left="2160" w:hanging="360"/>
      </w:pPr>
    </w:lvl>
    <w:lvl w:ilvl="3">
      <w:start w:val="22"/>
      <w:numFmt w:val="decimal"/>
      <w:lvlText w:val="%4."/>
      <w:lvlJc w:val="left"/>
      <w:pPr>
        <w:ind w:left="2880" w:hanging="360"/>
      </w:pPr>
    </w:lvl>
    <w:lvl w:ilvl="4">
      <w:start w:val="22"/>
      <w:numFmt w:val="decimal"/>
      <w:lvlText w:val="%5."/>
      <w:lvlJc w:val="left"/>
      <w:pPr>
        <w:ind w:left="3600" w:hanging="360"/>
      </w:pPr>
    </w:lvl>
    <w:lvl w:ilvl="5">
      <w:start w:val="22"/>
      <w:numFmt w:val="decimal"/>
      <w:lvlText w:val="%6."/>
      <w:lvlJc w:val="left"/>
      <w:pPr>
        <w:ind w:left="4320" w:hanging="360"/>
      </w:pPr>
    </w:lvl>
    <w:lvl w:ilvl="6">
      <w:start w:val="22"/>
      <w:numFmt w:val="decimal"/>
      <w:lvlText w:val="%7."/>
      <w:lvlJc w:val="left"/>
      <w:pPr>
        <w:ind w:left="5040" w:hanging="360"/>
      </w:pPr>
    </w:lvl>
    <w:lvl w:ilvl="7">
      <w:start w:val="22"/>
      <w:numFmt w:val="decimal"/>
      <w:lvlText w:val="%8."/>
      <w:lvlJc w:val="left"/>
      <w:pPr>
        <w:ind w:left="5760" w:hanging="360"/>
      </w:pPr>
    </w:lvl>
    <w:lvl w:ilvl="8">
      <w:start w:val="22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  <w:num w:numId="1004">
    <w:abstractNumId w:val="994114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1005">
    <w:abstractNumId w:val="994116"/>
    <w:lvlOverride w:ilvl="0">
      <w:startOverride w:val="16"/>
    </w:lvlOverride>
    <w:lvlOverride w:ilvl="1">
      <w:startOverride w:val="16"/>
    </w:lvlOverride>
    <w:lvlOverride w:ilvl="2">
      <w:startOverride w:val="16"/>
    </w:lvlOverride>
    <w:lvlOverride w:ilvl="3">
      <w:startOverride w:val="16"/>
    </w:lvlOverride>
    <w:lvlOverride w:ilvl="4">
      <w:startOverride w:val="16"/>
    </w:lvlOverride>
    <w:lvlOverride w:ilvl="5">
      <w:startOverride w:val="16"/>
    </w:lvlOverride>
    <w:lvlOverride w:ilvl="6">
      <w:startOverride w:val="16"/>
    </w:lvlOverride>
    <w:lvlOverride w:ilvl="7">
      <w:startOverride w:val="16"/>
    </w:lvlOverride>
    <w:lvlOverride w:ilvl="8">
      <w:startOverride w:val="16"/>
    </w:lvlOverride>
  </w:num>
  <w:num w:numId="1006">
    <w:abstractNumId w:val="994119"/>
    <w:lvlOverride w:ilvl="0">
      <w:startOverride w:val="19"/>
    </w:lvlOverride>
    <w:lvlOverride w:ilvl="1">
      <w:startOverride w:val="19"/>
    </w:lvlOverride>
    <w:lvlOverride w:ilvl="2">
      <w:startOverride w:val="19"/>
    </w:lvlOverride>
    <w:lvlOverride w:ilvl="3">
      <w:startOverride w:val="19"/>
    </w:lvlOverride>
    <w:lvlOverride w:ilvl="4">
      <w:startOverride w:val="19"/>
    </w:lvlOverride>
    <w:lvlOverride w:ilvl="5">
      <w:startOverride w:val="19"/>
    </w:lvlOverride>
    <w:lvlOverride w:ilvl="6">
      <w:startOverride w:val="19"/>
    </w:lvlOverride>
    <w:lvlOverride w:ilvl="7">
      <w:startOverride w:val="19"/>
    </w:lvlOverride>
    <w:lvlOverride w:ilvl="8">
      <w:startOverride w:val="19"/>
    </w:lvlOverride>
  </w:num>
  <w:num w:numId="1007">
    <w:abstractNumId w:val="994122"/>
    <w:lvlOverride w:ilvl="0">
      <w:startOverride w:val="22"/>
    </w:lvlOverride>
    <w:lvlOverride w:ilvl="1">
      <w:startOverride w:val="22"/>
    </w:lvlOverride>
    <w:lvlOverride w:ilvl="2">
      <w:startOverride w:val="22"/>
    </w:lvlOverride>
    <w:lvlOverride w:ilvl="3">
      <w:startOverride w:val="22"/>
    </w:lvlOverride>
    <w:lvlOverride w:ilvl="4">
      <w:startOverride w:val="22"/>
    </w:lvlOverride>
    <w:lvlOverride w:ilvl="5">
      <w:startOverride w:val="22"/>
    </w:lvlOverride>
    <w:lvlOverride w:ilvl="6">
      <w:startOverride w:val="22"/>
    </w:lvlOverride>
    <w:lvlOverride w:ilvl="7">
      <w:startOverride w:val="22"/>
    </w:lvlOverride>
    <w:lvlOverride w:ilvl="8">
      <w:startOverride w:val="2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Longhorn ERP — Definition of Done</dc:title>
  <dc:creator/>
  <cp:keywords/>
  <dcterms:created xsi:type="dcterms:W3CDTF">2026-04-05T03:57:03Z</dcterms:created>
  <dcterms:modified xsi:type="dcterms:W3CDTF">2026-04-05T03:57:03Z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status">
    <vt:lpwstr>Draft</vt:lpwstr>
  </property>
  <property fmtid="{D5CDD505-2E9C-101B-9397-08002B2CF9AE}" pid="4" name="subtitle">
    <vt:lpwstr>Agile Artifacts — Feature Completion Quality Gate</vt:lpwstr>
  </property>
  <property fmtid="{D5CDD505-2E9C-101B-9397-08002B2CF9AE}" pid="5" name="version">
    <vt:lpwstr>1.0</vt:lpwstr>
  </property>
</Properties>
</file>