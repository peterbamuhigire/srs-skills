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Longhorn ERP - Software Requirements Specification: Supply Chain Planning</w:t>
      </w:r>
    </w:p>
    <w:p>
      <w:pPr>
        <w:pStyle w:val="Subtitle"/>
      </w:pPr>
      <w:r>
        <w:t xml:space="preserve">Document Set 02 - Requirements Engineering</w:t>
      </w:r>
    </w:p>
    <w:p>
      <w:pPr>
        <w:pStyle w:val="Date"/>
      </w:pPr>
      <w:r>
        <w:t xml:space="preserve">2026-04-23</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Longhorn ERP</w:t>
            </w:r>
          </w:p>
        </w:tc>
      </w:tr>
      <w:tr>
        <w:tc>
          <w:tcPr/>
          <w:p>
            <w:pPr>
              <w:pStyle w:val="Compact"/>
            </w:pPr>
            <w:r>
              <w:rPr>
                <w:b/>
                <w:bCs/>
              </w:rPr>
              <w:t xml:space="preserve">Document</w:t>
            </w:r>
          </w:p>
        </w:tc>
        <w:tc>
          <w:tcPr/>
          <w:p>
            <w:pPr>
              <w:pStyle w:val="Compact"/>
            </w:pPr>
            <w:r>
              <w:t xml:space="preserve">SRS - Supply Chain Planning</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1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2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2026-04-23</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28" w:name="X9969e64bf022a5b1b32e5dd3d6de9eb0e7fc576"/>
    <w:p>
      <w:pPr>
        <w:pStyle w:val="Heading1"/>
      </w:pPr>
      <w:r>
        <w:t xml:space="preserve">Introduction to the Supply Chain Planning Module SRS</w:t>
      </w:r>
    </w:p>
    <w:bookmarkStart w:id="2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Supply Chain Planning module of Longhorn ERP. The document targets software engineers, QA analysts, solution architects, and business stakeholders responsible for planning-process design and module verification. All requirements are prospective and use the prescriptive form "The system shall...".</w:t>
      </w:r>
    </w:p>
    <w:bookmarkEnd w:id="21"/>
    <w:bookmarkStart w:id="22" w:name="X3378fde8998068a01e48267892e5cd923e9bc15"/>
    <w:p>
      <w:pPr>
        <w:pStyle w:val="Heading2"/>
      </w:pPr>
      <w:r>
        <w:t xml:space="preserve">1.2 Scope</w:t>
      </w:r>
    </w:p>
    <w:p>
      <w:pPr>
        <w:pStyle w:val="FirstParagraph"/>
      </w:pPr>
      <w:r>
        <w:t xml:space="preserve">The Supply Chain Planning module provides the governed forward-looking planning layer for Longhorn ERP. It covers demand planning, consensus forecast governance, supply and replenishment planning, inventory policy optimization, exception management, scenario analysis, and the monthly S&amp;OP / IBP operating cycle.</w:t>
      </w:r>
    </w:p>
    <w:p>
      <w:pPr>
        <w:pStyle w:val="BodyText"/>
      </w:pPr>
      <w:r>
        <w:t xml:space="preserve">The module integrates with:</w:t>
      </w:r>
    </w:p>
    <w:p>
      <w:pPr>
        <w:pStyle w:val="Compact"/>
        <w:numPr>
          <w:ilvl w:val="0"/>
          <w:numId w:val="1001"/>
        </w:numPr>
      </w:pPr>
      <w:r>
        <w:rPr>
          <w:b/>
          <w:bCs/>
        </w:rPr>
        <w:t xml:space="preserve">Sales</w:t>
      </w:r>
      <w:r>
        <w:t xml:space="preserve"> </w:t>
      </w:r>
      <w:r>
        <w:t xml:space="preserve">- shipment history, open orders, promotions, and customer-demand signals.</w:t>
      </w:r>
    </w:p>
    <w:p>
      <w:pPr>
        <w:pStyle w:val="Compact"/>
        <w:numPr>
          <w:ilvl w:val="0"/>
          <w:numId w:val="1001"/>
        </w:numPr>
      </w:pPr>
      <w:r>
        <w:rPr>
          <w:b/>
          <w:bCs/>
        </w:rPr>
        <w:t xml:space="preserve">Inventory and Advanced Inventory</w:t>
      </w:r>
      <w:r>
        <w:t xml:space="preserve"> </w:t>
      </w:r>
      <w:r>
        <w:t xml:space="preserve">- stock positions, lead times, item-location relationships, transfers, reservations, and inventory-policy execution context.</w:t>
      </w:r>
    </w:p>
    <w:p>
      <w:pPr>
        <w:pStyle w:val="Compact"/>
        <w:numPr>
          <w:ilvl w:val="0"/>
          <w:numId w:val="1001"/>
        </w:numPr>
      </w:pPr>
      <w:r>
        <w:rPr>
          <w:b/>
          <w:bCs/>
        </w:rPr>
        <w:t xml:space="preserve">Procurement</w:t>
      </w:r>
      <w:r>
        <w:t xml:space="preserve"> </w:t>
      </w:r>
      <w:r>
        <w:t xml:space="preserve">- supplier, sourcing, purchase-order, and replenishment execution context.</w:t>
      </w:r>
    </w:p>
    <w:p>
      <w:pPr>
        <w:pStyle w:val="Compact"/>
        <w:numPr>
          <w:ilvl w:val="0"/>
          <w:numId w:val="1001"/>
        </w:numPr>
      </w:pPr>
      <w:r>
        <w:rPr>
          <w:b/>
          <w:bCs/>
        </w:rPr>
        <w:t xml:space="preserve">Manufacturing</w:t>
      </w:r>
      <w:r>
        <w:t xml:space="preserve"> </w:t>
      </w:r>
      <w:r>
        <w:t xml:space="preserve">- production capacity, routing, work-centre, and make-supply context where the module is active.</w:t>
      </w:r>
    </w:p>
    <w:p>
      <w:pPr>
        <w:pStyle w:val="Compact"/>
        <w:numPr>
          <w:ilvl w:val="0"/>
          <w:numId w:val="1001"/>
        </w:numPr>
      </w:pPr>
      <w:r>
        <w:rPr>
          <w:b/>
          <w:bCs/>
        </w:rPr>
        <w:t xml:space="preserve">Transportation</w:t>
      </w:r>
      <w:r>
        <w:t xml:space="preserve"> </w:t>
      </w:r>
      <w:r>
        <w:t xml:space="preserve">- transport constraints and logistics execution context where the module is active.</w:t>
      </w:r>
    </w:p>
    <w:p>
      <w:pPr>
        <w:pStyle w:val="Compact"/>
        <w:numPr>
          <w:ilvl w:val="0"/>
          <w:numId w:val="1001"/>
        </w:numPr>
      </w:pPr>
      <w:r>
        <w:rPr>
          <w:b/>
          <w:bCs/>
        </w:rPr>
        <w:t xml:space="preserve">Accounting</w:t>
      </w:r>
      <w:r>
        <w:t xml:space="preserve"> </w:t>
      </w:r>
      <w:r>
        <w:t xml:space="preserve">- financial translation of plans into inventory, cost, revenue, and margin views.</w:t>
      </w:r>
    </w:p>
    <w:p>
      <w:pPr>
        <w:pStyle w:val="FirstParagraph"/>
      </w:pPr>
      <w:r>
        <w:t xml:space="preserve">The module does not own transactional execution. It does not create purchase orders, production orders, stock movements, dispatches, or accounting journals directly. It creates governed plan outputs and recommendations that downstream execution modules may consume after review and release.</w:t>
      </w:r>
    </w:p>
    <w:bookmarkEnd w:id="22"/>
    <w:bookmarkStart w:id="2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BG-SCP-001</w:t>
            </w:r>
          </w:p>
        </w:tc>
        <w:tc>
          <w:tcPr/>
          <w:p>
            <w:pPr>
              <w:pStyle w:val="Compact"/>
            </w:pPr>
            <w:r>
              <w:t xml:space="preserve">Improve forecast accuracy and demand accountability through one governed consensus demand view.</w:t>
            </w:r>
          </w:p>
        </w:tc>
      </w:tr>
      <w:tr>
        <w:tc>
          <w:tcPr/>
          <w:p>
            <w:pPr>
              <w:pStyle w:val="Compact"/>
            </w:pPr>
            <w:r>
              <w:t xml:space="preserve">BG-SCP-002</w:t>
            </w:r>
          </w:p>
        </w:tc>
        <w:tc>
          <w:tcPr/>
          <w:p>
            <w:pPr>
              <w:pStyle w:val="Compact"/>
            </w:pPr>
            <w:r>
              <w:t xml:space="preserve">Improve service levels and shortage visibility by generating feasible supply and replenishment plans.</w:t>
            </w:r>
          </w:p>
        </w:tc>
      </w:tr>
      <w:tr>
        <w:tc>
          <w:tcPr/>
          <w:p>
            <w:pPr>
              <w:pStyle w:val="Compact"/>
            </w:pPr>
            <w:r>
              <w:t xml:space="preserve">BG-SCP-003</w:t>
            </w:r>
          </w:p>
        </w:tc>
        <w:tc>
          <w:tcPr/>
          <w:p>
            <w:pPr>
              <w:pStyle w:val="Compact"/>
            </w:pPr>
            <w:r>
              <w:t xml:space="preserve">Reduce excess inventory and trapped working capital through policy-driven inventory optimization.</w:t>
            </w:r>
          </w:p>
        </w:tc>
      </w:tr>
      <w:tr>
        <w:tc>
          <w:tcPr/>
          <w:p>
            <w:pPr>
              <w:pStyle w:val="Compact"/>
            </w:pPr>
            <w:r>
              <w:t xml:space="preserve">BG-SCP-004</w:t>
            </w:r>
          </w:p>
        </w:tc>
        <w:tc>
          <w:tcPr/>
          <w:p>
            <w:pPr>
              <w:pStyle w:val="Compact"/>
            </w:pPr>
            <w:r>
              <w:t xml:space="preserve">Improve cross-functional decision speed by running one S&amp;OP / IBP cadence with explicit decision rights and escalation thresholds.</w:t>
            </w:r>
          </w:p>
        </w:tc>
      </w:tr>
      <w:tr>
        <w:tc>
          <w:tcPr/>
          <w:p>
            <w:pPr>
              <w:pStyle w:val="Compact"/>
            </w:pPr>
            <w:r>
              <w:t xml:space="preserve">BG-SCP-005</w:t>
            </w:r>
          </w:p>
        </w:tc>
        <w:tc>
          <w:tcPr/>
          <w:p>
            <w:pPr>
              <w:pStyle w:val="Compact"/>
            </w:pPr>
            <w:r>
              <w:t xml:space="preserve">Translate planning decisions into financial implications before execution commitments are released.</w:t>
            </w:r>
          </w:p>
        </w:tc>
      </w:tr>
    </w:tbl>
    <w:bookmarkEnd w:id="23"/>
    <w:bookmarkStart w:id="24" w:name="X10cbd6047ebfc70ba782fc26dbbeb177904e1c1"/>
    <w:p>
      <w:pPr>
        <w:pStyle w:val="Heading2"/>
      </w:pPr>
      <w:r>
        <w:t xml:space="preserve">1.4 Applicable Standards and References</w:t>
      </w:r>
    </w:p>
    <w:p>
      <w:pPr>
        <w:pStyle w:val="Compact"/>
        <w:numPr>
          <w:ilvl w:val="0"/>
          <w:numId w:val="1002"/>
        </w:numPr>
      </w:pPr>
      <w:r>
        <w:t xml:space="preserve">IEEE Std 830-1998 - Recommended Practice for Software Requirements Specifications.</w:t>
      </w:r>
    </w:p>
    <w:p>
      <w:pPr>
        <w:pStyle w:val="Compact"/>
        <w:numPr>
          <w:ilvl w:val="0"/>
          <w:numId w:val="1002"/>
        </w:numPr>
      </w:pPr>
      <w:r>
        <w:t xml:space="preserve">IEEE Std 1233-1998 - Guide for Developing System Requirements Specifications.</w:t>
      </w:r>
    </w:p>
    <w:p>
      <w:pPr>
        <w:pStyle w:val="Compact"/>
        <w:numPr>
          <w:ilvl w:val="0"/>
          <w:numId w:val="1002"/>
        </w:numPr>
      </w:pPr>
      <w:r>
        <w:t xml:space="preserve">IEEE Std 610.12-1990 - Standard Glossary of Software Engineering Terminology.</w:t>
      </w:r>
    </w:p>
    <w:p>
      <w:pPr>
        <w:pStyle w:val="Compact"/>
        <w:numPr>
          <w:ilvl w:val="0"/>
          <w:numId w:val="1002"/>
        </w:numPr>
      </w:pPr>
      <w:r>
        <w:t xml:space="preserve">IAS 2 - Inventories, for inventory-policy and valuation context.</w:t>
      </w:r>
    </w:p>
    <w:p>
      <w:pPr>
        <w:pStyle w:val="Compact"/>
        <w:numPr>
          <w:ilvl w:val="0"/>
          <w:numId w:val="1002"/>
        </w:numPr>
      </w:pPr>
      <w:r>
        <w:t xml:space="preserve">ISO 9001:2015 - Quality-management context for controlled planning and review processes.</w:t>
      </w:r>
    </w:p>
    <w:bookmarkEnd w:id="24"/>
    <w:bookmarkStart w:id="2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Consensus Demand</w:t>
            </w:r>
          </w:p>
        </w:tc>
        <w:tc>
          <w:tcPr/>
          <w:p>
            <w:pPr>
              <w:pStyle w:val="Compact"/>
            </w:pPr>
            <w:r>
              <w:t xml:space="preserve">The approved demand view after review of the statistical baseline, overrides, and commercial inputs.</w:t>
            </w:r>
          </w:p>
        </w:tc>
      </w:tr>
      <w:tr>
        <w:tc>
          <w:tcPr/>
          <w:p>
            <w:pPr>
              <w:pStyle w:val="Compact"/>
            </w:pPr>
            <w:r>
              <w:t xml:space="preserve">Frozen Horizon</w:t>
            </w:r>
          </w:p>
        </w:tc>
        <w:tc>
          <w:tcPr/>
          <w:p>
            <w:pPr>
              <w:pStyle w:val="Compact"/>
            </w:pPr>
            <w:r>
              <w:t xml:space="preserve">The near-term planning window in which changes are restricted and require explicit override governance.</w:t>
            </w:r>
          </w:p>
        </w:tc>
      </w:tr>
      <w:tr>
        <w:tc>
          <w:tcPr/>
          <w:p>
            <w:pPr>
              <w:pStyle w:val="Compact"/>
            </w:pPr>
            <w:r>
              <w:t xml:space="preserve">IBP</w:t>
            </w:r>
          </w:p>
        </w:tc>
        <w:tc>
          <w:tcPr/>
          <w:p>
            <w:pPr>
              <w:pStyle w:val="Compact"/>
            </w:pPr>
            <w:r>
              <w:t xml:space="preserve">Integrated Business Planning - the executive planning process linking demand, supply, operations, and finance.</w:t>
            </w:r>
          </w:p>
        </w:tc>
      </w:tr>
      <w:tr>
        <w:tc>
          <w:tcPr/>
          <w:p>
            <w:pPr>
              <w:pStyle w:val="Compact"/>
            </w:pPr>
            <w:r>
              <w:t xml:space="preserve">Item-Location</w:t>
            </w:r>
          </w:p>
        </w:tc>
        <w:tc>
          <w:tcPr/>
          <w:p>
            <w:pPr>
              <w:pStyle w:val="Compact"/>
            </w:pPr>
            <w:r>
              <w:t xml:space="preserve">A planning combination consisting of 1 item and 1 stocking or supply location.</w:t>
            </w:r>
          </w:p>
        </w:tc>
      </w:tr>
      <w:tr>
        <w:tc>
          <w:tcPr/>
          <w:p>
            <w:pPr>
              <w:pStyle w:val="Compact"/>
            </w:pPr>
            <w:r>
              <w:t xml:space="preserve">MEIO</w:t>
            </w:r>
          </w:p>
        </w:tc>
        <w:tc>
          <w:tcPr/>
          <w:p>
            <w:pPr>
              <w:pStyle w:val="Compact"/>
            </w:pPr>
            <w:r>
              <w:t xml:space="preserve">Multi-Echelon Inventory Optimization - inventory-policy logic applied across multiple stocking layers.</w:t>
            </w:r>
          </w:p>
        </w:tc>
      </w:tr>
      <w:tr>
        <w:tc>
          <w:tcPr/>
          <w:p>
            <w:pPr>
              <w:pStyle w:val="Compact"/>
            </w:pPr>
            <w:r>
              <w:t xml:space="preserve">Override</w:t>
            </w:r>
          </w:p>
        </w:tc>
        <w:tc>
          <w:tcPr/>
          <w:p>
            <w:pPr>
              <w:pStyle w:val="Compact"/>
            </w:pPr>
            <w:r>
              <w:t xml:space="preserve">A manual adjustment to a system-generated forecast or policy output.</w:t>
            </w:r>
          </w:p>
        </w:tc>
      </w:tr>
      <w:tr>
        <w:tc>
          <w:tcPr/>
          <w:p>
            <w:pPr>
              <w:pStyle w:val="Compact"/>
            </w:pPr>
            <w:r>
              <w:t xml:space="preserve">S&amp;OP</w:t>
            </w:r>
          </w:p>
        </w:tc>
        <w:tc>
          <w:tcPr/>
          <w:p>
            <w:pPr>
              <w:pStyle w:val="Compact"/>
            </w:pPr>
            <w:r>
              <w:t xml:space="preserve">Sales and Operations Planning - the cross-functional cycle that reconciles demand, supply, inventory, and financial implications.</w:t>
            </w:r>
          </w:p>
        </w:tc>
      </w:tr>
      <w:tr>
        <w:tc>
          <w:tcPr/>
          <w:p>
            <w:pPr>
              <w:pStyle w:val="Compact"/>
            </w:pPr>
            <w:r>
              <w:t xml:space="preserve">Service Class</w:t>
            </w:r>
          </w:p>
        </w:tc>
        <w:tc>
          <w:tcPr/>
          <w:p>
            <w:pPr>
              <w:pStyle w:val="Compact"/>
            </w:pPr>
            <w:r>
              <w:t xml:space="preserve">A tenant-defined inventory-service category used to differentiate planning policy.</w:t>
            </w:r>
          </w:p>
        </w:tc>
      </w:tr>
      <w:tr>
        <w:tc>
          <w:tcPr/>
          <w:p>
            <w:pPr>
              <w:pStyle w:val="Compact"/>
            </w:pPr>
            <w:r>
              <w:t xml:space="preserve">Scenario</w:t>
            </w:r>
          </w:p>
        </w:tc>
        <w:tc>
          <w:tcPr/>
          <w:p>
            <w:pPr>
              <w:pStyle w:val="Compact"/>
            </w:pPr>
            <w:r>
              <w:t xml:space="preserve">A sandboxed version of a plan used for what-if analysis.</w:t>
            </w:r>
          </w:p>
        </w:tc>
      </w:tr>
      <w:tr>
        <w:tc>
          <w:tcPr/>
          <w:p>
            <w:pPr>
              <w:pStyle w:val="Compact"/>
            </w:pPr>
            <w:r>
              <w:t xml:space="preserve">SCP</w:t>
            </w:r>
          </w:p>
        </w:tc>
        <w:tc>
          <w:tcPr/>
          <w:p>
            <w:pPr>
              <w:pStyle w:val="Compact"/>
            </w:pPr>
            <w:r>
              <w:t xml:space="preserve">Supply Chain Planning.</w:t>
            </w:r>
          </w:p>
        </w:tc>
      </w:tr>
    </w:tbl>
    <w:bookmarkEnd w:id="25"/>
    <w:bookmarkStart w:id="26" w:name="X57c574edcfc1545d529458b4b0eb8ccf0451acc"/>
    <w:p>
      <w:pPr>
        <w:pStyle w:val="Heading2"/>
      </w:pPr>
      <w:r>
        <w:t xml:space="preserve">1.6 Document Conventions</w:t>
      </w:r>
    </w:p>
    <w:p>
      <w:pPr>
        <w:pStyle w:val="Compact"/>
        <w:numPr>
          <w:ilvl w:val="0"/>
          <w:numId w:val="1003"/>
        </w:numPr>
      </w:pPr>
      <w:r>
        <w:t xml:space="preserve">Functional requirements carry the identifier pattern</w:t>
      </w:r>
      <w:r>
        <w:t xml:space="preserve"> </w:t>
      </w:r>
      <w:r>
        <w:rPr>
          <w:rStyle w:val="VerbatimChar"/>
        </w:rPr>
        <w:t xml:space="preserve">FR-SCP-NNN</w:t>
      </w:r>
      <w:r>
        <w:t xml:space="preserve">.</w:t>
      </w:r>
    </w:p>
    <w:p>
      <w:pPr>
        <w:pStyle w:val="Compact"/>
        <w:numPr>
          <w:ilvl w:val="0"/>
          <w:numId w:val="1003"/>
        </w:numPr>
      </w:pPr>
      <w:r>
        <w:t xml:space="preserve">Non-functional requirements carry the identifier pattern</w:t>
      </w:r>
      <w:r>
        <w:t xml:space="preserve"> </w:t>
      </w:r>
      <w:r>
        <w:rPr>
          <w:rStyle w:val="VerbatimChar"/>
        </w:rPr>
        <w:t xml:space="preserve">NFR-SCP-NNN</w:t>
      </w:r>
      <w:r>
        <w:t xml:space="preserve">.</w:t>
      </w:r>
    </w:p>
    <w:p>
      <w:pPr>
        <w:pStyle w:val="Compact"/>
        <w:numPr>
          <w:ilvl w:val="0"/>
          <w:numId w:val="1003"/>
        </w:numPr>
      </w:pPr>
      <w:r>
        <w:rPr>
          <w:rStyle w:val="VerbatimChar"/>
        </w:rPr>
        <w:t xml:space="preserve">[CONTEXT-GAP: &lt;topic&gt;]</w:t>
      </w:r>
      <w:r>
        <w:t xml:space="preserve"> </w:t>
      </w:r>
      <w:r>
        <w:t xml:space="preserve">marks a requirement whose detail cannot yet be confirmed from available context.</w:t>
      </w:r>
    </w:p>
    <w:bookmarkEnd w:id="26"/>
    <w:bookmarkStart w:id="27" w:name="X4fce5c8a52336fd73b78fd119d4fbc554812c7c"/>
    <w:p>
      <w:pPr>
        <w:pStyle w:val="Heading2"/>
      </w:pPr>
      <w:r>
        <w:t xml:space="preserve">1.7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Demand Planning</w:t>
            </w:r>
          </w:p>
        </w:tc>
      </w:tr>
      <w:tr>
        <w:tc>
          <w:tcPr/>
          <w:p>
            <w:pPr>
              <w:pStyle w:val="Compact"/>
            </w:pPr>
            <w:r>
              <w:t xml:space="preserve">3</w:t>
            </w:r>
          </w:p>
        </w:tc>
        <w:tc>
          <w:tcPr/>
          <w:p>
            <w:pPr>
              <w:pStyle w:val="Compact"/>
            </w:pPr>
            <w:r>
              <w:t xml:space="preserve">Supply and Replenishment Planning</w:t>
            </w:r>
          </w:p>
        </w:tc>
      </w:tr>
      <w:tr>
        <w:tc>
          <w:tcPr/>
          <w:p>
            <w:pPr>
              <w:pStyle w:val="Compact"/>
            </w:pPr>
            <w:r>
              <w:t xml:space="preserve">4</w:t>
            </w:r>
          </w:p>
        </w:tc>
        <w:tc>
          <w:tcPr/>
          <w:p>
            <w:pPr>
              <w:pStyle w:val="Compact"/>
            </w:pPr>
            <w:r>
              <w:t xml:space="preserve">Inventory Optimization</w:t>
            </w:r>
          </w:p>
        </w:tc>
      </w:tr>
      <w:tr>
        <w:tc>
          <w:tcPr/>
          <w:p>
            <w:pPr>
              <w:pStyle w:val="Compact"/>
            </w:pPr>
            <w:r>
              <w:t xml:space="preserve">5</w:t>
            </w:r>
          </w:p>
        </w:tc>
        <w:tc>
          <w:tcPr/>
          <w:p>
            <w:pPr>
              <w:pStyle w:val="Compact"/>
            </w:pPr>
            <w:r>
              <w:t xml:space="preserve">S&amp;OP / IBP and Scenario Management</w:t>
            </w:r>
          </w:p>
        </w:tc>
      </w:tr>
      <w:tr>
        <w:tc>
          <w:tcPr/>
          <w:p>
            <w:pPr>
              <w:pStyle w:val="Compact"/>
            </w:pPr>
            <w:r>
              <w:t xml:space="preserve">6</w:t>
            </w:r>
          </w:p>
        </w:tc>
        <w:tc>
          <w:tcPr/>
          <w:p>
            <w:pPr>
              <w:pStyle w:val="Compact"/>
            </w:pPr>
            <w:r>
              <w:t xml:space="preserve">Non-Functional Requirements</w:t>
            </w:r>
          </w:p>
        </w:tc>
      </w:tr>
      <w:tr>
        <w:tc>
          <w:tcPr/>
          <w:p>
            <w:pPr>
              <w:pStyle w:val="Compact"/>
            </w:pPr>
            <w:r>
              <w:t xml:space="preserve">7</w:t>
            </w:r>
          </w:p>
        </w:tc>
        <w:tc>
          <w:tcPr/>
          <w:p>
            <w:pPr>
              <w:pStyle w:val="Compact"/>
            </w:pPr>
            <w:r>
              <w:t xml:space="preserve">Traceability Matrix</w:t>
            </w:r>
          </w:p>
        </w:tc>
      </w:tr>
    </w:tbl>
    <w:bookmarkEnd w:id="27"/>
    <w:bookmarkEnd w:id="28"/>
    <w:bookmarkStart w:id="29" w:name="demand-planning"/>
    <w:p>
      <w:pPr>
        <w:pStyle w:val="Heading1"/>
      </w:pPr>
      <w:r>
        <w:t xml:space="preserve">Demand Planning</w:t>
      </w:r>
    </w:p>
    <w:p>
      <w:pPr>
        <w:pStyle w:val="FirstParagraph"/>
      </w:pPr>
      <w:r>
        <w:rPr>
          <w:b/>
          <w:bCs/>
        </w:rPr>
        <w:t xml:space="preserve">FR-SCP-001</w:t>
      </w:r>
      <w:r>
        <w:t xml:space="preserve"> </w:t>
      </w:r>
      <w:r>
        <w:t xml:space="preserve">- The system shall ingest demand signals from sales history, open sales orders, approved promotion inputs, and authorised manual-import files, and it shall retain the source reference for each imported planning signal.</w:t>
      </w:r>
    </w:p>
    <w:p>
      <w:pPr>
        <w:pStyle w:val="BodyText"/>
      </w:pPr>
      <w:r>
        <w:rPr>
          <w:b/>
          <w:bCs/>
        </w:rPr>
        <w:t xml:space="preserve">FR-SCP-002</w:t>
      </w:r>
      <w:r>
        <w:t xml:space="preserve"> </w:t>
      </w:r>
      <w:r>
        <w:t xml:space="preserve">- The system shall generate a statistical baseline forecast by item, location, and time bucket for an authorised planning horizon using historical demand and tenant-configured forecasting rules.</w:t>
      </w:r>
    </w:p>
    <w:p>
      <w:pPr>
        <w:pStyle w:val="BodyText"/>
      </w:pPr>
      <w:r>
        <w:rPr>
          <w:b/>
          <w:bCs/>
        </w:rPr>
        <w:t xml:space="preserve">FR-SCP-003</w:t>
      </w:r>
      <w:r>
        <w:t xml:space="preserve"> </w:t>
      </w:r>
      <w:r>
        <w:t xml:space="preserve">- The system shall allow an authorised planner to classify items into planning segments and assign a default forecasting method, review cadence, and override threshold per segment.</w:t>
      </w:r>
    </w:p>
    <w:p>
      <w:pPr>
        <w:pStyle w:val="BodyText"/>
      </w:pPr>
      <w:r>
        <w:rPr>
          <w:b/>
          <w:bCs/>
        </w:rPr>
        <w:t xml:space="preserve">FR-SCP-004</w:t>
      </w:r>
      <w:r>
        <w:t xml:space="preserve"> </w:t>
      </w:r>
      <w:r>
        <w:t xml:space="preserve">- When a user overrides a baseline forecast, the system shall require reason code, owner, effective horizon, and override note, and it shall preserve the baseline value and overridden value for audit and bias analysis.</w:t>
      </w:r>
    </w:p>
    <w:p>
      <w:pPr>
        <w:pStyle w:val="BodyText"/>
      </w:pPr>
      <w:r>
        <w:rPr>
          <w:b/>
          <w:bCs/>
        </w:rPr>
        <w:t xml:space="preserve">FR-SCP-005</w:t>
      </w:r>
      <w:r>
        <w:t xml:space="preserve"> </w:t>
      </w:r>
      <w:r>
        <w:t xml:space="preserve">- The system shall support new-product and end-of-life forecast handling using designated lifecycle flags, manual seeding rules, and end-of-life demand taper assumptions without requiring historical data for every new item.</w:t>
      </w:r>
    </w:p>
    <w:p>
      <w:pPr>
        <w:pStyle w:val="BodyText"/>
      </w:pPr>
      <w:r>
        <w:rPr>
          <w:b/>
          <w:bCs/>
        </w:rPr>
        <w:t xml:space="preserve">FR-SCP-006</w:t>
      </w:r>
      <w:r>
        <w:t xml:space="preserve"> </w:t>
      </w:r>
      <w:r>
        <w:t xml:space="preserve">- The system shall provide a consensus-demand review workflow in which authorised users can review, comment on, and approve a demand-plan version before it becomes the active demand input for downstream planning.</w:t>
      </w:r>
    </w:p>
    <w:p>
      <w:pPr>
        <w:pStyle w:val="BodyText"/>
      </w:pPr>
      <w:r>
        <w:rPr>
          <w:b/>
          <w:bCs/>
        </w:rPr>
        <w:t xml:space="preserve">FR-SCP-007</w:t>
      </w:r>
      <w:r>
        <w:t xml:space="preserve"> </w:t>
      </w:r>
      <w:r>
        <w:t xml:space="preserve">- The system shall support a frozen horizon by preventing forecast edits inside the tenant-defined near-term window unless the acting user has override permission and records an override reason.</w:t>
      </w:r>
    </w:p>
    <w:p>
      <w:pPr>
        <w:pStyle w:val="BodyText"/>
      </w:pPr>
      <w:r>
        <w:rPr>
          <w:b/>
          <w:bCs/>
        </w:rPr>
        <w:t xml:space="preserve">FR-SCP-008</w:t>
      </w:r>
      <w:r>
        <w:t xml:space="preserve"> </w:t>
      </w:r>
      <w:r>
        <w:t xml:space="preserve">- The system shall provide forecast-performance views showing at minimum forecast accuracy, forecast bias, override frequency, and high-variance items for a selected horizon, item scope, and location scope.</w:t>
      </w:r>
    </w:p>
    <w:bookmarkEnd w:id="29"/>
    <w:bookmarkStart w:id="30" w:name="supply-and-replenishment-planning"/>
    <w:p>
      <w:pPr>
        <w:pStyle w:val="Heading1"/>
      </w:pPr>
      <w:r>
        <w:t xml:space="preserve">Supply and Replenishment Planning</w:t>
      </w:r>
    </w:p>
    <w:p>
      <w:pPr>
        <w:pStyle w:val="FirstParagraph"/>
      </w:pPr>
      <w:r>
        <w:rPr>
          <w:b/>
          <w:bCs/>
        </w:rPr>
        <w:t xml:space="preserve">FR-SCP-009</w:t>
      </w:r>
      <w:r>
        <w:t xml:space="preserve"> </w:t>
      </w:r>
      <w:r>
        <w:t xml:space="preserve">- The system shall generate a supply plan from the approved consensus-demand plan using current inventory positions, open supply, lead times, sourcing rules, and planning policies for the selected horizon.</w:t>
      </w:r>
    </w:p>
    <w:p>
      <w:pPr>
        <w:pStyle w:val="BodyText"/>
      </w:pPr>
      <w:r>
        <w:rPr>
          <w:b/>
          <w:bCs/>
        </w:rPr>
        <w:t xml:space="preserve">FR-SCP-010</w:t>
      </w:r>
      <w:r>
        <w:t xml:space="preserve"> </w:t>
      </w:r>
      <w:r>
        <w:t xml:space="preserve">- The supply-planning engine shall respect tenant-configured sourcing rules, minimum order quantities, lot sizes, replenishment frequencies, lead times, and preferred supply source by item-location.</w:t>
      </w:r>
    </w:p>
    <w:p>
      <w:pPr>
        <w:pStyle w:val="BodyText"/>
      </w:pPr>
      <w:r>
        <w:rPr>
          <w:b/>
          <w:bCs/>
        </w:rPr>
        <w:t xml:space="preserve">FR-SCP-011</w:t>
      </w:r>
      <w:r>
        <w:t xml:space="preserve"> </w:t>
      </w:r>
      <w:r>
        <w:t xml:space="preserve">- When available supply or capacity is insufficient to satisfy planned demand, the system shall surface constrained-supply exceptions showing item, location, shortage quantity, constrained resource or source, and first projected shortage date.</w:t>
      </w:r>
    </w:p>
    <w:p>
      <w:pPr>
        <w:pStyle w:val="BodyText"/>
      </w:pPr>
      <w:r>
        <w:rPr>
          <w:b/>
          <w:bCs/>
        </w:rPr>
        <w:t xml:space="preserve">FR-SCP-012</w:t>
      </w:r>
      <w:r>
        <w:t xml:space="preserve"> </w:t>
      </w:r>
      <w:r>
        <w:t xml:space="preserve">- The system shall generate replenishment recommendations in the form of planned purchase, planned production, or planned transfer proposals, with each recommendation linked to its originating demand-plan and policy version.</w:t>
      </w:r>
    </w:p>
    <w:p>
      <w:pPr>
        <w:pStyle w:val="BodyText"/>
      </w:pPr>
      <w:r>
        <w:rPr>
          <w:b/>
          <w:bCs/>
        </w:rPr>
        <w:t xml:space="preserve">FR-SCP-013</w:t>
      </w:r>
      <w:r>
        <w:t xml:space="preserve"> </w:t>
      </w:r>
      <w:r>
        <w:t xml:space="preserve">- During constrained-supply conditions, the system shall support allocation rules based on service class, customer priority, or tenant-defined segment priority, and it shall show the quantity allocated and quantity deferred by rule.</w:t>
      </w:r>
    </w:p>
    <w:p>
      <w:pPr>
        <w:pStyle w:val="BodyText"/>
      </w:pPr>
      <w:r>
        <w:rPr>
          <w:b/>
          <w:bCs/>
        </w:rPr>
        <w:t xml:space="preserve">FR-SCP-014</w:t>
      </w:r>
      <w:r>
        <w:t xml:space="preserve"> </w:t>
      </w:r>
      <w:r>
        <w:t xml:space="preserve">- The system shall provide a planner exception workbench through which authorised users can filter, prioritise, assign, comment on, and resolve shortage, capacity, late-supply, or policy-violation exceptions.</w:t>
      </w:r>
    </w:p>
    <w:p>
      <w:pPr>
        <w:pStyle w:val="BodyText"/>
      </w:pPr>
      <w:r>
        <w:rPr>
          <w:b/>
          <w:bCs/>
        </w:rPr>
        <w:t xml:space="preserve">FR-SCP-015</w:t>
      </w:r>
      <w:r>
        <w:t xml:space="preserve"> </w:t>
      </w:r>
      <w:r>
        <w:t xml:space="preserve">- When a supply-plan version is released, the system shall export or publish only the approved recommendations to downstream execution modules; it shall not auto-create execution transactions without a release action.</w:t>
      </w:r>
    </w:p>
    <w:p>
      <w:pPr>
        <w:pStyle w:val="BodyText"/>
      </w:pPr>
      <w:r>
        <w:rPr>
          <w:b/>
          <w:bCs/>
        </w:rPr>
        <w:t xml:space="preserve">FR-SCP-016</w:t>
      </w:r>
      <w:r>
        <w:t xml:space="preserve"> </w:t>
      </w:r>
      <w:r>
        <w:t xml:space="preserve">- The system shall preserve plan-version history such that each supply-plan run records its parent demand-plan version, policy version, planning horizon, and release status.</w:t>
      </w:r>
    </w:p>
    <w:bookmarkEnd w:id="30"/>
    <w:bookmarkStart w:id="31" w:name="inventory-optimization"/>
    <w:p>
      <w:pPr>
        <w:pStyle w:val="Heading1"/>
      </w:pPr>
      <w:r>
        <w:t xml:space="preserve">Inventory Optimization</w:t>
      </w:r>
    </w:p>
    <w:p>
      <w:pPr>
        <w:pStyle w:val="FirstParagraph"/>
      </w:pPr>
      <w:r>
        <w:rPr>
          <w:b/>
          <w:bCs/>
        </w:rPr>
        <w:t xml:space="preserve">FR-SCP-017</w:t>
      </w:r>
      <w:r>
        <w:t xml:space="preserve"> </w:t>
      </w:r>
      <w:r>
        <w:t xml:space="preserve">- The system shall allow an authorised user to define service classes and inventory-policy segments by item, location, product family, or channel, and each planning segment shall carry a target service objective and default replenishment policy.</w:t>
      </w:r>
    </w:p>
    <w:p>
      <w:pPr>
        <w:pStyle w:val="BodyText"/>
      </w:pPr>
      <w:r>
        <w:rPr>
          <w:b/>
          <w:bCs/>
        </w:rPr>
        <w:t xml:space="preserve">FR-SCP-018</w:t>
      </w:r>
      <w:r>
        <w:t xml:space="preserve"> </w:t>
      </w:r>
      <w:r>
        <w:t xml:space="preserve">- The system shall calculate safety stock, target stock, and reorder policy outputs for each planned item-location using tenant-configured logic and the current planning-policy version.</w:t>
      </w:r>
    </w:p>
    <w:p>
      <w:pPr>
        <w:pStyle w:val="BodyText"/>
      </w:pPr>
      <w:r>
        <w:rPr>
          <w:b/>
          <w:bCs/>
        </w:rPr>
        <w:t xml:space="preserve">FR-SCP-019</w:t>
      </w:r>
      <w:r>
        <w:t xml:space="preserve"> </w:t>
      </w:r>
      <w:r>
        <w:t xml:space="preserve">- When the</w:t>
      </w:r>
      <w:r>
        <w:t xml:space="preserve"> </w:t>
      </w:r>
      <w:r>
        <w:rPr>
          <w:rStyle w:val="VerbatimChar"/>
        </w:rPr>
        <w:t xml:space="preserve">ADV_INVENTORY</w:t>
      </w:r>
      <w:r>
        <w:t xml:space="preserve"> </w:t>
      </w:r>
      <w:r>
        <w:t xml:space="preserve">module is active, the system shall support multi-echelon inventory-policy logic across upstream and downstream stocking points; when</w:t>
      </w:r>
      <w:r>
        <w:t xml:space="preserve"> </w:t>
      </w:r>
      <w:r>
        <w:rPr>
          <w:rStyle w:val="VerbatimChar"/>
        </w:rPr>
        <w:t xml:space="preserve">ADV_INVENTORY</w:t>
      </w:r>
      <w:r>
        <w:t xml:space="preserve"> </w:t>
      </w:r>
      <w:r>
        <w:t xml:space="preserve">is not active, the system shall fall back to single-echelon policy calculations.</w:t>
      </w:r>
    </w:p>
    <w:p>
      <w:pPr>
        <w:pStyle w:val="BodyText"/>
      </w:pPr>
      <w:r>
        <w:rPr>
          <w:b/>
          <w:bCs/>
        </w:rPr>
        <w:t xml:space="preserve">FR-SCP-020</w:t>
      </w:r>
      <w:r>
        <w:t xml:space="preserve"> </w:t>
      </w:r>
      <w:r>
        <w:t xml:space="preserve">- The system shall provide inventory-health dashboards showing at minimum projected inventory coverage, projected stockouts, excess inventory, slow-moving inventory exposure, and working-capital impact by item, location, and segment.</w:t>
      </w:r>
    </w:p>
    <w:p>
      <w:pPr>
        <w:pStyle w:val="BodyText"/>
      </w:pPr>
      <w:r>
        <w:rPr>
          <w:b/>
          <w:bCs/>
        </w:rPr>
        <w:t xml:space="preserve">FR-SCP-021</w:t>
      </w:r>
      <w:r>
        <w:t xml:space="preserve"> </w:t>
      </w:r>
      <w:r>
        <w:t xml:space="preserve">- The system shall version every inventory-policy set with effective date, owner, and approval status, and historical planning runs shall remain linked to the policy version that was active when the run was generated.</w:t>
      </w:r>
    </w:p>
    <w:p>
      <w:pPr>
        <w:pStyle w:val="BodyText"/>
      </w:pPr>
      <w:r>
        <w:rPr>
          <w:b/>
          <w:bCs/>
        </w:rPr>
        <w:t xml:space="preserve">FR-SCP-022</w:t>
      </w:r>
      <w:r>
        <w:t xml:space="preserve"> </w:t>
      </w:r>
      <w:r>
        <w:t xml:space="preserve">- When an authorised user applies a manual inventory-policy override to an item-location, the system shall require reason code, approval note when above the tenant-defined threshold, and an expiry date for the override.</w:t>
      </w:r>
    </w:p>
    <w:bookmarkEnd w:id="31"/>
    <w:bookmarkStart w:id="32" w:name="sop--ibp-and-scenario-management"/>
    <w:p>
      <w:pPr>
        <w:pStyle w:val="Heading1"/>
      </w:pPr>
      <w:r>
        <w:t xml:space="preserve">S&amp;OP / IBP and Scenario Management</w:t>
      </w:r>
    </w:p>
    <w:p>
      <w:pPr>
        <w:pStyle w:val="FirstParagraph"/>
      </w:pPr>
      <w:r>
        <w:rPr>
          <w:b/>
          <w:bCs/>
        </w:rPr>
        <w:t xml:space="preserve">FR-SCP-023</w:t>
      </w:r>
      <w:r>
        <w:t xml:space="preserve"> </w:t>
      </w:r>
      <w:r>
        <w:t xml:space="preserve">- The system shall support a monthly S&amp;OP / IBP cycle with configured milestones for demand review, supply review, executive review, and final plan release.</w:t>
      </w:r>
    </w:p>
    <w:p>
      <w:pPr>
        <w:pStyle w:val="BodyText"/>
      </w:pPr>
      <w:r>
        <w:rPr>
          <w:b/>
          <w:bCs/>
        </w:rPr>
        <w:t xml:space="preserve">FR-SCP-024</w:t>
      </w:r>
      <w:r>
        <w:t xml:space="preserve"> </w:t>
      </w:r>
      <w:r>
        <w:t xml:space="preserve">- For each S&amp;OP / IBP cycle, the system shall display completion status, owner, due date, and blocker summary for each required review step.</w:t>
      </w:r>
    </w:p>
    <w:p>
      <w:pPr>
        <w:pStyle w:val="BodyText"/>
      </w:pPr>
      <w:r>
        <w:rPr>
          <w:b/>
          <w:bCs/>
        </w:rPr>
        <w:t xml:space="preserve">FR-SCP-025</w:t>
      </w:r>
      <w:r>
        <w:t xml:space="preserve"> </w:t>
      </w:r>
      <w:r>
        <w:t xml:space="preserve">- The system shall translate an approved demand or supply plan into financial views showing at minimum projected revenue, projected inventory value, projected procurement exposure, and projected margin impact for the selected planning horizon.</w:t>
      </w:r>
    </w:p>
    <w:p>
      <w:pPr>
        <w:pStyle w:val="BodyText"/>
      </w:pPr>
      <w:r>
        <w:rPr>
          <w:b/>
          <w:bCs/>
        </w:rPr>
        <w:t xml:space="preserve">FR-SCP-026</w:t>
      </w:r>
      <w:r>
        <w:t xml:space="preserve"> </w:t>
      </w:r>
      <w:r>
        <w:t xml:space="preserve">- The system shall allow an authorised user to create a scenario by cloning an existing demand-plan or supply-plan version into an isolated sandbox that does not affect the live released plan.</w:t>
      </w:r>
    </w:p>
    <w:p>
      <w:pPr>
        <w:pStyle w:val="BodyText"/>
      </w:pPr>
      <w:r>
        <w:rPr>
          <w:b/>
          <w:bCs/>
        </w:rPr>
        <w:t xml:space="preserve">FR-SCP-027</w:t>
      </w:r>
      <w:r>
        <w:t xml:space="preserve"> </w:t>
      </w:r>
      <w:r>
        <w:t xml:space="preserve">- The system shall allow authorised users to compare scenarios against the current approved plan using service, inventory, shortage, and financial metrics, and it shall preserve the comparison result as part of the decision record.</w:t>
      </w:r>
    </w:p>
    <w:p>
      <w:pPr>
        <w:pStyle w:val="BodyText"/>
      </w:pPr>
      <w:r>
        <w:rPr>
          <w:b/>
          <w:bCs/>
        </w:rPr>
        <w:t xml:space="preserve">FR-SCP-028</w:t>
      </w:r>
      <w:r>
        <w:t xml:space="preserve"> </w:t>
      </w:r>
      <w:r>
        <w:t xml:space="preserve">- The system shall support decision-right and escalation-threshold rules such that unresolved planning exceptions above a tenant-defined service, revenue, or inventory-risk threshold are escalated into the executive review agenda.</w:t>
      </w:r>
    </w:p>
    <w:p>
      <w:pPr>
        <w:pStyle w:val="BodyText"/>
      </w:pPr>
      <w:r>
        <w:rPr>
          <w:b/>
          <w:bCs/>
        </w:rPr>
        <w:t xml:space="preserve">FR-SCP-029</w:t>
      </w:r>
      <w:r>
        <w:t xml:space="preserve"> </w:t>
      </w:r>
      <w:r>
        <w:t xml:space="preserve">- Every change to a released plan, scenario decision, or executive approval outcome shall be stored in an immutable plan-change log containing acting user, timestamp, changed object, old value, new value, and reason.</w:t>
      </w:r>
    </w:p>
    <w:p>
      <w:pPr>
        <w:pStyle w:val="BodyText"/>
      </w:pPr>
      <w:r>
        <w:rPr>
          <w:b/>
          <w:bCs/>
        </w:rPr>
        <w:t xml:space="preserve">FR-SCP-030</w:t>
      </w:r>
      <w:r>
        <w:t xml:space="preserve"> </w:t>
      </w:r>
      <w:r>
        <w:t xml:space="preserve">- When an approved operating plan is published, the system shall notify the relevant planning and execution owners and mark the plan version as the current released version for the planning horizon.</w:t>
      </w:r>
    </w:p>
    <w:bookmarkEnd w:id="32"/>
    <w:bookmarkStart w:id="36" w:name="X07872084cd38f1ace3f70bf3dc3bd765efae6eb"/>
    <w:p>
      <w:pPr>
        <w:pStyle w:val="Heading1"/>
      </w:pPr>
      <w:r>
        <w:t xml:space="preserve">Non-Functional Requirements - Supply Chain Planning</w:t>
      </w:r>
    </w:p>
    <w:bookmarkStart w:id="33" w:name="X886a8f6f1267fd53ff3ad381ec508d3138769e8"/>
    <w:p>
      <w:pPr>
        <w:pStyle w:val="Heading2"/>
      </w:pPr>
      <w:r>
        <w:t xml:space="preserve">6.1 Performance</w:t>
      </w:r>
    </w:p>
    <w:p>
      <w:pPr>
        <w:pStyle w:val="FirstParagraph"/>
      </w:pPr>
      <w:r>
        <w:rPr>
          <w:b/>
          <w:bCs/>
        </w:rPr>
        <w:t xml:space="preserve">NFR-SCP-001</w:t>
      </w:r>
      <w:r>
        <w:t xml:space="preserve"> </w:t>
      </w:r>
      <w:r>
        <w:t xml:space="preserve">- The demand-planning engine shall generate a baseline forecast for up to 50,000 item-location combinations over a 12-month horizon within &lt;= 15 minutes under normal database load.</w:t>
      </w:r>
    </w:p>
    <w:p>
      <w:pPr>
        <w:pStyle w:val="BodyText"/>
      </w:pPr>
      <w:r>
        <w:rPr>
          <w:b/>
          <w:bCs/>
        </w:rPr>
        <w:t xml:space="preserve">NFR-SCP-002</w:t>
      </w:r>
      <w:r>
        <w:t xml:space="preserve"> </w:t>
      </w:r>
      <w:r>
        <w:t xml:space="preserve">- The supply-planning engine shall generate a feasible plan for up to 50,000 item-location combinations and 5 distribution or supply echelons within &lt;= 20 minutes under normal database load.</w:t>
      </w:r>
    </w:p>
    <w:p>
      <w:pPr>
        <w:pStyle w:val="BodyText"/>
      </w:pPr>
      <w:r>
        <w:rPr>
          <w:b/>
          <w:bCs/>
        </w:rPr>
        <w:t xml:space="preserve">NFR-SCP-003</w:t>
      </w:r>
      <w:r>
        <w:t xml:space="preserve"> </w:t>
      </w:r>
      <w:r>
        <w:t xml:space="preserve">- Creating a planning scenario by cloning an existing approved plan version of up to 50,000 item-location combinations shall complete within &lt;= 2 minutes.</w:t>
      </w:r>
    </w:p>
    <w:bookmarkEnd w:id="33"/>
    <w:bookmarkStart w:id="34" w:name="Xae40c8f365f10c7a7f0856ff28baecf944aabd1"/>
    <w:p>
      <w:pPr>
        <w:pStyle w:val="Heading2"/>
      </w:pPr>
      <w:r>
        <w:t xml:space="preserve">6.2 Data Integrity and Operability</w:t>
      </w:r>
    </w:p>
    <w:p>
      <w:pPr>
        <w:pStyle w:val="FirstParagraph"/>
      </w:pPr>
      <w:r>
        <w:rPr>
          <w:b/>
          <w:bCs/>
        </w:rPr>
        <w:t xml:space="preserve">NFR-SCP-004</w:t>
      </w:r>
      <w:r>
        <w:t xml:space="preserve"> </w:t>
      </w:r>
      <w:r>
        <w:t xml:space="preserve">- Planning input data replicated from execution modules shall be refreshed within &lt;= 30 minutes of the latest committed source transaction, excluding upstream connector outages outside the platform boundary.</w:t>
      </w:r>
    </w:p>
    <w:p>
      <w:pPr>
        <w:pStyle w:val="BodyText"/>
      </w:pPr>
      <w:r>
        <w:rPr>
          <w:b/>
          <w:bCs/>
        </w:rPr>
        <w:t xml:space="preserve">NFR-SCP-005</w:t>
      </w:r>
      <w:r>
        <w:t xml:space="preserve"> </w:t>
      </w:r>
      <w:r>
        <w:t xml:space="preserve">- Releasing a plan version shall be idempotent; repeating the same release action due to retry or timeout shall not create duplicate downstream recommendation records or duplicate integration events.</w:t>
      </w:r>
    </w:p>
    <w:p>
      <w:pPr>
        <w:pStyle w:val="BodyText"/>
      </w:pPr>
      <w:r>
        <w:rPr>
          <w:b/>
          <w:bCs/>
        </w:rPr>
        <w:t xml:space="preserve">NFR-SCP-006</w:t>
      </w:r>
      <w:r>
        <w:t xml:space="preserve"> </w:t>
      </w:r>
      <w:r>
        <w:t xml:space="preserve">- Every released replenishment recommendation shall retain lineage to the originating demand-plan version, supply-plan version, and inventory-policy version for the full retention life of the record.</w:t>
      </w:r>
    </w:p>
    <w:bookmarkEnd w:id="34"/>
    <w:bookmarkStart w:id="35" w:name="X7cd17a012731f6dd613b521189b59259ee071ca"/>
    <w:p>
      <w:pPr>
        <w:pStyle w:val="Heading2"/>
      </w:pPr>
      <w:r>
        <w:t xml:space="preserve">6.3 Availability and Security</w:t>
      </w:r>
    </w:p>
    <w:p>
      <w:pPr>
        <w:pStyle w:val="FirstParagraph"/>
      </w:pPr>
      <w:r>
        <w:rPr>
          <w:b/>
          <w:bCs/>
        </w:rPr>
        <w:t xml:space="preserve">NFR-SCP-007</w:t>
      </w:r>
      <w:r>
        <w:t xml:space="preserve"> </w:t>
      </w:r>
      <w:r>
        <w:t xml:space="preserve">- The Supply Chain Planning module shall maintain 99.5% uptime measured monthly, excluding scheduled maintenance windows announced at least 24 hours in advance.</w:t>
      </w:r>
    </w:p>
    <w:p>
      <w:pPr>
        <w:pStyle w:val="BodyText"/>
      </w:pPr>
      <w:r>
        <w:rPr>
          <w:b/>
          <w:bCs/>
        </w:rPr>
        <w:t xml:space="preserve">NFR-SCP-008</w:t>
      </w:r>
      <w:r>
        <w:t xml:space="preserve"> </w:t>
      </w:r>
      <w:r>
        <w:t xml:space="preserve">- All planning endpoints, exports, and dashboards shall enforce tenant isolation and role-based access control such that no user can view or edit another tenant's plan data, scenarios, or released recommendations.</w:t>
      </w:r>
    </w:p>
    <w:bookmarkEnd w:id="35"/>
    <w:bookmarkEnd w:id="36"/>
    <w:bookmarkStart w:id="40" w:name="Xfdb5691328cd6531f2e775c6066b8f6e207b4aa"/>
    <w:p>
      <w:pPr>
        <w:pStyle w:val="Heading1"/>
      </w:pPr>
      <w:r>
        <w:t xml:space="preserve">Traceability Matrix - Supply Chain Planning</w:t>
      </w:r>
    </w:p>
    <w:bookmarkStart w:id="37" w:name="Xc34bc30ef9b352584578148d84ae848e7bdbe0d"/>
    <w:p>
      <w:pPr>
        <w:pStyle w:val="Heading2"/>
      </w:pPr>
      <w:r>
        <w:t xml:space="preserve">7.1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FR-SCP-001-008</w:t>
            </w:r>
          </w:p>
        </w:tc>
        <w:tc>
          <w:tcPr/>
          <w:p>
            <w:pPr>
              <w:pStyle w:val="Compact"/>
            </w:pPr>
            <w:r>
              <w:t xml:space="preserve">Demand planning and consensus-demand governance</w:t>
            </w:r>
          </w:p>
        </w:tc>
        <w:tc>
          <w:tcPr/>
          <w:p>
            <w:pPr>
              <w:pStyle w:val="Compact"/>
            </w:pPr>
            <w:r>
              <w:t xml:space="preserve">BG-SCP-001, BG-SCP-004</w:t>
            </w:r>
          </w:p>
        </w:tc>
      </w:tr>
      <w:tr>
        <w:tc>
          <w:tcPr/>
          <w:p>
            <w:pPr>
              <w:pStyle w:val="Compact"/>
            </w:pPr>
            <w:r>
              <w:t xml:space="preserve">FR-SCP-009-016</w:t>
            </w:r>
          </w:p>
        </w:tc>
        <w:tc>
          <w:tcPr/>
          <w:p>
            <w:pPr>
              <w:pStyle w:val="Compact"/>
            </w:pPr>
            <w:r>
              <w:t xml:space="preserve">Supply and replenishment planning</w:t>
            </w:r>
          </w:p>
        </w:tc>
        <w:tc>
          <w:tcPr/>
          <w:p>
            <w:pPr>
              <w:pStyle w:val="Compact"/>
            </w:pPr>
            <w:r>
              <w:t xml:space="preserve">BG-SCP-002, BG-SCP-004</w:t>
            </w:r>
          </w:p>
        </w:tc>
      </w:tr>
      <w:tr>
        <w:tc>
          <w:tcPr/>
          <w:p>
            <w:pPr>
              <w:pStyle w:val="Compact"/>
            </w:pPr>
            <w:r>
              <w:t xml:space="preserve">FR-SCP-017-022</w:t>
            </w:r>
          </w:p>
        </w:tc>
        <w:tc>
          <w:tcPr/>
          <w:p>
            <w:pPr>
              <w:pStyle w:val="Compact"/>
            </w:pPr>
            <w:r>
              <w:t xml:space="preserve">Inventory optimization and policy governance</w:t>
            </w:r>
          </w:p>
        </w:tc>
        <w:tc>
          <w:tcPr/>
          <w:p>
            <w:pPr>
              <w:pStyle w:val="Compact"/>
            </w:pPr>
            <w:r>
              <w:t xml:space="preserve">BG-SCP-003, BG-SCP-005</w:t>
            </w:r>
          </w:p>
        </w:tc>
      </w:tr>
      <w:tr>
        <w:tc>
          <w:tcPr/>
          <w:p>
            <w:pPr>
              <w:pStyle w:val="Compact"/>
            </w:pPr>
            <w:r>
              <w:t xml:space="preserve">FR-SCP-023-030</w:t>
            </w:r>
          </w:p>
        </w:tc>
        <w:tc>
          <w:tcPr/>
          <w:p>
            <w:pPr>
              <w:pStyle w:val="Compact"/>
            </w:pPr>
            <w:r>
              <w:t xml:space="preserve">S&amp;OP / IBP, scenarios, and financial translation</w:t>
            </w:r>
          </w:p>
        </w:tc>
        <w:tc>
          <w:tcPr/>
          <w:p>
            <w:pPr>
              <w:pStyle w:val="Compact"/>
            </w:pPr>
            <w:r>
              <w:t xml:space="preserve">BG-SCP-004, BG-SCP-005</w:t>
            </w:r>
          </w:p>
        </w:tc>
      </w:tr>
    </w:tbl>
    <w:bookmarkEnd w:id="37"/>
    <w:bookmarkStart w:id="38" w:name="Xf8ca2eff2b4996688562a869771e65f723b2be5"/>
    <w:p>
      <w:pPr>
        <w:pStyle w:val="Heading2"/>
      </w:pPr>
      <w:r>
        <w:t xml:space="preserve">7.2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GAP-SCP-001</w:t>
            </w:r>
          </w:p>
        </w:tc>
        <w:tc>
          <w:tcPr/>
          <w:p>
            <w:pPr>
              <w:pStyle w:val="Compact"/>
            </w:pPr>
            <w:r>
              <w:t xml:space="preserve">Promotion and event-data source model not yet finalised</w:t>
            </w:r>
          </w:p>
        </w:tc>
        <w:tc>
          <w:tcPr/>
          <w:p>
            <w:pPr>
              <w:pStyle w:val="Compact"/>
            </w:pPr>
            <w:r>
              <w:t xml:space="preserve">FR-SCP-001, FR-SCP-005</w:t>
            </w:r>
          </w:p>
        </w:tc>
      </w:tr>
      <w:tr>
        <w:tc>
          <w:tcPr/>
          <w:p>
            <w:pPr>
              <w:pStyle w:val="Compact"/>
            </w:pPr>
            <w:r>
              <w:t xml:space="preserve">GAP-SCP-002</w:t>
            </w:r>
          </w:p>
        </w:tc>
        <w:tc>
          <w:tcPr/>
          <w:p>
            <w:pPr>
              <w:pStyle w:val="Compact"/>
            </w:pPr>
            <w:r>
              <w:t xml:space="preserve">Supplier-capacity and manufacturing-capacity feed granularity not yet confirmed</w:t>
            </w:r>
          </w:p>
        </w:tc>
        <w:tc>
          <w:tcPr/>
          <w:p>
            <w:pPr>
              <w:pStyle w:val="Compact"/>
            </w:pPr>
            <w:r>
              <w:t xml:space="preserve">FR-SCP-011, FR-SCP-014</w:t>
            </w:r>
          </w:p>
        </w:tc>
      </w:tr>
      <w:tr>
        <w:tc>
          <w:tcPr/>
          <w:p>
            <w:pPr>
              <w:pStyle w:val="Compact"/>
            </w:pPr>
            <w:r>
              <w:t xml:space="preserve">GAP-SCP-003</w:t>
            </w:r>
          </w:p>
        </w:tc>
        <w:tc>
          <w:tcPr/>
          <w:p>
            <w:pPr>
              <w:pStyle w:val="Compact"/>
            </w:pPr>
            <w:r>
              <w:t xml:space="preserve">Financial translation granularity for margin and procurement exposure not yet confirmed</w:t>
            </w:r>
          </w:p>
        </w:tc>
        <w:tc>
          <w:tcPr/>
          <w:p>
            <w:pPr>
              <w:pStyle w:val="Compact"/>
            </w:pPr>
            <w:r>
              <w:t xml:space="preserve">FR-SCP-025</w:t>
            </w:r>
          </w:p>
        </w:tc>
      </w:tr>
    </w:tbl>
    <w:bookmarkEnd w:id="38"/>
    <w:bookmarkStart w:id="39" w:name="X070464ac4aedd01fe039bb6c87e983bbc0237e0"/>
    <w:p>
      <w:pPr>
        <w:pStyle w:val="Heading2"/>
      </w:pPr>
      <w:r>
        <w:t xml:space="preserve">7.3 Open Verification Notes</w:t>
      </w:r>
    </w:p>
    <w:p>
      <w:pPr>
        <w:pStyle w:val="Compact"/>
        <w:numPr>
          <w:ilvl w:val="0"/>
          <w:numId w:val="1004"/>
        </w:numPr>
      </w:pPr>
      <w:r>
        <w:t xml:space="preserve">FR-SCP-004 and FR-SCP-008 must be tested with at least 3 demand segments: stable demand, intermittent demand, and high-override demand.</w:t>
      </w:r>
    </w:p>
    <w:p>
      <w:pPr>
        <w:pStyle w:val="Compact"/>
        <w:numPr>
          <w:ilvl w:val="0"/>
          <w:numId w:val="1004"/>
        </w:numPr>
      </w:pPr>
      <w:r>
        <w:t xml:space="preserve">FR-SCP-015 and NFR-SCP-005 must be verified by forcing release retries and confirming no duplicate downstream recommendations are published.</w:t>
      </w:r>
    </w:p>
    <w:p>
      <w:pPr>
        <w:pStyle w:val="Compact"/>
        <w:numPr>
          <w:ilvl w:val="0"/>
          <w:numId w:val="1004"/>
        </w:numPr>
      </w:pPr>
      <w:r>
        <w:t xml:space="preserve">FR-SCP-019 must be tested in both modes: with</w:t>
      </w:r>
      <w:r>
        <w:t xml:space="preserve"> </w:t>
      </w:r>
      <w:r>
        <w:rPr>
          <w:rStyle w:val="VerbatimChar"/>
        </w:rPr>
        <w:t xml:space="preserve">ADV_INVENTORY</w:t>
      </w:r>
      <w:r>
        <w:t xml:space="preserve"> </w:t>
      </w:r>
      <w:r>
        <w:t xml:space="preserve">active and without it active, to confirm the fallback from multi-echelon to single-echelon planning.</w:t>
      </w:r>
    </w:p>
    <w:p>
      <w:pPr>
        <w:pStyle w:val="Compact"/>
        <w:numPr>
          <w:ilvl w:val="0"/>
          <w:numId w:val="1004"/>
        </w:numPr>
      </w:pPr>
      <w:r>
        <w:t xml:space="preserve">FR-SCP-025 must be validated against manually calculated financial projections for at least 2 scenarios with materially different supply assumptions.</w:t>
      </w:r>
    </w:p>
    <w:bookmarkEnd w:id="39"/>
    <w:bookmarkEnd w:id="4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19" Target="mailto:info@chwezicore.com" TargetMode="External" /><Relationship Type="http://schemas.openxmlformats.org/officeDocument/2006/relationships/hyperlink" Id="rId2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Longhorn ERP - Software Requirements Specification: Supply Chain Planning</dc:title>
  <dc:creator/>
  <cp:keywords/>
  <dcterms:created xsi:type="dcterms:W3CDTF">2026-04-23T01:37:18Z</dcterms:created>
  <dcterms:modified xsi:type="dcterms:W3CDTF">2026-04-23T01:37:18Z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2026-04-23</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