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Longhorn ERP — API Specification</w:t>
      </w:r>
    </w:p>
    <w:p>
      <w:pPr>
        <w:pStyle w:val="Subtitle"/>
      </w:pPr>
      <w:r>
        <w:t xml:space="preserve">Design Documentation — REST API Reference</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Project</w:t>
            </w:r>
          </w:p>
        </w:tc>
        <w:tc>
          <w:tcPr/>
          <w:p>
            <w:pPr>
              <w:pStyle w:val="Compact"/>
            </w:pPr>
            <w:r>
              <w:t xml:space="preserve">Longhorn ERP</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Author</w:t>
            </w:r>
          </w:p>
        </w:tc>
        <w:tc>
          <w:tcPr/>
          <w:p>
            <w:pPr>
              <w:pStyle w:val="Compact"/>
            </w:pPr>
            <w:r>
              <w:t xml:space="preserve">Peter Bamuhigire</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2026-04-05</w:t>
            </w:r>
          </w:p>
        </w:tc>
      </w:tr>
      <w:tr>
        <w:tc>
          <w:tcPr/>
          <w:p>
            <w:pPr>
              <w:pStyle w:val="Compact"/>
            </w:pPr>
            <w:r>
              <w:rPr>
                <w:b/>
                <w:bCs/>
              </w:rPr>
              <w:t xml:space="preserve">Classification</w:t>
            </w:r>
          </w:p>
        </w:tc>
        <w:tc>
          <w:tcPr/>
          <w:p>
            <w:pPr>
              <w:pStyle w:val="Compact"/>
            </w:pPr>
            <w:r>
              <w:t xml:space="preserve">Confidential — Internal Use Only</w:t>
            </w:r>
          </w:p>
        </w:tc>
      </w:tr>
    </w:tbl>
    <w:bookmarkStart w:id="25" w:name="introduction-to-the-longhorn-erp-api"/>
    <w:p>
      <w:pPr>
        <w:pStyle w:val="Heading1"/>
      </w:pPr>
      <w:r>
        <w:t xml:space="preserve">Introduction to the Longhorn ERP API</w:t>
      </w:r>
    </w:p>
    <w:bookmarkStart w:id="19" w:name="purpose-and-scope"/>
    <w:p>
      <w:pPr>
        <w:pStyle w:val="Heading2"/>
      </w:pPr>
      <w:r>
        <w:t xml:space="preserve">Purpose and Scope</w:t>
      </w:r>
    </w:p>
    <w:p>
      <w:pPr>
        <w:pStyle w:val="FirstParagraph"/>
      </w:pPr>
      <w:r>
        <w:t xml:space="preserve">This document specifies the REST API surface for Longhorn ERP, a multi-tenant SaaS Enterprise Resource Planning platform developed by Chwezi Core Systems. It covers all HTTP endpoints exposed to the web panel, the mobile client (API v1), and the super-admin console. The audience is backend engineers, mobile developers, integration partners, and QA engineers who need a deterministic contract for building against or testing these interfaces.</w:t>
      </w:r>
    </w:p>
    <w:p>
      <w:pPr>
        <w:pStyle w:val="BodyText"/>
      </w:pPr>
      <w:r>
        <w:t xml:space="preserve">The API underpins every functional module of Longhorn ERP: Accounting, Inventory, Sales, Procurement, Human Resources, Payroll, Point of Sale, and platform administration. All endpoints described here are prospective; this document governs the target design state, not the current implementation state.</w:t>
      </w:r>
    </w:p>
    <w:bookmarkEnd w:id="19"/>
    <w:bookmarkStart w:id="20" w:name="api-design-principles"/>
    <w:p>
      <w:pPr>
        <w:pStyle w:val="Heading2"/>
      </w:pPr>
      <w:r>
        <w:t xml:space="preserve">API Design Principles</w:t>
      </w:r>
    </w:p>
    <w:p>
      <w:pPr>
        <w:pStyle w:val="FirstParagraph"/>
      </w:pPr>
      <w:r>
        <w:t xml:space="preserve">Longhorn ERP's API is built on six non-negotiable design principles.</w:t>
      </w:r>
    </w:p>
    <w:p>
      <w:pPr>
        <w:pStyle w:val="Compact"/>
        <w:numPr>
          <w:ilvl w:val="0"/>
          <w:numId w:val="1001"/>
        </w:numPr>
      </w:pPr>
      <w:r>
        <w:rPr>
          <w:b/>
          <w:bCs/>
        </w:rPr>
        <w:t xml:space="preserve">REST semantics:</w:t>
      </w:r>
      <w:r>
        <w:t xml:space="preserve"> </w:t>
      </w:r>
      <w:r>
        <w:t xml:space="preserve">Every resource is identified by a URL noun. HTTP verbs carry the operation intent:</w:t>
      </w:r>
      <w:r>
        <w:t xml:space="preserve"> </w:t>
      </w:r>
      <w:r>
        <w:rPr>
          <w:rStyle w:val="VerbatimChar"/>
        </w:rPr>
        <w:t xml:space="preserve">GET</w:t>
      </w:r>
      <w:r>
        <w:t xml:space="preserve"> </w:t>
      </w:r>
      <w:r>
        <w:t xml:space="preserve">reads,</w:t>
      </w:r>
      <w:r>
        <w:t xml:space="preserve"> </w:t>
      </w:r>
      <w:r>
        <w:rPr>
          <w:rStyle w:val="VerbatimChar"/>
        </w:rPr>
        <w:t xml:space="preserve">POST</w:t>
      </w:r>
      <w:r>
        <w:t xml:space="preserve"> </w:t>
      </w:r>
      <w:r>
        <w:t xml:space="preserve">creates,</w:t>
      </w:r>
      <w:r>
        <w:t xml:space="preserve"> </w:t>
      </w:r>
      <w:r>
        <w:rPr>
          <w:rStyle w:val="VerbatimChar"/>
        </w:rPr>
        <w:t xml:space="preserve">PUT</w:t>
      </w:r>
      <w:r>
        <w:t xml:space="preserve"> </w:t>
      </w:r>
      <w:r>
        <w:t xml:space="preserve">fully replaces,</w:t>
      </w:r>
      <w:r>
        <w:t xml:space="preserve"> </w:t>
      </w:r>
      <w:r>
        <w:rPr>
          <w:rStyle w:val="VerbatimChar"/>
        </w:rPr>
        <w:t xml:space="preserve">PATCH</w:t>
      </w:r>
      <w:r>
        <w:t xml:space="preserve"> </w:t>
      </w:r>
      <w:r>
        <w:t xml:space="preserve">partially updates,</w:t>
      </w:r>
      <w:r>
        <w:t xml:space="preserve"> </w:t>
      </w:r>
      <w:r>
        <w:rPr>
          <w:rStyle w:val="VerbatimChar"/>
        </w:rPr>
        <w:t xml:space="preserve">DELETE</w:t>
      </w:r>
      <w:r>
        <w:t xml:space="preserve"> </w:t>
      </w:r>
      <w:r>
        <w:t xml:space="preserve">removes.</w:t>
      </w:r>
    </w:p>
    <w:p>
      <w:pPr>
        <w:pStyle w:val="Compact"/>
        <w:numPr>
          <w:ilvl w:val="0"/>
          <w:numId w:val="1001"/>
        </w:numPr>
      </w:pPr>
      <w:r>
        <w:rPr>
          <w:b/>
          <w:bCs/>
        </w:rPr>
        <w:t xml:space="preserve">JSON-only payload:</w:t>
      </w:r>
      <w:r>
        <w:t xml:space="preserve"> </w:t>
      </w:r>
      <w:r>
        <w:t xml:space="preserve">All request and response bodies are</w:t>
      </w:r>
      <w:r>
        <w:t xml:space="preserve"> </w:t>
      </w:r>
      <w:r>
        <w:rPr>
          <w:rStyle w:val="VerbatimChar"/>
        </w:rPr>
        <w:t xml:space="preserve">application/json</w:t>
      </w:r>
      <w:r>
        <w:t xml:space="preserve">. The API does not accept or emit XML, form-urlencoded data, or multipart bodies except where file upload is explicitly documented.</w:t>
      </w:r>
    </w:p>
    <w:p>
      <w:pPr>
        <w:pStyle w:val="Compact"/>
        <w:numPr>
          <w:ilvl w:val="0"/>
          <w:numId w:val="1001"/>
        </w:numPr>
      </w:pPr>
      <w:r>
        <w:rPr>
          <w:b/>
          <w:bCs/>
        </w:rPr>
        <w:t xml:space="preserve">Standard response envelope:</w:t>
      </w:r>
      <w:r>
        <w:t xml:space="preserve"> </w:t>
      </w:r>
      <w:r>
        <w:t xml:space="preserve">Every response, success or failure, is wrapped in the envelope described in Section 1.4. Clients always inspect</w:t>
      </w:r>
      <w:r>
        <w:t xml:space="preserve"> </w:t>
      </w:r>
      <w:r>
        <w:rPr>
          <w:rStyle w:val="VerbatimChar"/>
        </w:rPr>
        <w:t xml:space="preserve">success</w:t>
      </w:r>
      <w:r>
        <w:t xml:space="preserve"> </w:t>
      </w:r>
      <w:r>
        <w:t xml:space="preserve">before reading</w:t>
      </w:r>
      <w:r>
        <w:t xml:space="preserve"> </w:t>
      </w:r>
      <w:r>
        <w:rPr>
          <w:rStyle w:val="VerbatimChar"/>
        </w:rPr>
        <w:t xml:space="preserve">data</w:t>
      </w:r>
      <w:r>
        <w:t xml:space="preserve">.</w:t>
      </w:r>
    </w:p>
    <w:p>
      <w:pPr>
        <w:pStyle w:val="Compact"/>
        <w:numPr>
          <w:ilvl w:val="0"/>
          <w:numId w:val="1001"/>
        </w:numPr>
      </w:pPr>
      <w:r>
        <w:rPr>
          <w:b/>
          <w:bCs/>
        </w:rPr>
        <w:t xml:space="preserve">Tenant isolation by token:</w:t>
      </w:r>
      <w:r>
        <w:t xml:space="preserve"> </w:t>
      </w:r>
      <w:r>
        <w:t xml:space="preserve">The</w:t>
      </w:r>
      <w:r>
        <w:t xml:space="preserve"> </w:t>
      </w:r>
      <w:r>
        <w:rPr>
          <w:rStyle w:val="VerbatimChar"/>
        </w:rPr>
        <w:t xml:space="preserve">tenant_id</w:t>
      </w:r>
      <w:r>
        <w:t xml:space="preserve"> </w:t>
      </w:r>
      <w:r>
        <w:t xml:space="preserve">is never accepted as a client-supplied parameter in the request body or URL. It is derived exclusively from the authenticated session (web) or the JWT claims (mobile). This eliminates an entire class of horizontal privilege-escalation attacks.</w:t>
      </w:r>
    </w:p>
    <w:p>
      <w:pPr>
        <w:pStyle w:val="Compact"/>
        <w:numPr>
          <w:ilvl w:val="0"/>
          <w:numId w:val="1001"/>
        </w:numPr>
      </w:pPr>
      <w:r>
        <w:rPr>
          <w:b/>
          <w:bCs/>
        </w:rPr>
        <w:t xml:space="preserve">Consistent versioning:</w:t>
      </w:r>
      <w:r>
        <w:t xml:space="preserve"> </w:t>
      </w:r>
      <w:r>
        <w:t xml:space="preserve">Mobile API endpoints carry the</w:t>
      </w:r>
      <w:r>
        <w:t xml:space="preserve"> </w:t>
      </w:r>
      <w:r>
        <w:rPr>
          <w:rStyle w:val="VerbatimChar"/>
        </w:rPr>
        <w:t xml:space="preserve">/api/v1/</w:t>
      </w:r>
      <w:r>
        <w:t xml:space="preserve"> </w:t>
      </w:r>
      <w:r>
        <w:t xml:space="preserve">prefix. The web panel API uses unversioned paths under</w:t>
      </w:r>
      <w:r>
        <w:t xml:space="preserve"> </w:t>
      </w:r>
      <w:r>
        <w:rPr>
          <w:rStyle w:val="VerbatimChar"/>
        </w:rPr>
        <w:t xml:space="preserve">/api/</w:t>
      </w:r>
      <w:r>
        <w:t xml:space="preserve">. Super-admin endpoints use</w:t>
      </w:r>
      <w:r>
        <w:t xml:space="preserve"> </w:t>
      </w:r>
      <w:r>
        <w:rPr>
          <w:rStyle w:val="VerbatimChar"/>
        </w:rPr>
        <w:t xml:space="preserve">/api/superadmin/</w:t>
      </w:r>
      <w:r>
        <w:t xml:space="preserve">. Breaking changes to the mobile API will be released under</w:t>
      </w:r>
      <w:r>
        <w:t xml:space="preserve"> </w:t>
      </w:r>
      <w:r>
        <w:rPr>
          <w:rStyle w:val="VerbatimChar"/>
        </w:rPr>
        <w:t xml:space="preserve">/api/v2/</w:t>
      </w:r>
      <w:r>
        <w:t xml:space="preserve"> </w:t>
      </w:r>
      <w:r>
        <w:t xml:space="preserve">with a documented deprecation window.</w:t>
      </w:r>
    </w:p>
    <w:p>
      <w:pPr>
        <w:pStyle w:val="Compact"/>
        <w:numPr>
          <w:ilvl w:val="0"/>
          <w:numId w:val="1001"/>
        </w:numPr>
      </w:pPr>
      <w:r>
        <w:rPr>
          <w:b/>
          <w:bCs/>
        </w:rPr>
        <w:t xml:space="preserve">TLS-only transport:</w:t>
      </w:r>
      <w:r>
        <w:t xml:space="preserve"> </w:t>
      </w:r>
      <w:r>
        <w:t xml:space="preserve">The server refuses all plain HTTP connections with a</w:t>
      </w:r>
      <w:r>
        <w:t xml:space="preserve"> </w:t>
      </w:r>
      <w:r>
        <w:rPr>
          <w:rStyle w:val="VerbatimChar"/>
        </w:rPr>
        <w:t xml:space="preserve">301 Moved Permanently</w:t>
      </w:r>
      <w:r>
        <w:t xml:space="preserve"> </w:t>
      </w:r>
      <w:r>
        <w:t xml:space="preserve">redirect to the HTTPS equivalent. No sensitive data ever traverses an unencrypted channel.</w:t>
      </w:r>
    </w:p>
    <w:bookmarkEnd w:id="20"/>
    <w:bookmarkStart w:id="21" w:name="authentication-overview"/>
    <w:p>
      <w:pPr>
        <w:pStyle w:val="Heading2"/>
      </w:pPr>
      <w:r>
        <w:t xml:space="preserve">Authentication Overview</w:t>
      </w:r>
    </w:p>
    <w:p>
      <w:pPr>
        <w:pStyle w:val="FirstParagraph"/>
      </w:pPr>
      <w:r>
        <w:t xml:space="preserve">Longhorn ERP uses two authentication mechanisms, each scoped to its client type.</w:t>
      </w:r>
    </w:p>
    <w:p>
      <w:pPr>
        <w:pStyle w:val="BodyText"/>
      </w:pPr>
      <w:r>
        <w:rPr>
          <w:b/>
          <w:bCs/>
        </w:rPr>
        <w:t xml:space="preserve">Session authentication (web panel):</w:t>
      </w:r>
      <w:r>
        <w:t xml:space="preserve"> </w:t>
      </w:r>
      <w:r>
        <w:t xml:space="preserve">The web panel authenticates via</w:t>
      </w:r>
      <w:r>
        <w:t xml:space="preserve"> </w:t>
      </w:r>
      <w:r>
        <w:rPr>
          <w:rStyle w:val="VerbatimChar"/>
        </w:rPr>
        <w:t xml:space="preserve">POST /api/auth/login</w:t>
      </w:r>
      <w:r>
        <w:t xml:space="preserve">. On success the server issues an</w:t>
      </w:r>
      <w:r>
        <w:t xml:space="preserve"> </w:t>
      </w:r>
      <w:r>
        <w:rPr>
          <w:rStyle w:val="VerbatimChar"/>
        </w:rPr>
        <w:t xml:space="preserve">HttpOnly</w:t>
      </w:r>
      <w:r>
        <w:t xml:space="preserve">,</w:t>
      </w:r>
      <w:r>
        <w:t xml:space="preserve"> </w:t>
      </w:r>
      <w:r>
        <w:rPr>
          <w:rStyle w:val="VerbatimChar"/>
        </w:rPr>
        <w:t xml:space="preserve">Secure</w:t>
      </w:r>
      <w:r>
        <w:t xml:space="preserve">,</w:t>
      </w:r>
      <w:r>
        <w:t xml:space="preserve"> </w:t>
      </w:r>
      <w:r>
        <w:rPr>
          <w:rStyle w:val="VerbatimChar"/>
        </w:rPr>
        <w:t xml:space="preserve">SameSite=Strict</w:t>
      </w:r>
      <w:r>
        <w:t xml:space="preserve"> </w:t>
      </w:r>
      <w:r>
        <w:t xml:space="preserve">session cookie. All subsequent web panel requests carry this cookie. The session is destroyed server-side on logout or after a configurable idle timeout.</w:t>
      </w:r>
    </w:p>
    <w:p>
      <w:pPr>
        <w:pStyle w:val="BodyText"/>
      </w:pPr>
      <w:r>
        <w:rPr>
          <w:b/>
          <w:bCs/>
        </w:rPr>
        <w:t xml:space="preserve">JWT Bearer authentication (mobile API v1):</w:t>
      </w:r>
      <w:r>
        <w:t xml:space="preserve"> </w:t>
      </w:r>
      <w:r>
        <w:t xml:space="preserve">The mobile client authenticates via</w:t>
      </w:r>
      <w:r>
        <w:t xml:space="preserve"> </w:t>
      </w:r>
      <w:r>
        <w:rPr>
          <w:rStyle w:val="VerbatimChar"/>
        </w:rPr>
        <w:t xml:space="preserve">POST /api/v1/auth/login</w:t>
      </w:r>
      <w:r>
        <w:t xml:space="preserve">. On success the server returns a short-lived</w:t>
      </w:r>
      <w:r>
        <w:t xml:space="preserve"> </w:t>
      </w:r>
      <w:r>
        <w:rPr>
          <w:i/>
          <w:iCs/>
        </w:rPr>
        <w:t xml:space="preserve">access token</w:t>
      </w:r>
      <w:r>
        <w:t xml:space="preserve"> </w:t>
      </w:r>
      <w:r>
        <w:t xml:space="preserve">and a longer-lived</w:t>
      </w:r>
      <w:r>
        <w:t xml:space="preserve"> </w:t>
      </w:r>
      <w:r>
        <w:rPr>
          <w:i/>
          <w:iCs/>
        </w:rPr>
        <w:t xml:space="preserve">refresh token</w:t>
      </w:r>
      <w:r>
        <w:t xml:space="preserve">. The client presents the access token in the</w:t>
      </w:r>
      <w:r>
        <w:t xml:space="preserve"> </w:t>
      </w:r>
      <w:r>
        <w:rPr>
          <w:rStyle w:val="VerbatimChar"/>
        </w:rPr>
        <w:t xml:space="preserve">Authorization: Bearer &lt;token&gt;</w:t>
      </w:r>
      <w:r>
        <w:t xml:space="preserve"> </w:t>
      </w:r>
      <w:r>
        <w:t xml:space="preserve">header on every subsequent request. When the access token expires the client calls</w:t>
      </w:r>
      <w:r>
        <w:t xml:space="preserve"> </w:t>
      </w:r>
      <w:r>
        <w:rPr>
          <w:rStyle w:val="VerbatimChar"/>
        </w:rPr>
        <w:t xml:space="preserve">POST /api/v1/auth/refresh</w:t>
      </w:r>
      <w:r>
        <w:t xml:space="preserve"> </w:t>
      </w:r>
      <w:r>
        <w:t xml:space="preserve">to obtain a new pair; the old refresh token is immediately invalidated (rotation). Refresh tokens are stored server-side and can be revoked individually or globally per user.</w:t>
      </w:r>
    </w:p>
    <w:p>
      <w:pPr>
        <w:pStyle w:val="BodyText"/>
      </w:pPr>
      <w:r>
        <w:t xml:space="preserve">JWT claims embedded in every access token:</w:t>
      </w:r>
    </w:p>
    <w:p>
      <w:pPr>
        <w:pStyle w:val="SourceCode"/>
      </w:pP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"role_id"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"modules"</w:t>
      </w:r>
      <w:r>
        <w:rPr>
          <w:rStyle w:val="FunctionTok"/>
        </w:rPr>
        <w:t xml:space="preserve">:</w:t>
      </w:r>
      <w:r>
        <w:rPr>
          <w:rStyle w:val="NormalTok"/>
        </w:rPr>
        <w:t xml:space="preserve"> </w:t>
      </w:r>
      <w:r>
        <w:rPr>
          <w:rStyle w:val="OtherTok"/>
        </w:rPr>
        <w:t xml:space="preserve">[</w:t>
      </w:r>
      <w:r>
        <w:rPr>
          <w:rStyle w:val="StringTok"/>
        </w:rPr>
        <w:t xml:space="preserve">"accounting"</w:t>
      </w:r>
      <w:r>
        <w:rPr>
          <w:rStyle w:val="OtherTok"/>
        </w:rPr>
        <w:t xml:space="preserve">,</w:t>
      </w:r>
      <w:r>
        <w:rPr>
          <w:rStyle w:val="NormalTok"/>
        </w:rPr>
        <w:t xml:space="preserve"> </w:t>
      </w:r>
      <w:r>
        <w:rPr>
          <w:rStyle w:val="StringTok"/>
        </w:rPr>
        <w:t xml:space="preserve">"inventory"</w:t>
      </w:r>
      <w:r>
        <w:rPr>
          <w:rStyle w:val="OtherTok"/>
        </w:rPr>
        <w:t xml:space="preserve">,</w:t>
      </w:r>
      <w:r>
        <w:rPr>
          <w:rStyle w:val="NormalTok"/>
        </w:rPr>
        <w:t xml:space="preserve"> </w:t>
      </w:r>
      <w:r>
        <w:rPr>
          <w:rStyle w:val="StringTok"/>
        </w:rPr>
        <w:t xml:space="preserve">"sales"</w:t>
      </w:r>
      <w:r>
        <w:rPr>
          <w:rStyle w:val="OtherTok"/>
        </w:rPr>
        <w:t xml:space="preserve">]</w:t>
      </w:r>
      <w:r>
        <w:rPr>
          <w:rStyle w:val="FunctionTok"/>
        </w:rPr>
        <w:t xml:space="preserve">,</w:t>
      </w:r>
      <w:r>
        <w:br/>
      </w:r>
      <w:r>
        <w:rPr>
          <w:rStyle w:val="NormalTok"/>
        </w:rPr>
        <w:t xml:space="preserve">  </w:t>
      </w:r>
      <w:r>
        <w:rPr>
          <w:rStyle w:val="DataTypeTok"/>
        </w:rPr>
        <w:t xml:space="preserve">"exp"</w:t>
      </w:r>
      <w:r>
        <w:rPr>
          <w:rStyle w:val="FunctionTok"/>
        </w:rPr>
        <w:t xml:space="preserve">:</w:t>
      </w:r>
      <w:r>
        <w:rPr>
          <w:rStyle w:val="NormalTok"/>
        </w:rPr>
        <w:t xml:space="preserve"> </w:t>
      </w:r>
      <w:r>
        <w:rPr>
          <w:rStyle w:val="DecValTok"/>
        </w:rPr>
        <w:t xml:space="preserve">1775000000</w:t>
      </w:r>
      <w:r>
        <w:rPr>
          <w:rStyle w:val="FunctionTok"/>
        </w:rPr>
        <w:t xml:space="preserve">,</w:t>
      </w:r>
      <w:r>
        <w:br/>
      </w:r>
      <w:r>
        <w:rPr>
          <w:rStyle w:val="NormalTok"/>
        </w:rPr>
        <w:t xml:space="preserve">  </w:t>
      </w:r>
      <w:r>
        <w:rPr>
          <w:rStyle w:val="DataTypeTok"/>
        </w:rPr>
        <w:t xml:space="preserve">"iat"</w:t>
      </w:r>
      <w:r>
        <w:rPr>
          <w:rStyle w:val="FunctionTok"/>
        </w:rPr>
        <w:t xml:space="preserve">:</w:t>
      </w:r>
      <w:r>
        <w:rPr>
          <w:rStyle w:val="NormalTok"/>
        </w:rPr>
        <w:t xml:space="preserve"> </w:t>
      </w:r>
      <w:r>
        <w:rPr>
          <w:rStyle w:val="DecValTok"/>
        </w:rPr>
        <w:t xml:space="preserve">1774996400</w:t>
      </w:r>
      <w:r>
        <w:br/>
      </w:r>
      <w:r>
        <w:rPr>
          <w:rStyle w:val="FunctionTok"/>
        </w:rPr>
        <w:t xml:space="preserve">}</w:t>
      </w:r>
    </w:p>
    <w:bookmarkEnd w:id="21"/>
    <w:bookmarkStart w:id="22" w:name="standard-response-envelope"/>
    <w:p>
      <w:pPr>
        <w:pStyle w:val="Heading2"/>
      </w:pPr>
      <w:r>
        <w:t xml:space="preserve">Standard Response Envelope</w:t>
      </w:r>
    </w:p>
    <w:p>
      <w:pPr>
        <w:pStyle w:val="FirstParagraph"/>
      </w:pPr>
      <w:r>
        <w:t xml:space="preserve">All API responses use the following envelope structure.</w:t>
      </w:r>
    </w:p>
    <w:p>
      <w:pPr>
        <w:pStyle w:val="BodyText"/>
      </w:pPr>
      <w:r>
        <w:rPr>
          <w:b/>
          <w:bCs/>
        </w:rP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"3fa85f64-5717-4562-b3fc-2c963f66afa6"</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"Example Resource"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"VALIDATION_ERROR"</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"The field 'email' must be a valid email address."</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"email"</w:t>
      </w:r>
      <w:r>
        <w:rPr>
          <w:rStyle w:val="FunctionTok"/>
        </w:rPr>
        <w:t xml:space="preserve">,</w:t>
      </w:r>
      <w:r>
        <w:rPr>
          <w:rStyle w:val="NormalTok"/>
        </w:rPr>
        <w:t xml:space="preserve"> </w:t>
      </w:r>
      <w:r>
        <w:rPr>
          <w:rStyle w:val="DataTypeTok"/>
        </w:rPr>
        <w:t xml:space="preserve">"issue"</w:t>
      </w:r>
      <w:r>
        <w:rPr>
          <w:rStyle w:val="FunctionTok"/>
        </w:rPr>
        <w:t xml:space="preserve">:</w:t>
      </w:r>
      <w:r>
        <w:rPr>
          <w:rStyle w:val="NormalTok"/>
        </w:rPr>
        <w:t xml:space="preserve"> </w:t>
      </w:r>
      <w:r>
        <w:rPr>
          <w:rStyle w:val="StringTok"/>
        </w:rPr>
        <w:t xml:space="preserve">"invalid_format"</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Paginated list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"per_page"</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142</w:t>
      </w:r>
      <w:r>
        <w:rPr>
          <w:rStyle w:val="FunctionTok"/>
        </w:rPr>
        <w:t xml:space="preserve">,</w:t>
      </w:r>
      <w:r>
        <w:br/>
      </w:r>
      <w:r>
        <w:rPr>
          <w:rStyle w:val="NormalTok"/>
        </w:rPr>
        <w:t xml:space="preserve">      </w:t>
      </w:r>
      <w:r>
        <w:rPr>
          <w:rStyle w:val="DataTypeTok"/>
        </w:rPr>
        <w:t xml:space="preserve">"total_pages"</w:t>
      </w:r>
      <w:r>
        <w:rPr>
          <w:rStyle w:val="FunctionTok"/>
        </w:rPr>
        <w:t xml:space="preserve">:</w:t>
      </w:r>
      <w:r>
        <w:rPr>
          <w:rStyle w:val="NormalTok"/>
        </w:rPr>
        <w:t xml:space="preserve"> </w:t>
      </w:r>
      <w:r>
        <w:rPr>
          <w:rStyle w:val="DecValTok"/>
        </w:rPr>
        <w:t xml:space="preserve">6</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t xml:space="preserve">All list endpoints accept</w:t>
      </w:r>
      <w:r>
        <w:t xml:space="preserve"> </w:t>
      </w:r>
      <w:r>
        <w:rPr>
          <w:rStyle w:val="VerbatimChar"/>
        </w:rPr>
        <w:t xml:space="preserve">?page=&lt;n&gt;&amp;per_page=&lt;n&gt;</w:t>
      </w:r>
      <w:r>
        <w:t xml:space="preserve"> </w:t>
      </w:r>
      <w:r>
        <w:t xml:space="preserve">query parameters. The default page size is 25; the maximum is 100.</w:t>
      </w:r>
    </w:p>
    <w:bookmarkEnd w:id="22"/>
    <w:bookmarkStart w:id="23" w:name="standard-http-error-codes"/>
    <w:p>
      <w:pPr>
        <w:pStyle w:val="Heading2"/>
      </w:pPr>
      <w:r>
        <w:t xml:space="preserve">Standard HTTP 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HTTP Status</w:t>
            </w:r>
          </w:p>
        </w:tc>
        <w:tc>
          <w:tcPr/>
          <w:p>
            <w:pPr>
              <w:pStyle w:val="Compact"/>
            </w:pPr>
            <w:r>
              <w:t xml:space="preserve">Error Code</w:t>
            </w:r>
          </w:p>
        </w:tc>
        <w:tc>
          <w:tcPr/>
          <w:p>
            <w:pPr>
              <w:pStyle w:val="Compact"/>
            </w:pPr>
            <w:r>
              <w:t xml:space="preserve">Meaning</w:t>
            </w:r>
          </w:p>
        </w:tc>
      </w:tr>
      <w:tr>
        <w:tc>
          <w:tcPr/>
          <w:p>
            <w:pPr>
              <w:pStyle w:val="Compact"/>
            </w:pPr>
            <w:r>
              <w:t xml:space="preserve">400</w:t>
            </w:r>
          </w:p>
        </w:tc>
        <w:tc>
          <w:tcPr/>
          <w:p>
            <w:pPr>
              <w:pStyle w:val="Compact"/>
            </w:pPr>
            <w:r>
              <w:rPr>
                <w:rStyle w:val="VerbatimChar"/>
              </w:rPr>
              <w:t xml:space="preserve">BAD_REQUEST</w:t>
            </w:r>
          </w:p>
        </w:tc>
        <w:tc>
          <w:tcPr/>
          <w:p>
            <w:pPr>
              <w:pStyle w:val="Compact"/>
            </w:pPr>
            <w:r>
              <w:t xml:space="preserve">Malformed JSON or missing required fields.</w:t>
            </w:r>
          </w:p>
        </w:tc>
      </w:tr>
      <w:tr>
        <w:tc>
          <w:tcPr/>
          <w:p>
            <w:pPr>
              <w:pStyle w:val="Compact"/>
            </w:pPr>
            <w:r>
              <w:t xml:space="preserve">401</w:t>
            </w:r>
          </w:p>
        </w:tc>
        <w:tc>
          <w:tcPr/>
          <w:p>
            <w:pPr>
              <w:pStyle w:val="Compact"/>
            </w:pPr>
            <w:r>
              <w:rPr>
                <w:rStyle w:val="VerbatimChar"/>
              </w:rPr>
              <w:t xml:space="preserve">UNAUTHORIZED</w:t>
            </w:r>
          </w:p>
        </w:tc>
        <w:tc>
          <w:tcPr/>
          <w:p>
            <w:pPr>
              <w:pStyle w:val="Compact"/>
            </w:pPr>
            <w:r>
              <w:t xml:space="preserve">No valid session cookie or Bearer token present.</w:t>
            </w:r>
          </w:p>
        </w:tc>
      </w:tr>
      <w:tr>
        <w:tc>
          <w:tcPr/>
          <w:p>
            <w:pPr>
              <w:pStyle w:val="Compact"/>
            </w:pPr>
            <w:r>
              <w:t xml:space="preserve">403</w:t>
            </w:r>
          </w:p>
        </w:tc>
        <w:tc>
          <w:tcPr/>
          <w:p>
            <w:pPr>
              <w:pStyle w:val="Compact"/>
            </w:pPr>
            <w:r>
              <w:rPr>
                <w:rStyle w:val="VerbatimChar"/>
              </w:rPr>
              <w:t xml:space="preserve">FORBIDDEN</w:t>
            </w:r>
          </w:p>
        </w:tc>
        <w:tc>
          <w:tcPr/>
          <w:p>
            <w:pPr>
              <w:pStyle w:val="Compact"/>
            </w:pPr>
            <w:r>
              <w:t xml:space="preserve">Authenticated user lacks the required role or module permission.</w:t>
            </w:r>
          </w:p>
        </w:tc>
      </w:tr>
      <w:tr>
        <w:tc>
          <w:tcPr/>
          <w:p>
            <w:pPr>
              <w:pStyle w:val="Compact"/>
            </w:pPr>
            <w:r>
              <w:t xml:space="preserve">404</w:t>
            </w:r>
          </w:p>
        </w:tc>
        <w:tc>
          <w:tcPr/>
          <w:p>
            <w:pPr>
              <w:pStyle w:val="Compact"/>
            </w:pPr>
            <w:r>
              <w:rPr>
                <w:rStyle w:val="VerbatimChar"/>
              </w:rPr>
              <w:t xml:space="preserve">NOT_FOUND</w:t>
            </w:r>
          </w:p>
        </w:tc>
        <w:tc>
          <w:tcPr/>
          <w:p>
            <w:pPr>
              <w:pStyle w:val="Compact"/>
            </w:pPr>
            <w:r>
              <w:t xml:space="preserve">The requested resource does not exist within the tenant's scope.</w:t>
            </w:r>
          </w:p>
        </w:tc>
      </w:tr>
      <w:tr>
        <w:tc>
          <w:tcPr/>
          <w:p>
            <w:pPr>
              <w:pStyle w:val="Compact"/>
            </w:pPr>
            <w:r>
              <w:t xml:space="preserve">409</w:t>
            </w:r>
          </w:p>
        </w:tc>
        <w:tc>
          <w:tcPr/>
          <w:p>
            <w:pPr>
              <w:pStyle w:val="Compact"/>
            </w:pPr>
            <w:r>
              <w:rPr>
                <w:rStyle w:val="VerbatimChar"/>
              </w:rPr>
              <w:t xml:space="preserve">CONFLICT</w:t>
            </w:r>
          </w:p>
        </w:tc>
        <w:tc>
          <w:tcPr/>
          <w:p>
            <w:pPr>
              <w:pStyle w:val="Compact"/>
            </w:pPr>
            <w:r>
              <w:t xml:space="preserve">The operation conflicts with the current resource state (e.g., duplicate reference number, already-posted journal).</w:t>
            </w:r>
          </w:p>
        </w:tc>
      </w:tr>
      <w:tr>
        <w:tc>
          <w:tcPr/>
          <w:p>
            <w:pPr>
              <w:pStyle w:val="Compact"/>
            </w:pPr>
            <w:r>
              <w:t xml:space="preserve">422</w:t>
            </w:r>
          </w:p>
        </w:tc>
        <w:tc>
          <w:tcPr/>
          <w:p>
            <w:pPr>
              <w:pStyle w:val="Compact"/>
            </w:pPr>
            <w:r>
              <w:rPr>
                <w:rStyle w:val="VerbatimChar"/>
              </w:rPr>
              <w:t xml:space="preserve">UNPROCESSABLE_ENTITY</w:t>
            </w:r>
          </w:p>
        </w:tc>
        <w:tc>
          <w:tcPr/>
          <w:p>
            <w:pPr>
              <w:pStyle w:val="Compact"/>
            </w:pPr>
            <w:r>
              <w:t xml:space="preserve">Request is structurally valid but fails business rule validation (e.g., unbalanced journal entry, negative stock).</w:t>
            </w:r>
          </w:p>
        </w:tc>
      </w:tr>
      <w:tr>
        <w:tc>
          <w:tcPr/>
          <w:p>
            <w:pPr>
              <w:pStyle w:val="Compact"/>
            </w:pPr>
            <w:r>
              <w:t xml:space="preserve">429</w:t>
            </w:r>
          </w:p>
        </w:tc>
        <w:tc>
          <w:tcPr/>
          <w:p>
            <w:pPr>
              <w:pStyle w:val="Compact"/>
            </w:pPr>
            <w:r>
              <w:rPr>
                <w:rStyle w:val="VerbatimChar"/>
              </w:rPr>
              <w:t xml:space="preserve">RATE_LIMIT_EXCEEDED</w:t>
            </w:r>
          </w:p>
        </w:tc>
        <w:tc>
          <w:tcPr/>
          <w:p>
            <w:pPr>
              <w:pStyle w:val="Compact"/>
            </w:pPr>
            <w:r>
              <w:t xml:space="preserve">The caller has exceeded the rate limit: 60 requests/minute per user token (mobile); 200 requests/minute per session (web).</w:t>
            </w:r>
          </w:p>
        </w:tc>
      </w:tr>
      <w:tr>
        <w:tc>
          <w:tcPr/>
          <w:p>
            <w:pPr>
              <w:pStyle w:val="Compact"/>
            </w:pPr>
            <w:r>
              <w:t xml:space="preserve">500</w:t>
            </w:r>
          </w:p>
        </w:tc>
        <w:tc>
          <w:tcPr/>
          <w:p>
            <w:pPr>
              <w:pStyle w:val="Compact"/>
            </w:pPr>
            <w:r>
              <w:rPr>
                <w:rStyle w:val="VerbatimChar"/>
              </w:rPr>
              <w:t xml:space="preserve">INTERNAL_SERVER_ERROR</w:t>
            </w:r>
          </w:p>
        </w:tc>
        <w:tc>
          <w:tcPr/>
          <w:p>
            <w:pPr>
              <w:pStyle w:val="Compact"/>
            </w:pPr>
            <w:r>
              <w:t xml:space="preserve">An unexpected server-side error occurred. The</w:t>
            </w:r>
            <w:r>
              <w:t xml:space="preserve"> </w:t>
            </w:r>
            <w:r>
              <w:rPr>
                <w:rStyle w:val="VerbatimChar"/>
              </w:rPr>
              <w:t xml:space="preserve">error.message</w:t>
            </w:r>
            <w:r>
              <w:t xml:space="preserve"> </w:t>
            </w:r>
            <w:r>
              <w:t xml:space="preserve">field contains a reference ID for log correlation.</w:t>
            </w:r>
          </w:p>
        </w:tc>
      </w:tr>
    </w:tbl>
    <w:bookmarkEnd w:id="23"/>
    <w:bookmarkStart w:id="24" w:name="api-versioning-strategy"/>
    <w:p>
      <w:pPr>
        <w:pStyle w:val="Heading2"/>
      </w:pPr>
      <w:r>
        <w:t xml:space="preserve">API Versioning Strategy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Client</w:t>
            </w:r>
          </w:p>
        </w:tc>
        <w:tc>
          <w:tcPr/>
          <w:p>
            <w:pPr>
              <w:pStyle w:val="Compact"/>
            </w:pPr>
            <w:r>
              <w:t xml:space="preserve">Base Path</w:t>
            </w:r>
          </w:p>
        </w:tc>
        <w:tc>
          <w:tcPr/>
          <w:p>
            <w:pPr>
              <w:pStyle w:val="Compact"/>
            </w:pPr>
            <w:r>
              <w:t xml:space="preserve">Versioning Mechanism</w:t>
            </w:r>
          </w:p>
        </w:tc>
      </w:tr>
      <w:tr>
        <w:tc>
          <w:tcPr/>
          <w:p>
            <w:pPr>
              <w:pStyle w:val="Compact"/>
            </w:pPr>
            <w:r>
              <w:t xml:space="preserve">Web panel</w:t>
            </w:r>
          </w:p>
        </w:tc>
        <w:tc>
          <w:tcPr/>
          <w:p>
            <w:pPr>
              <w:pStyle w:val="Compact"/>
            </w:pPr>
            <w:r>
              <w:rPr>
                <w:rStyle w:val="VerbatimChar"/>
              </w:rPr>
              <w:t xml:space="preserve">/api/</w:t>
            </w:r>
          </w:p>
        </w:tc>
        <w:tc>
          <w:tcPr/>
          <w:p>
            <w:pPr>
              <w:pStyle w:val="Compact"/>
            </w:pPr>
            <w:r>
              <w:t xml:space="preserve">Unversioned; breaking changes use feature flags and migration notices.</w:t>
            </w:r>
          </w:p>
        </w:tc>
      </w:tr>
      <w:tr>
        <w:tc>
          <w:tcPr/>
          <w:p>
            <w:pPr>
              <w:pStyle w:val="Compact"/>
            </w:pPr>
            <w:r>
              <w:t xml:space="preserve">Mobile API</w:t>
            </w:r>
          </w:p>
        </w:tc>
        <w:tc>
          <w:tcPr/>
          <w:p>
            <w:pPr>
              <w:pStyle w:val="Compact"/>
            </w:pPr>
            <w:r>
              <w:rPr>
                <w:rStyle w:val="VerbatimChar"/>
              </w:rPr>
              <w:t xml:space="preserve">/api/v1/</w:t>
            </w:r>
          </w:p>
        </w:tc>
        <w:tc>
          <w:tcPr/>
          <w:p>
            <w:pPr>
              <w:pStyle w:val="Compact"/>
            </w:pPr>
            <w:r>
              <w:t xml:space="preserve">URL-prefix versioned; new incompatible versions increment to</w:t>
            </w:r>
            <w:r>
              <w:t xml:space="preserve"> </w:t>
            </w:r>
            <w:r>
              <w:rPr>
                <w:rStyle w:val="VerbatimChar"/>
              </w:rPr>
              <w:t xml:space="preserve">/api/v2/</w:t>
            </w:r>
            <w:r>
              <w:t xml:space="preserve">.</w:t>
            </w:r>
          </w:p>
        </w:tc>
      </w:tr>
      <w:tr>
        <w:tc>
          <w:tcPr/>
          <w:p>
            <w:pPr>
              <w:pStyle w:val="Compact"/>
            </w:pPr>
            <w:r>
              <w:t xml:space="preserve">Super-admin</w:t>
            </w:r>
          </w:p>
        </w:tc>
        <w:tc>
          <w:tcPr/>
          <w:p>
            <w:pPr>
              <w:pStyle w:val="Compact"/>
            </w:pPr>
            <w:r>
              <w:rPr>
                <w:rStyle w:val="VerbatimChar"/>
              </w:rPr>
              <w:t xml:space="preserve">/api/superadmin/</w:t>
            </w:r>
          </w:p>
        </w:tc>
        <w:tc>
          <w:tcPr/>
          <w:p>
            <w:pPr>
              <w:pStyle w:val="Compact"/>
            </w:pPr>
            <w:r>
              <w:t xml:space="preserve">Unversioned; access is restricted to super-admin sessions.</w:t>
            </w:r>
          </w:p>
        </w:tc>
      </w:tr>
    </w:tbl>
    <w:p>
      <w:pPr>
        <w:pStyle w:val="BodyText"/>
      </w:pPr>
      <w:r>
        <w:t xml:space="preserve">The</w:t>
      </w:r>
      <w:r>
        <w:t xml:space="preserve"> </w:t>
      </w:r>
      <w:r>
        <w:rPr>
          <w:rStyle w:val="VerbatimChar"/>
        </w:rPr>
        <w:t xml:space="preserve">v1</w:t>
      </w:r>
      <w:r>
        <w:t xml:space="preserve"> </w:t>
      </w:r>
      <w:r>
        <w:t xml:space="preserve">prefix is a stability contract: no breaking changes will be introduced to</w:t>
      </w:r>
      <w:r>
        <w:t xml:space="preserve"> </w:t>
      </w:r>
      <w:r>
        <w:rPr>
          <w:rStyle w:val="VerbatimChar"/>
        </w:rPr>
        <w:t xml:space="preserve">/api/v1/</w:t>
      </w:r>
      <w:r>
        <w:t xml:space="preserve"> </w:t>
      </w:r>
      <w:r>
        <w:t xml:space="preserve">endpoints after GA. Additive changes (new optional fields, new endpoints) are backward-compatible and may be added without a version increment. Deprecation of an endpoint follows a 90-day notice period communicated via the</w:t>
      </w:r>
      <w:r>
        <w:t xml:space="preserve"> </w:t>
      </w:r>
      <w:r>
        <w:rPr>
          <w:rStyle w:val="VerbatimChar"/>
        </w:rPr>
        <w:t xml:space="preserve">Deprecation</w:t>
      </w:r>
      <w:r>
        <w:t xml:space="preserve"> </w:t>
      </w:r>
      <w:r>
        <w:t xml:space="preserve">and</w:t>
      </w:r>
      <w:r>
        <w:t xml:space="preserve"> </w:t>
      </w:r>
      <w:r>
        <w:rPr>
          <w:rStyle w:val="VerbatimChar"/>
        </w:rPr>
        <w:t xml:space="preserve">Sunset</w:t>
      </w:r>
      <w:r>
        <w:t xml:space="preserve"> </w:t>
      </w:r>
      <w:r>
        <w:t xml:space="preserve">response headers.</w:t>
      </w:r>
    </w:p>
    <w:bookmarkEnd w:id="24"/>
    <w:bookmarkEnd w:id="25"/>
    <w:bookmarkStart w:id="34" w:name="authentication-endpoints"/>
    <w:p>
      <w:pPr>
        <w:pStyle w:val="Heading1"/>
      </w:pPr>
      <w:r>
        <w:t xml:space="preserve">Authentication Endpoints</w:t>
      </w:r>
    </w:p>
    <w:bookmarkStart w:id="29" w:name="session-authentication--web-panel"/>
    <w:p>
      <w:pPr>
        <w:pStyle w:val="Heading2"/>
      </w:pPr>
      <w:r>
        <w:t xml:space="preserve">Session Authentication — Web Panel</w:t>
      </w:r>
    </w:p>
    <w:bookmarkStart w:id="26" w:name="post-apiauthlogin"/>
    <w:p>
      <w:pPr>
        <w:pStyle w:val="Heading3"/>
      </w:pPr>
      <w:r>
        <w:t xml:space="preserve">POST /api/auth/login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/api/auth/login</w:t>
            </w:r>
          </w:p>
        </w:tc>
      </w:tr>
      <w:tr>
        <w:tc>
          <w:tcPr/>
          <w:p>
            <w:pPr>
              <w:pStyle w:val="Compact"/>
            </w:pPr>
            <w:r>
              <w:rPr>
                <w:b/>
                <w:bCs/>
              </w:rPr>
              <w:t xml:space="preserve">Auth Required</w:t>
            </w:r>
          </w:p>
        </w:tc>
        <w:tc>
          <w:tcPr/>
          <w:p>
            <w:pPr>
              <w:pStyle w:val="Compact"/>
            </w:pPr>
            <w:r>
              <w:t xml:space="preserve">No</w:t>
            </w:r>
          </w:p>
        </w:tc>
      </w:tr>
      <w:tr>
        <w:tc>
          <w:tcPr/>
          <w:p>
            <w:pPr>
              <w:pStyle w:val="Compact"/>
            </w:pPr>
            <w:r>
              <w:rPr>
                <w:b/>
                <w:bCs/>
              </w:rPr>
              <w:t xml:space="preserve">Description</w:t>
            </w:r>
          </w:p>
        </w:tc>
        <w:tc>
          <w:tcPr/>
          <w:p>
            <w:pPr>
              <w:pStyle w:val="Compact"/>
            </w:pPr>
            <w:r>
              <w:t xml:space="preserve">Authenticates a web panel user with email and password. On success, issues an</w:t>
            </w:r>
            <w:r>
              <w:t xml:space="preserve"> </w:t>
            </w:r>
            <w:r>
              <w:rPr>
                <w:rStyle w:val="VerbatimChar"/>
              </w:rPr>
              <w:t xml:space="preserve">HttpOnly</w:t>
            </w:r>
            <w:r>
              <w:t xml:space="preserve"> </w:t>
            </w:r>
            <w:r>
              <w:t xml:space="preserve">session cookie.</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"admin@acme.co.ug"</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"S3cur3P@ssword"</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email</w:t>
            </w:r>
          </w:p>
        </w:tc>
        <w:tc>
          <w:tcPr/>
          <w:p>
            <w:pPr>
              <w:pStyle w:val="Compact"/>
            </w:pPr>
            <w:r>
              <w:t xml:space="preserve">string</w:t>
            </w:r>
          </w:p>
        </w:tc>
        <w:tc>
          <w:tcPr/>
          <w:p>
            <w:pPr>
              <w:pStyle w:val="Compact"/>
            </w:pPr>
            <w:r>
              <w:t xml:space="preserve">Yes</w:t>
            </w:r>
          </w:p>
        </w:tc>
        <w:tc>
          <w:tcPr/>
          <w:p>
            <w:pPr>
              <w:pStyle w:val="Compact"/>
            </w:pPr>
            <w:r>
              <w:t xml:space="preserve">Registered user email address.</w:t>
            </w:r>
          </w:p>
        </w:tc>
      </w:tr>
      <w:tr>
        <w:tc>
          <w:tcPr/>
          <w:p>
            <w:pPr>
              <w:pStyle w:val="Compact"/>
            </w:pPr>
            <w:r>
              <w:rPr>
                <w:rStyle w:val="VerbatimChar"/>
              </w:rPr>
              <w:t xml:space="preserve">password</w:t>
            </w:r>
          </w:p>
        </w:tc>
        <w:tc>
          <w:tcPr/>
          <w:p>
            <w:pPr>
              <w:pStyle w:val="Compact"/>
            </w:pPr>
            <w:r>
              <w:t xml:space="preserve">string</w:t>
            </w:r>
          </w:p>
        </w:tc>
        <w:tc>
          <w:tcPr/>
          <w:p>
            <w:pPr>
              <w:pStyle w:val="Compact"/>
            </w:pPr>
            <w:r>
              <w:t xml:space="preserve">Yes</w:t>
            </w:r>
          </w:p>
        </w:tc>
        <w:tc>
          <w:tcPr/>
          <w:p>
            <w:pPr>
              <w:pStyle w:val="Compact"/>
            </w:pPr>
            <w:r>
              <w:t xml:space="preserve">Plaintext password (transmitted over TLS only).</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"3fa85f64-5717-4562-b3fc-2c963f66afa6"</w:t>
      </w:r>
      <w:r>
        <w:rPr>
          <w:rStyle w:val="FunctionTok"/>
        </w:rPr>
        <w:t xml:space="preserve">,</w:t>
      </w:r>
      <w:r>
        <w:br/>
      </w:r>
      <w:r>
        <w:rPr>
          <w:rStyle w:val="NormalTok"/>
        </w:rPr>
        <w:t xml:space="preserve">    </w:t>
      </w:r>
      <w:r>
        <w:rPr>
          <w:rStyle w:val="DataTypeTok"/>
        </w:rPr>
        <w:t xml:space="preserve">"full_name"</w:t>
      </w:r>
      <w:r>
        <w:rPr>
          <w:rStyle w:val="FunctionTok"/>
        </w:rPr>
        <w:t xml:space="preserve">:</w:t>
      </w:r>
      <w:r>
        <w:rPr>
          <w:rStyle w:val="NormalTok"/>
        </w:rPr>
        <w:t xml:space="preserve"> </w:t>
      </w:r>
      <w:r>
        <w:rPr>
          <w:rStyle w:val="StringTok"/>
        </w:rPr>
        <w:t xml:space="preserve">"Admin User"</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"admin@acme.co.ug"</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"b1c2d3e4-0000-0000-0000-111122223333"</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"admin"</w:t>
      </w:r>
      <w:r>
        <w:rPr>
          <w:rStyle w:val="FunctionTok"/>
        </w:rPr>
        <w:t xml:space="preserve">,</w:t>
      </w:r>
      <w:r>
        <w:br/>
      </w:r>
      <w:r>
        <w:rPr>
          <w:rStyle w:val="NormalTok"/>
        </w:rPr>
        <w:t xml:space="preserve">    </w:t>
      </w:r>
      <w:r>
        <w:rPr>
          <w:rStyle w:val="DataTypeTok"/>
        </w:rPr>
        <w:t xml:space="preserve">"modules"</w:t>
      </w:r>
      <w:r>
        <w:rPr>
          <w:rStyle w:val="FunctionTok"/>
        </w:rPr>
        <w:t xml:space="preserve">:</w:t>
      </w:r>
      <w:r>
        <w:rPr>
          <w:rStyle w:val="NormalTok"/>
        </w:rPr>
        <w:t xml:space="preserve"> </w:t>
      </w:r>
      <w:r>
        <w:rPr>
          <w:rStyle w:val="OtherTok"/>
        </w:rPr>
        <w:t xml:space="preserve">[</w:t>
      </w:r>
      <w:r>
        <w:rPr>
          <w:rStyle w:val="StringTok"/>
        </w:rPr>
        <w:t xml:space="preserve">"accounting"</w:t>
      </w:r>
      <w:r>
        <w:rPr>
          <w:rStyle w:val="OtherTok"/>
        </w:rPr>
        <w:t xml:space="preserve">,</w:t>
      </w:r>
      <w:r>
        <w:rPr>
          <w:rStyle w:val="NormalTok"/>
        </w:rPr>
        <w:t xml:space="preserve"> </w:t>
      </w:r>
      <w:r>
        <w:rPr>
          <w:rStyle w:val="StringTok"/>
        </w:rPr>
        <w:t xml:space="preserve">"inventory"</w:t>
      </w:r>
      <w:r>
        <w:rPr>
          <w:rStyle w:val="OtherTok"/>
        </w:rPr>
        <w:t xml:space="preserve">,</w:t>
      </w:r>
      <w:r>
        <w:rPr>
          <w:rStyle w:val="NormalTok"/>
        </w:rPr>
        <w:t xml:space="preserve"> </w:t>
      </w:r>
      <w:r>
        <w:rPr>
          <w:rStyle w:val="StringTok"/>
        </w:rPr>
        <w:t xml:space="preserve">"sales"</w:t>
      </w:r>
      <w:r>
        <w:rPr>
          <w:rStyle w:val="OtherTok"/>
        </w:rPr>
        <w:t xml:space="preserve">,</w:t>
      </w:r>
      <w:r>
        <w:rPr>
          <w:rStyle w:val="NormalTok"/>
        </w:rPr>
        <w:t xml:space="preserve"> </w:t>
      </w:r>
      <w:r>
        <w:rPr>
          <w:rStyle w:val="StringTok"/>
        </w:rPr>
        <w:t xml:space="preserve">"hr"</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t xml:space="preserve">The session cookie (</w:t>
      </w:r>
      <w:r>
        <w:rPr>
          <w:rStyle w:val="VerbatimChar"/>
        </w:rPr>
        <w:t xml:space="preserve">session_id</w:t>
      </w:r>
      <w:r>
        <w:t xml:space="preserve">) is set in the</w:t>
      </w:r>
      <w:r>
        <w:t xml:space="preserve"> </w:t>
      </w:r>
      <w:r>
        <w:rPr>
          <w:rStyle w:val="VerbatimChar"/>
        </w:rPr>
        <w:t xml:space="preserve">Set-Cookie</w:t>
      </w:r>
      <w:r>
        <w:t xml:space="preserve"> </w:t>
      </w:r>
      <w:r>
        <w:t xml:space="preserve">response header. The cookie attributes are</w:t>
      </w:r>
      <w:r>
        <w:t xml:space="preserve"> </w:t>
      </w:r>
      <w:r>
        <w:rPr>
          <w:rStyle w:val="VerbatimChar"/>
        </w:rPr>
        <w:t xml:space="preserve">HttpOnly; Secure; SameSite=Strict; Path=/</w:t>
      </w:r>
      <w:r>
        <w:t xml:space="preserve">.</w:t>
      </w:r>
    </w:p>
    <w:p>
      <w:pPr>
        <w:pStyle w:val="BodyText"/>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400</w:t>
            </w:r>
          </w:p>
        </w:tc>
        <w:tc>
          <w:tcPr/>
          <w:p>
            <w:pPr>
              <w:pStyle w:val="Compact"/>
            </w:pPr>
            <w:r>
              <w:rPr>
                <w:rStyle w:val="VerbatimChar"/>
              </w:rPr>
              <w:t xml:space="preserve">BAD_REQUEST</w:t>
            </w:r>
          </w:p>
        </w:tc>
        <w:tc>
          <w:tcPr/>
          <w:p>
            <w:pPr>
              <w:pStyle w:val="Compact"/>
            </w:pPr>
            <w:r>
              <w:t xml:space="preserve">Missing</w:t>
            </w:r>
            <w:r>
              <w:t xml:space="preserve"> </w:t>
            </w:r>
            <w:r>
              <w:rPr>
                <w:rStyle w:val="VerbatimChar"/>
              </w:rPr>
              <w:t xml:space="preserve">email</w:t>
            </w:r>
            <w:r>
              <w:t xml:space="preserve"> </w:t>
            </w:r>
            <w:r>
              <w:t xml:space="preserve">or</w:t>
            </w:r>
            <w:r>
              <w:t xml:space="preserve"> </w:t>
            </w:r>
            <w:r>
              <w:rPr>
                <w:rStyle w:val="VerbatimChar"/>
              </w:rPr>
              <w:t xml:space="preserve">password</w:t>
            </w:r>
            <w:r>
              <w:t xml:space="preserve"> </w:t>
            </w:r>
            <w:r>
              <w:t xml:space="preserve">field.</w:t>
            </w:r>
          </w:p>
        </w:tc>
      </w:tr>
      <w:tr>
        <w:tc>
          <w:tcPr/>
          <w:p>
            <w:pPr>
              <w:pStyle w:val="Compact"/>
            </w:pPr>
            <w:r>
              <w:t xml:space="preserve">401</w:t>
            </w:r>
          </w:p>
        </w:tc>
        <w:tc>
          <w:tcPr/>
          <w:p>
            <w:pPr>
              <w:pStyle w:val="Compact"/>
            </w:pPr>
            <w:r>
              <w:rPr>
                <w:rStyle w:val="VerbatimChar"/>
              </w:rPr>
              <w:t xml:space="preserve">UNAUTHORIZED</w:t>
            </w:r>
          </w:p>
        </w:tc>
        <w:tc>
          <w:tcPr/>
          <w:p>
            <w:pPr>
              <w:pStyle w:val="Compact"/>
            </w:pPr>
            <w:r>
              <w:t xml:space="preserve">Invalid credentials.</w:t>
            </w:r>
          </w:p>
        </w:tc>
      </w:tr>
      <w:tr>
        <w:tc>
          <w:tcPr/>
          <w:p>
            <w:pPr>
              <w:pStyle w:val="Compact"/>
            </w:pPr>
            <w:r>
              <w:t xml:space="preserve">429</w:t>
            </w:r>
          </w:p>
        </w:tc>
        <w:tc>
          <w:tcPr/>
          <w:p>
            <w:pPr>
              <w:pStyle w:val="Compact"/>
            </w:pPr>
            <w:r>
              <w:rPr>
                <w:rStyle w:val="VerbatimChar"/>
              </w:rPr>
              <w:t xml:space="preserve">RATE_LIMIT_EXCEEDED</w:t>
            </w:r>
          </w:p>
        </w:tc>
        <w:tc>
          <w:tcPr/>
          <w:p>
            <w:pPr>
              <w:pStyle w:val="Compact"/>
            </w:pPr>
            <w:r>
              <w:t xml:space="preserve">More than 10 failed login attempts within 15 minutes from the same IP.</w:t>
            </w:r>
          </w:p>
        </w:tc>
      </w:tr>
    </w:tbl>
    <w:p>
      <w:r>
        <w:pict>
          <v:rect style="width:0;height:1.5pt" o:hralign="center" o:hrstd="t" o:hr="t"/>
        </w:pict>
      </w:r>
    </w:p>
    <w:bookmarkEnd w:id="26"/>
    <w:bookmarkStart w:id="27" w:name="post-apiauthlogout"/>
    <w:p>
      <w:pPr>
        <w:pStyle w:val="Heading3"/>
      </w:pPr>
      <w:r>
        <w:t xml:space="preserve">POST /api/auth/logout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/api/auth/logout</w:t>
            </w:r>
          </w:p>
        </w:tc>
      </w:tr>
      <w:tr>
        <w:tc>
          <w:tcPr/>
          <w:p>
            <w:pPr>
              <w:pStyle w:val="Compact"/>
            </w:pPr>
            <w:r>
              <w:rPr>
                <w:b/>
                <w:bCs/>
              </w:rPr>
              <w:t xml:space="preserve">Auth Required</w:t>
            </w:r>
          </w:p>
        </w:tc>
        <w:tc>
          <w:tcPr/>
          <w:p>
            <w:pPr>
              <w:pStyle w:val="Compact"/>
            </w:pPr>
            <w:r>
              <w:t xml:space="preserve">Yes (active session cookie)</w:t>
            </w:r>
          </w:p>
        </w:tc>
      </w:tr>
      <w:tr>
        <w:tc>
          <w:tcPr/>
          <w:p>
            <w:pPr>
              <w:pStyle w:val="Compact"/>
            </w:pPr>
            <w:r>
              <w:rPr>
                <w:b/>
                <w:bCs/>
              </w:rPr>
              <w:t xml:space="preserve">Description</w:t>
            </w:r>
          </w:p>
        </w:tc>
        <w:tc>
          <w:tcPr/>
          <w:p>
            <w:pPr>
              <w:pStyle w:val="Compact"/>
            </w:pPr>
            <w:r>
              <w:t xml:space="preserve">Destroys the current server-side session. The client must discard the session cookie.</w:t>
            </w:r>
          </w:p>
        </w:tc>
      </w:tr>
    </w:tbl>
    <w:p>
      <w:pPr>
        <w:pStyle w:val="BodyText"/>
      </w:pPr>
      <w:r>
        <w:rPr>
          <w:b/>
          <w:bCs/>
        </w:rPr>
        <w:t xml:space="preserve">Request Body:</w:t>
      </w:r>
      <w:r>
        <w:t xml:space="preserve"> </w:t>
      </w:r>
      <w:r>
        <w:t xml:space="preserve">None.</w:t>
      </w:r>
    </w:p>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"Session terminated."</w:t>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401</w:t>
            </w:r>
          </w:p>
        </w:tc>
        <w:tc>
          <w:tcPr/>
          <w:p>
            <w:pPr>
              <w:pStyle w:val="Compact"/>
            </w:pPr>
            <w:r>
              <w:rPr>
                <w:rStyle w:val="VerbatimChar"/>
              </w:rPr>
              <w:t xml:space="preserve">UNAUTHORIZED</w:t>
            </w:r>
          </w:p>
        </w:tc>
        <w:tc>
          <w:tcPr/>
          <w:p>
            <w:pPr>
              <w:pStyle w:val="Compact"/>
            </w:pPr>
            <w:r>
              <w:t xml:space="preserve">No valid session cookie present.</w:t>
            </w:r>
          </w:p>
        </w:tc>
      </w:tr>
    </w:tbl>
    <w:p>
      <w:r>
        <w:pict>
          <v:rect style="width:0;height:1.5pt" o:hralign="center" o:hrstd="t" o:hr="t"/>
        </w:pict>
      </w:r>
    </w:p>
    <w:bookmarkEnd w:id="27"/>
    <w:bookmarkStart w:id="28" w:name="get-apiauthme"/>
    <w:p>
      <w:pPr>
        <w:pStyle w:val="Heading3"/>
      </w:pPr>
      <w:r>
        <w:t xml:space="preserve">GET /api/auth/me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/api/auth/me</w:t>
            </w:r>
          </w:p>
        </w:tc>
      </w:tr>
      <w:tr>
        <w:tc>
          <w:tcPr/>
          <w:p>
            <w:pPr>
              <w:pStyle w:val="Compact"/>
            </w:pPr>
            <w:r>
              <w:rPr>
                <w:b/>
                <w:bCs/>
              </w:rPr>
              <w:t xml:space="preserve">Auth Required</w:t>
            </w:r>
          </w:p>
        </w:tc>
        <w:tc>
          <w:tcPr/>
          <w:p>
            <w:pPr>
              <w:pStyle w:val="Compact"/>
            </w:pPr>
            <w:r>
              <w:t xml:space="preserve">Yes (active session cookie)</w:t>
            </w:r>
          </w:p>
        </w:tc>
      </w:tr>
      <w:tr>
        <w:tc>
          <w:tcPr/>
          <w:p>
            <w:pPr>
              <w:pStyle w:val="Compact"/>
            </w:pPr>
            <w:r>
              <w:rPr>
                <w:b/>
                <w:bCs/>
              </w:rPr>
              <w:t xml:space="preserve">Description</w:t>
            </w:r>
          </w:p>
        </w:tc>
        <w:tc>
          <w:tcPr/>
          <w:p>
            <w:pPr>
              <w:pStyle w:val="Compact"/>
            </w:pPr>
            <w:r>
              <w:t xml:space="preserve">Returns the current authenticated user's profile, assigned role, and module permissions. Used by the web panel on page load to initialise the permission context.</w:t>
            </w:r>
          </w:p>
        </w:tc>
      </w:tr>
    </w:tbl>
    <w:p>
      <w:pPr>
        <w:pStyle w:val="BodyText"/>
      </w:pPr>
      <w:r>
        <w:rPr>
          <w:b/>
          <w:bCs/>
        </w:rPr>
        <w:t xml:space="preserve">Request Body:</w:t>
      </w:r>
      <w:r>
        <w:t xml:space="preserve"> </w:t>
      </w:r>
      <w:r>
        <w:t xml:space="preserve">None.</w:t>
      </w:r>
    </w:p>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"3fa85f64-5717-4562-b3fc-2c963f66afa6"</w:t>
      </w:r>
      <w:r>
        <w:rPr>
          <w:rStyle w:val="FunctionTok"/>
        </w:rPr>
        <w:t xml:space="preserve">,</w:t>
      </w:r>
      <w:r>
        <w:br/>
      </w:r>
      <w:r>
        <w:rPr>
          <w:rStyle w:val="NormalTok"/>
        </w:rPr>
        <w:t xml:space="preserve">    </w:t>
      </w:r>
      <w:r>
        <w:rPr>
          <w:rStyle w:val="DataTypeTok"/>
        </w:rPr>
        <w:t xml:space="preserve">"full_name"</w:t>
      </w:r>
      <w:r>
        <w:rPr>
          <w:rStyle w:val="FunctionTok"/>
        </w:rPr>
        <w:t xml:space="preserve">:</w:t>
      </w:r>
      <w:r>
        <w:rPr>
          <w:rStyle w:val="NormalTok"/>
        </w:rPr>
        <w:t xml:space="preserve"> </w:t>
      </w:r>
      <w:r>
        <w:rPr>
          <w:rStyle w:val="StringTok"/>
        </w:rPr>
        <w:t xml:space="preserve">"Admin User"</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"admin@acme.co.ug"</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"b1c2d3e4-0000-0000-0000-111122223333"</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"aabbccdd-0000-0000-0000-ffeeddccbbaa"</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"role-uuid"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"Finance Manager"</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OtherTok"/>
        </w:rPr>
        <w:t xml:space="preserve">[</w:t>
      </w:r>
      <w:r>
        <w:rPr>
          <w:rStyle w:val="StringTok"/>
        </w:rPr>
        <w:t xml:space="preserve">"accounting.read"</w:t>
      </w:r>
      <w:r>
        <w:rPr>
          <w:rStyle w:val="OtherTok"/>
        </w:rPr>
        <w:t xml:space="preserve">,</w:t>
      </w:r>
      <w:r>
        <w:rPr>
          <w:rStyle w:val="NormalTok"/>
        </w:rPr>
        <w:t xml:space="preserve"> </w:t>
      </w:r>
      <w:r>
        <w:rPr>
          <w:rStyle w:val="StringTok"/>
        </w:rPr>
        <w:t xml:space="preserve">"accounting.post"</w:t>
      </w:r>
      <w:r>
        <w:rPr>
          <w:rStyle w:val="OtherTok"/>
        </w:rPr>
        <w:t xml:space="preserve">,</w:t>
      </w:r>
      <w:r>
        <w:rPr>
          <w:rStyle w:val="NormalTok"/>
        </w:rPr>
        <w:t xml:space="preserve"> </w:t>
      </w:r>
      <w:r>
        <w:rPr>
          <w:rStyle w:val="StringTok"/>
        </w:rPr>
        <w:t xml:space="preserve">"reports.read"</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"modules"</w:t>
      </w:r>
      <w:r>
        <w:rPr>
          <w:rStyle w:val="FunctionTok"/>
        </w:rPr>
        <w:t xml:space="preserve">:</w:t>
      </w:r>
      <w:r>
        <w:rPr>
          <w:rStyle w:val="NormalTok"/>
        </w:rPr>
        <w:t xml:space="preserve"> </w:t>
      </w:r>
      <w:r>
        <w:rPr>
          <w:rStyle w:val="OtherTok"/>
        </w:rPr>
        <w:t xml:space="preserve">[</w:t>
      </w:r>
      <w:r>
        <w:rPr>
          <w:rStyle w:val="StringTok"/>
        </w:rPr>
        <w:t xml:space="preserve">"accounting"</w:t>
      </w:r>
      <w:r>
        <w:rPr>
          <w:rStyle w:val="OtherTok"/>
        </w:rPr>
        <w:t xml:space="preserve">,</w:t>
      </w:r>
      <w:r>
        <w:rPr>
          <w:rStyle w:val="NormalTok"/>
        </w:rPr>
        <w:t xml:space="preserve"> </w:t>
      </w:r>
      <w:r>
        <w:rPr>
          <w:rStyle w:val="StringTok"/>
        </w:rPr>
        <w:t xml:space="preserve">"inventory"</w:t>
      </w:r>
      <w:r>
        <w:rPr>
          <w:rStyle w:val="OtherTok"/>
        </w:rPr>
        <w:t xml:space="preserve">,</w:t>
      </w:r>
      <w:r>
        <w:rPr>
          <w:rStyle w:val="NormalTok"/>
        </w:rPr>
        <w:t xml:space="preserve"> </w:t>
      </w:r>
      <w:r>
        <w:rPr>
          <w:rStyle w:val="StringTok"/>
        </w:rPr>
        <w:t xml:space="preserve">"sales"</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401</w:t>
            </w:r>
          </w:p>
        </w:tc>
        <w:tc>
          <w:tcPr/>
          <w:p>
            <w:pPr>
              <w:pStyle w:val="Compact"/>
            </w:pPr>
            <w:r>
              <w:rPr>
                <w:rStyle w:val="VerbatimChar"/>
              </w:rPr>
              <w:t xml:space="preserve">UNAUTHORIZED</w:t>
            </w:r>
          </w:p>
        </w:tc>
        <w:tc>
          <w:tcPr/>
          <w:p>
            <w:pPr>
              <w:pStyle w:val="Compact"/>
            </w:pPr>
            <w:r>
              <w:t xml:space="preserve">Session cookie is absent or expired.</w:t>
            </w:r>
          </w:p>
        </w:tc>
      </w:tr>
    </w:tbl>
    <w:p>
      <w:r>
        <w:pict>
          <v:rect style="width:0;height:1.5pt" o:hralign="center" o:hrstd="t" o:hr="t"/>
        </w:pict>
      </w:r>
    </w:p>
    <w:bookmarkEnd w:id="28"/>
    <w:bookmarkEnd w:id="29"/>
    <w:bookmarkStart w:id="33" w:name="jwt-authentication--mobile-api-v1"/>
    <w:p>
      <w:pPr>
        <w:pStyle w:val="Heading2"/>
      </w:pPr>
      <w:r>
        <w:t xml:space="preserve">JWT Authentication — Mobile API v1</w:t>
      </w:r>
    </w:p>
    <w:bookmarkStart w:id="30" w:name="post-apiv1authlogin"/>
    <w:p>
      <w:pPr>
        <w:pStyle w:val="Heading3"/>
      </w:pPr>
      <w:r>
        <w:t xml:space="preserve">POST /api/v1/auth/login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/api/v1/auth/login</w:t>
            </w:r>
          </w:p>
        </w:tc>
      </w:tr>
      <w:tr>
        <w:tc>
          <w:tcPr/>
          <w:p>
            <w:pPr>
              <w:pStyle w:val="Compact"/>
            </w:pPr>
            <w:r>
              <w:rPr>
                <w:b/>
                <w:bCs/>
              </w:rPr>
              <w:t xml:space="preserve">Auth Required</w:t>
            </w:r>
          </w:p>
        </w:tc>
        <w:tc>
          <w:tcPr/>
          <w:p>
            <w:pPr>
              <w:pStyle w:val="Compact"/>
            </w:pPr>
            <w:r>
              <w:t xml:space="preserve">No</w:t>
            </w:r>
          </w:p>
        </w:tc>
      </w:tr>
      <w:tr>
        <w:tc>
          <w:tcPr/>
          <w:p>
            <w:pPr>
              <w:pStyle w:val="Compact"/>
            </w:pPr>
            <w:r>
              <w:rPr>
                <w:b/>
                <w:bCs/>
              </w:rPr>
              <w:t xml:space="preserve">Description</w:t>
            </w:r>
          </w:p>
        </w:tc>
        <w:tc>
          <w:tcPr/>
          <w:p>
            <w:pPr>
              <w:pStyle w:val="Compact"/>
            </w:pPr>
            <w:r>
              <w:t xml:space="preserve">Authenticates a mobile user with email, password, and tenant code. Returns a short-lived JWT access token and a long-lived refresh token.</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"cashier@acme.co.ug"</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"S3cur3P@ssword"</w:t>
      </w:r>
      <w:r>
        <w:rPr>
          <w:rStyle w:val="FunctionTok"/>
        </w:rPr>
        <w:t xml:space="preserve">,</w:t>
      </w:r>
      <w:r>
        <w:br/>
      </w:r>
      <w:r>
        <w:rPr>
          <w:rStyle w:val="NormalTok"/>
        </w:rPr>
        <w:t xml:space="preserve">  </w:t>
      </w:r>
      <w:r>
        <w:rPr>
          <w:rStyle w:val="DataTypeTok"/>
        </w:rPr>
        <w:t xml:space="preserve">"tenant_code"</w:t>
      </w:r>
      <w:r>
        <w:rPr>
          <w:rStyle w:val="FunctionTok"/>
        </w:rPr>
        <w:t xml:space="preserve">:</w:t>
      </w:r>
      <w:r>
        <w:rPr>
          <w:rStyle w:val="NormalTok"/>
        </w:rPr>
        <w:t xml:space="preserve"> </w:t>
      </w:r>
      <w:r>
        <w:rPr>
          <w:rStyle w:val="StringTok"/>
        </w:rPr>
        <w:t xml:space="preserve">"ACME-UG"</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email</w:t>
            </w:r>
          </w:p>
        </w:tc>
        <w:tc>
          <w:tcPr/>
          <w:p>
            <w:pPr>
              <w:pStyle w:val="Compact"/>
            </w:pPr>
            <w:r>
              <w:t xml:space="preserve">string</w:t>
            </w:r>
          </w:p>
        </w:tc>
        <w:tc>
          <w:tcPr/>
          <w:p>
            <w:pPr>
              <w:pStyle w:val="Compact"/>
            </w:pPr>
            <w:r>
              <w:t xml:space="preserve">Yes</w:t>
            </w:r>
          </w:p>
        </w:tc>
        <w:tc>
          <w:tcPr/>
          <w:p>
            <w:pPr>
              <w:pStyle w:val="Compact"/>
            </w:pPr>
            <w:r>
              <w:t xml:space="preserve">Registered user email address.</w:t>
            </w:r>
          </w:p>
        </w:tc>
      </w:tr>
      <w:tr>
        <w:tc>
          <w:tcPr/>
          <w:p>
            <w:pPr>
              <w:pStyle w:val="Compact"/>
            </w:pPr>
            <w:r>
              <w:rPr>
                <w:rStyle w:val="VerbatimChar"/>
              </w:rPr>
              <w:t xml:space="preserve">password</w:t>
            </w:r>
          </w:p>
        </w:tc>
        <w:tc>
          <w:tcPr/>
          <w:p>
            <w:pPr>
              <w:pStyle w:val="Compact"/>
            </w:pPr>
            <w:r>
              <w:t xml:space="preserve">string</w:t>
            </w:r>
          </w:p>
        </w:tc>
        <w:tc>
          <w:tcPr/>
          <w:p>
            <w:pPr>
              <w:pStyle w:val="Compact"/>
            </w:pPr>
            <w:r>
              <w:t xml:space="preserve">Yes</w:t>
            </w:r>
          </w:p>
        </w:tc>
        <w:tc>
          <w:tcPr/>
          <w:p>
            <w:pPr>
              <w:pStyle w:val="Compact"/>
            </w:pPr>
            <w:r>
              <w:t xml:space="preserve">Plaintext password (transmitted over TLS only).</w:t>
            </w:r>
          </w:p>
        </w:tc>
      </w:tr>
      <w:tr>
        <w:tc>
          <w:tcPr/>
          <w:p>
            <w:pPr>
              <w:pStyle w:val="Compact"/>
            </w:pPr>
            <w:r>
              <w:rPr>
                <w:rStyle w:val="VerbatimChar"/>
              </w:rPr>
              <w:t xml:space="preserve">tenant_code</w:t>
            </w:r>
          </w:p>
        </w:tc>
        <w:tc>
          <w:tcPr/>
          <w:p>
            <w:pPr>
              <w:pStyle w:val="Compact"/>
            </w:pPr>
            <w:r>
              <w:t xml:space="preserve">string</w:t>
            </w:r>
          </w:p>
        </w:tc>
        <w:tc>
          <w:tcPr/>
          <w:p>
            <w:pPr>
              <w:pStyle w:val="Compact"/>
            </w:pPr>
            <w:r>
              <w:t xml:space="preserve">Yes</w:t>
            </w:r>
          </w:p>
        </w:tc>
        <w:tc>
          <w:tcPr/>
          <w:p>
            <w:pPr>
              <w:pStyle w:val="Compact"/>
            </w:pPr>
            <w:r>
              <w:t xml:space="preserve">Unique alphanumeric code identifying the tenant. Used to resolve</w:t>
            </w:r>
            <w:r>
              <w:t xml:space="preserve"> </w:t>
            </w:r>
            <w:r>
              <w:rPr>
                <w:rStyle w:val="VerbatimChar"/>
              </w:rPr>
              <w:t xml:space="preserve">tenant_id</w:t>
            </w:r>
            <w:r>
              <w:t xml:space="preserve"> </w:t>
            </w:r>
            <w:r>
              <w:t xml:space="preserve">server-side.</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"access_token"</w:t>
      </w:r>
      <w:r>
        <w:rPr>
          <w:rStyle w:val="FunctionTok"/>
        </w:rPr>
        <w:t xml:space="preserve">:</w:t>
      </w:r>
      <w:r>
        <w:rPr>
          <w:rStyle w:val="NormalTok"/>
        </w:rPr>
        <w:t xml:space="preserve"> </w:t>
      </w:r>
      <w:r>
        <w:rPr>
          <w:rStyle w:val="StringTok"/>
        </w:rPr>
        <w:t xml:space="preserve">"eyJhbGciOiJSUzI1NiIsInR5cCI6IkpXVCJ9..."</w:t>
      </w:r>
      <w:r>
        <w:rPr>
          <w:rStyle w:val="FunctionTok"/>
        </w:rPr>
        <w:t xml:space="preserve">,</w:t>
      </w:r>
      <w:r>
        <w:br/>
      </w:r>
      <w:r>
        <w:rPr>
          <w:rStyle w:val="NormalTok"/>
        </w:rPr>
        <w:t xml:space="preserve">    </w:t>
      </w:r>
      <w:r>
        <w:rPr>
          <w:rStyle w:val="DataTypeTok"/>
        </w:rPr>
        <w:t xml:space="preserve">"refresh_token"</w:t>
      </w:r>
      <w:r>
        <w:rPr>
          <w:rStyle w:val="FunctionTok"/>
        </w:rPr>
        <w:t xml:space="preserve">:</w:t>
      </w:r>
      <w:r>
        <w:rPr>
          <w:rStyle w:val="NormalTok"/>
        </w:rPr>
        <w:t xml:space="preserve"> </w:t>
      </w:r>
      <w:r>
        <w:rPr>
          <w:rStyle w:val="StringTok"/>
        </w:rPr>
        <w:t xml:space="preserve">"dGhpcyBpcyBhIHJlZnJlc2ggdG9rZW4..."</w:t>
      </w:r>
      <w:r>
        <w:rPr>
          <w:rStyle w:val="FunctionTok"/>
        </w:rPr>
        <w:t xml:space="preserve">,</w:t>
      </w:r>
      <w:r>
        <w:br/>
      </w:r>
      <w:r>
        <w:rPr>
          <w:rStyle w:val="NormalTok"/>
        </w:rPr>
        <w:t xml:space="preserve">    </w:t>
      </w:r>
      <w:r>
        <w:rPr>
          <w:rStyle w:val="DataTypeTok"/>
        </w:rPr>
        <w:t xml:space="preserve">"token_type"</w:t>
      </w:r>
      <w:r>
        <w:rPr>
          <w:rStyle w:val="FunctionTok"/>
        </w:rPr>
        <w:t xml:space="preserve">:</w:t>
      </w:r>
      <w:r>
        <w:rPr>
          <w:rStyle w:val="NormalTok"/>
        </w:rPr>
        <w:t xml:space="preserve"> </w:t>
      </w:r>
      <w:r>
        <w:rPr>
          <w:rStyle w:val="StringTok"/>
        </w:rPr>
        <w:t xml:space="preserve">"Bearer"</w:t>
      </w:r>
      <w:r>
        <w:rPr>
          <w:rStyle w:val="FunctionTok"/>
        </w:rPr>
        <w:t xml:space="preserve">,</w:t>
      </w:r>
      <w:r>
        <w:br/>
      </w:r>
      <w:r>
        <w:rPr>
          <w:rStyle w:val="NormalTok"/>
        </w:rPr>
        <w:t xml:space="preserve">    </w:t>
      </w:r>
      <w:r>
        <w:rPr>
          <w:rStyle w:val="DataTypeTok"/>
        </w:rPr>
        <w:t xml:space="preserve">"expires_in"</w:t>
      </w:r>
      <w:r>
        <w:rPr>
          <w:rStyle w:val="FunctionTok"/>
        </w:rPr>
        <w:t xml:space="preserve">:</w:t>
      </w:r>
      <w:r>
        <w:rPr>
          <w:rStyle w:val="NormalTok"/>
        </w:rPr>
        <w:t xml:space="preserve"> </w:t>
      </w:r>
      <w:r>
        <w:rPr>
          <w:rStyle w:val="DecValTok"/>
        </w:rPr>
        <w:t xml:space="preserve">3600</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"3fa85f64-5717-4562-b3fc-2c963f66afa6"</w:t>
      </w:r>
      <w:r>
        <w:rPr>
          <w:rStyle w:val="FunctionTok"/>
        </w:rPr>
        <w:t xml:space="preserve">,</w:t>
      </w:r>
      <w:r>
        <w:br/>
      </w:r>
      <w:r>
        <w:rPr>
          <w:rStyle w:val="NormalTok"/>
        </w:rPr>
        <w:t xml:space="preserve">      </w:t>
      </w:r>
      <w:r>
        <w:rPr>
          <w:rStyle w:val="DataTypeTok"/>
        </w:rPr>
        <w:t xml:space="preserve">"full_name"</w:t>
      </w:r>
      <w:r>
        <w:rPr>
          <w:rStyle w:val="FunctionTok"/>
        </w:rPr>
        <w:t xml:space="preserve">:</w:t>
      </w:r>
      <w:r>
        <w:rPr>
          <w:rStyle w:val="NormalTok"/>
        </w:rPr>
        <w:t xml:space="preserve"> </w:t>
      </w:r>
      <w:r>
        <w:rPr>
          <w:rStyle w:val="StringTok"/>
        </w:rPr>
        <w:t xml:space="preserve">"Cashier One"</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"aabbccdd-0000-0000-0000-ffeeddccbbaa"</w:t>
      </w:r>
      <w:r>
        <w:rPr>
          <w:rStyle w:val="FunctionTok"/>
        </w:rPr>
        <w:t xml:space="preserve">,</w:t>
      </w:r>
      <w:r>
        <w:br/>
      </w:r>
      <w:r>
        <w:rPr>
          <w:rStyle w:val="NormalTok"/>
        </w:rPr>
        <w:t xml:space="preserve">      </w:t>
      </w:r>
      <w:r>
        <w:rPr>
          <w:rStyle w:val="DataTypeTok"/>
        </w:rPr>
        <w:t xml:space="preserve">"modules"</w:t>
      </w:r>
      <w:r>
        <w:rPr>
          <w:rStyle w:val="FunctionTok"/>
        </w:rPr>
        <w:t xml:space="preserve">:</w:t>
      </w:r>
      <w:r>
        <w:rPr>
          <w:rStyle w:val="NormalTok"/>
        </w:rPr>
        <w:t xml:space="preserve"> </w:t>
      </w:r>
      <w:r>
        <w:rPr>
          <w:rStyle w:val="OtherTok"/>
        </w:rPr>
        <w:t xml:space="preserve">[</w:t>
      </w:r>
      <w:r>
        <w:rPr>
          <w:rStyle w:val="StringTok"/>
        </w:rPr>
        <w:t xml:space="preserve">"pos"</w:t>
      </w:r>
      <w:r>
        <w:rPr>
          <w:rStyle w:val="OtherTok"/>
        </w:rPr>
        <w:t xml:space="preserve">,</w:t>
      </w:r>
      <w:r>
        <w:rPr>
          <w:rStyle w:val="NormalTok"/>
        </w:rPr>
        <w:t xml:space="preserve"> </w:t>
      </w:r>
      <w:r>
        <w:rPr>
          <w:rStyle w:val="StringTok"/>
        </w:rPr>
        <w:t xml:space="preserve">"inventory"</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t xml:space="preserve">JWT access token claims:</w:t>
      </w:r>
    </w:p>
    <w:p>
      <w:pPr>
        <w:pStyle w:val="SourceCode"/>
      </w:pP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"b1c2d3e4-0000-0000-0000-111122223333"</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"3fa85f64-5717-4562-b3fc-2c963f66afa6"</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"aabbccdd-0000-0000-0000-ffeeddccbbaa"</w:t>
      </w:r>
      <w:r>
        <w:rPr>
          <w:rStyle w:val="FunctionTok"/>
        </w:rPr>
        <w:t xml:space="preserve">,</w:t>
      </w:r>
      <w:r>
        <w:br/>
      </w:r>
      <w:r>
        <w:rPr>
          <w:rStyle w:val="NormalTok"/>
        </w:rPr>
        <w:t xml:space="preserve">  </w:t>
      </w:r>
      <w:r>
        <w:rPr>
          <w:rStyle w:val="DataTypeTok"/>
        </w:rPr>
        <w:t xml:space="preserve">"role_id"</w:t>
      </w:r>
      <w:r>
        <w:rPr>
          <w:rStyle w:val="FunctionTok"/>
        </w:rPr>
        <w:t xml:space="preserve">:</w:t>
      </w:r>
      <w:r>
        <w:rPr>
          <w:rStyle w:val="NormalTok"/>
        </w:rPr>
        <w:t xml:space="preserve"> </w:t>
      </w:r>
      <w:r>
        <w:rPr>
          <w:rStyle w:val="StringTok"/>
        </w:rPr>
        <w:t xml:space="preserve">"role-uuid"</w:t>
      </w:r>
      <w:r>
        <w:rPr>
          <w:rStyle w:val="FunctionTok"/>
        </w:rPr>
        <w:t xml:space="preserve">,</w:t>
      </w:r>
      <w:r>
        <w:br/>
      </w:r>
      <w:r>
        <w:rPr>
          <w:rStyle w:val="NormalTok"/>
        </w:rPr>
        <w:t xml:space="preserve">  </w:t>
      </w:r>
      <w:r>
        <w:rPr>
          <w:rStyle w:val="DataTypeTok"/>
        </w:rPr>
        <w:t xml:space="preserve">"modules"</w:t>
      </w:r>
      <w:r>
        <w:rPr>
          <w:rStyle w:val="FunctionTok"/>
        </w:rPr>
        <w:t xml:space="preserve">:</w:t>
      </w:r>
      <w:r>
        <w:rPr>
          <w:rStyle w:val="NormalTok"/>
        </w:rPr>
        <w:t xml:space="preserve"> </w:t>
      </w:r>
      <w:r>
        <w:rPr>
          <w:rStyle w:val="OtherTok"/>
        </w:rPr>
        <w:t xml:space="preserve">[</w:t>
      </w:r>
      <w:r>
        <w:rPr>
          <w:rStyle w:val="StringTok"/>
        </w:rPr>
        <w:t xml:space="preserve">"pos"</w:t>
      </w:r>
      <w:r>
        <w:rPr>
          <w:rStyle w:val="OtherTok"/>
        </w:rPr>
        <w:t xml:space="preserve">,</w:t>
      </w:r>
      <w:r>
        <w:rPr>
          <w:rStyle w:val="NormalTok"/>
        </w:rPr>
        <w:t xml:space="preserve"> </w:t>
      </w:r>
      <w:r>
        <w:rPr>
          <w:rStyle w:val="StringTok"/>
        </w:rPr>
        <w:t xml:space="preserve">"inventory"</w:t>
      </w:r>
      <w:r>
        <w:rPr>
          <w:rStyle w:val="OtherTok"/>
        </w:rPr>
        <w:t xml:space="preserve">]</w:t>
      </w:r>
      <w:r>
        <w:rPr>
          <w:rStyle w:val="FunctionTok"/>
        </w:rPr>
        <w:t xml:space="preserve">,</w:t>
      </w:r>
      <w:r>
        <w:br/>
      </w:r>
      <w:r>
        <w:rPr>
          <w:rStyle w:val="NormalTok"/>
        </w:rPr>
        <w:t xml:space="preserve">  </w:t>
      </w:r>
      <w:r>
        <w:rPr>
          <w:rStyle w:val="DataTypeTok"/>
        </w:rPr>
        <w:t xml:space="preserve">"exp"</w:t>
      </w:r>
      <w:r>
        <w:rPr>
          <w:rStyle w:val="FunctionTok"/>
        </w:rPr>
        <w:t xml:space="preserve">:</w:t>
      </w:r>
      <w:r>
        <w:rPr>
          <w:rStyle w:val="NormalTok"/>
        </w:rPr>
        <w:t xml:space="preserve"> </w:t>
      </w:r>
      <w:r>
        <w:rPr>
          <w:rStyle w:val="DecValTok"/>
        </w:rPr>
        <w:t xml:space="preserve">1775000000</w:t>
      </w:r>
      <w:r>
        <w:rPr>
          <w:rStyle w:val="FunctionTok"/>
        </w:rPr>
        <w:t xml:space="preserve">,</w:t>
      </w:r>
      <w:r>
        <w:br/>
      </w:r>
      <w:r>
        <w:rPr>
          <w:rStyle w:val="NormalTok"/>
        </w:rPr>
        <w:t xml:space="preserve">  </w:t>
      </w:r>
      <w:r>
        <w:rPr>
          <w:rStyle w:val="DataTypeTok"/>
        </w:rPr>
        <w:t xml:space="preserve">"iat"</w:t>
      </w:r>
      <w:r>
        <w:rPr>
          <w:rStyle w:val="FunctionTok"/>
        </w:rPr>
        <w:t xml:space="preserve">:</w:t>
      </w:r>
      <w:r>
        <w:rPr>
          <w:rStyle w:val="NormalTok"/>
        </w:rPr>
        <w:t xml:space="preserve"> </w:t>
      </w:r>
      <w:r>
        <w:rPr>
          <w:rStyle w:val="DecValTok"/>
        </w:rPr>
        <w:t xml:space="preserve">1774996400</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400</w:t>
            </w:r>
          </w:p>
        </w:tc>
        <w:tc>
          <w:tcPr/>
          <w:p>
            <w:pPr>
              <w:pStyle w:val="Compact"/>
            </w:pPr>
            <w:r>
              <w:rPr>
                <w:rStyle w:val="VerbatimChar"/>
              </w:rPr>
              <w:t xml:space="preserve">BAD_REQUEST</w:t>
            </w:r>
          </w:p>
        </w:tc>
        <w:tc>
          <w:tcPr/>
          <w:p>
            <w:pPr>
              <w:pStyle w:val="Compact"/>
            </w:pPr>
            <w:r>
              <w:t xml:space="preserve">Missing required field.</w:t>
            </w:r>
          </w:p>
        </w:tc>
      </w:tr>
      <w:tr>
        <w:tc>
          <w:tcPr/>
          <w:p>
            <w:pPr>
              <w:pStyle w:val="Compact"/>
            </w:pPr>
            <w:r>
              <w:t xml:space="preserve">401</w:t>
            </w:r>
          </w:p>
        </w:tc>
        <w:tc>
          <w:tcPr/>
          <w:p>
            <w:pPr>
              <w:pStyle w:val="Compact"/>
            </w:pPr>
            <w:r>
              <w:rPr>
                <w:rStyle w:val="VerbatimChar"/>
              </w:rPr>
              <w:t xml:space="preserve">UNAUTHORIZED</w:t>
            </w:r>
          </w:p>
        </w:tc>
        <w:tc>
          <w:tcPr/>
          <w:p>
            <w:pPr>
              <w:pStyle w:val="Compact"/>
            </w:pPr>
            <w:r>
              <w:t xml:space="preserve">Invalid credentials.</w:t>
            </w:r>
          </w:p>
        </w:tc>
      </w:tr>
      <w:tr>
        <w:tc>
          <w:tcPr/>
          <w:p>
            <w:pPr>
              <w:pStyle w:val="Compact"/>
            </w:pPr>
            <w:r>
              <w:t xml:space="preserve">404</w:t>
            </w:r>
          </w:p>
        </w:tc>
        <w:tc>
          <w:tcPr/>
          <w:p>
            <w:pPr>
              <w:pStyle w:val="Compact"/>
            </w:pPr>
            <w:r>
              <w:rPr>
                <w:rStyle w:val="VerbatimChar"/>
              </w:rPr>
              <w:t xml:space="preserve">NOT_FOUND</w:t>
            </w:r>
          </w:p>
        </w:tc>
        <w:tc>
          <w:tcPr/>
          <w:p>
            <w:pPr>
              <w:pStyle w:val="Compact"/>
            </w:pPr>
            <w:r>
              <w:rPr>
                <w:rStyle w:val="VerbatimChar"/>
              </w:rPr>
              <w:t xml:space="preserve">tenant_code</w:t>
            </w:r>
            <w:r>
              <w:t xml:space="preserve"> </w:t>
            </w:r>
            <w:r>
              <w:t xml:space="preserve">does not resolve to an active tenant.</w:t>
            </w:r>
          </w:p>
        </w:tc>
      </w:tr>
      <w:tr>
        <w:tc>
          <w:tcPr/>
          <w:p>
            <w:pPr>
              <w:pStyle w:val="Compact"/>
            </w:pPr>
            <w:r>
              <w:t xml:space="preserve">403</w:t>
            </w:r>
          </w:p>
        </w:tc>
        <w:tc>
          <w:tcPr/>
          <w:p>
            <w:pPr>
              <w:pStyle w:val="Compact"/>
            </w:pPr>
            <w:r>
              <w:rPr>
                <w:rStyle w:val="VerbatimChar"/>
              </w:rPr>
              <w:t xml:space="preserve">FORBIDDEN</w:t>
            </w:r>
          </w:p>
        </w:tc>
        <w:tc>
          <w:tcPr/>
          <w:p>
            <w:pPr>
              <w:pStyle w:val="Compact"/>
            </w:pPr>
            <w:r>
              <w:t xml:space="preserve">Tenant is suspended.</w:t>
            </w:r>
          </w:p>
        </w:tc>
      </w:tr>
      <w:tr>
        <w:tc>
          <w:tcPr/>
          <w:p>
            <w:pPr>
              <w:pStyle w:val="Compact"/>
            </w:pPr>
            <w:r>
              <w:t xml:space="preserve">429</w:t>
            </w:r>
          </w:p>
        </w:tc>
        <w:tc>
          <w:tcPr/>
          <w:p>
            <w:pPr>
              <w:pStyle w:val="Compact"/>
            </w:pPr>
            <w:r>
              <w:rPr>
                <w:rStyle w:val="VerbatimChar"/>
              </w:rPr>
              <w:t xml:space="preserve">RATE_LIMIT_EXCEEDED</w:t>
            </w:r>
          </w:p>
        </w:tc>
        <w:tc>
          <w:tcPr/>
          <w:p>
            <w:pPr>
              <w:pStyle w:val="Compact"/>
            </w:pPr>
            <w:r>
              <w:t xml:space="preserve">More than 10 failed login attempts within 15 minutes.</w:t>
            </w:r>
          </w:p>
        </w:tc>
      </w:tr>
    </w:tbl>
    <w:p>
      <w:r>
        <w:pict>
          <v:rect style="width:0;height:1.5pt" o:hralign="center" o:hrstd="t" o:hr="t"/>
        </w:pict>
      </w:r>
    </w:p>
    <w:bookmarkEnd w:id="30"/>
    <w:bookmarkStart w:id="31" w:name="post-apiv1authrefresh"/>
    <w:p>
      <w:pPr>
        <w:pStyle w:val="Heading3"/>
      </w:pPr>
      <w:r>
        <w:t xml:space="preserve">POST /api/v1/auth/refresh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/api/v1/auth/refresh</w:t>
            </w:r>
          </w:p>
        </w:tc>
      </w:tr>
      <w:tr>
        <w:tc>
          <w:tcPr/>
          <w:p>
            <w:pPr>
              <w:pStyle w:val="Compact"/>
            </w:pPr>
            <w:r>
              <w:rPr>
                <w:b/>
                <w:bCs/>
              </w:rPr>
              <w:t xml:space="preserve">Auth Required</w:t>
            </w:r>
          </w:p>
        </w:tc>
        <w:tc>
          <w:tcPr/>
          <w:p>
            <w:pPr>
              <w:pStyle w:val="Compact"/>
            </w:pPr>
            <w:r>
              <w:t xml:space="preserve">No (refresh token is the credential)</w:t>
            </w:r>
          </w:p>
        </w:tc>
      </w:tr>
      <w:tr>
        <w:tc>
          <w:tcPr/>
          <w:p>
            <w:pPr>
              <w:pStyle w:val="Compact"/>
            </w:pPr>
            <w:r>
              <w:rPr>
                <w:b/>
                <w:bCs/>
              </w:rPr>
              <w:t xml:space="preserve">Description</w:t>
            </w:r>
          </w:p>
        </w:tc>
        <w:tc>
          <w:tcPr/>
          <w:p>
            <w:pPr>
              <w:pStyle w:val="Compact"/>
            </w:pPr>
            <w:r>
              <w:t xml:space="preserve">Exchanges a valid refresh token for a new access token and a new refresh token. The submitted refresh token is immediately invalidated (rotation). Reuse of an invalidated refresh token triggers revocation of the entire token family and forces re-authentication.</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"refresh_token"</w:t>
      </w:r>
      <w:r>
        <w:rPr>
          <w:rStyle w:val="FunctionTok"/>
        </w:rPr>
        <w:t xml:space="preserve">:</w:t>
      </w:r>
      <w:r>
        <w:rPr>
          <w:rStyle w:val="NormalTok"/>
        </w:rPr>
        <w:t xml:space="preserve"> </w:t>
      </w:r>
      <w:r>
        <w:rPr>
          <w:rStyle w:val="StringTok"/>
        </w:rPr>
        <w:t xml:space="preserve">"dGhpcyBpcyBhIHJlZnJlc2ggdG9rZW4..."</w:t>
      </w:r>
      <w:r>
        <w:br/>
      </w:r>
      <w:r>
        <w:rPr>
          <w:rStyle w:val="FunctionTok"/>
        </w:rPr>
        <w:t xml:space="preserve">}</w:t>
      </w:r>
    </w:p>
    <w:p>
      <w:pPr>
        <w:pStyle w:val="FirstParagraph"/>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"access_token"</w:t>
      </w:r>
      <w:r>
        <w:rPr>
          <w:rStyle w:val="FunctionTok"/>
        </w:rPr>
        <w:t xml:space="preserve">:</w:t>
      </w:r>
      <w:r>
        <w:rPr>
          <w:rStyle w:val="NormalTok"/>
        </w:rPr>
        <w:t xml:space="preserve"> </w:t>
      </w:r>
      <w:r>
        <w:rPr>
          <w:rStyle w:val="StringTok"/>
        </w:rPr>
        <w:t xml:space="preserve">"eyJhbGciOiJSUzI1NiIsInR5cCI6IkpXVCJ9..."</w:t>
      </w:r>
      <w:r>
        <w:rPr>
          <w:rStyle w:val="FunctionTok"/>
        </w:rPr>
        <w:t xml:space="preserve">,</w:t>
      </w:r>
      <w:r>
        <w:br/>
      </w:r>
      <w:r>
        <w:rPr>
          <w:rStyle w:val="NormalTok"/>
        </w:rPr>
        <w:t xml:space="preserve">    </w:t>
      </w:r>
      <w:r>
        <w:rPr>
          <w:rStyle w:val="DataTypeTok"/>
        </w:rPr>
        <w:t xml:space="preserve">"refresh_token"</w:t>
      </w:r>
      <w:r>
        <w:rPr>
          <w:rStyle w:val="FunctionTok"/>
        </w:rPr>
        <w:t xml:space="preserve">:</w:t>
      </w:r>
      <w:r>
        <w:rPr>
          <w:rStyle w:val="NormalTok"/>
        </w:rPr>
        <w:t xml:space="preserve"> </w:t>
      </w:r>
      <w:r>
        <w:rPr>
          <w:rStyle w:val="StringTok"/>
        </w:rPr>
        <w:t xml:space="preserve">"bmV3UmVmcmVzaFRva2Vu..."</w:t>
      </w:r>
      <w:r>
        <w:rPr>
          <w:rStyle w:val="FunctionTok"/>
        </w:rPr>
        <w:t xml:space="preserve">,</w:t>
      </w:r>
      <w:r>
        <w:br/>
      </w:r>
      <w:r>
        <w:rPr>
          <w:rStyle w:val="NormalTok"/>
        </w:rPr>
        <w:t xml:space="preserve">    </w:t>
      </w:r>
      <w:r>
        <w:rPr>
          <w:rStyle w:val="DataTypeTok"/>
        </w:rPr>
        <w:t xml:space="preserve">"token_type"</w:t>
      </w:r>
      <w:r>
        <w:rPr>
          <w:rStyle w:val="FunctionTok"/>
        </w:rPr>
        <w:t xml:space="preserve">:</w:t>
      </w:r>
      <w:r>
        <w:rPr>
          <w:rStyle w:val="NormalTok"/>
        </w:rPr>
        <w:t xml:space="preserve"> </w:t>
      </w:r>
      <w:r>
        <w:rPr>
          <w:rStyle w:val="StringTok"/>
        </w:rPr>
        <w:t xml:space="preserve">"Bearer"</w:t>
      </w:r>
      <w:r>
        <w:rPr>
          <w:rStyle w:val="FunctionTok"/>
        </w:rPr>
        <w:t xml:space="preserve">,</w:t>
      </w:r>
      <w:r>
        <w:br/>
      </w:r>
      <w:r>
        <w:rPr>
          <w:rStyle w:val="NormalTok"/>
        </w:rPr>
        <w:t xml:space="preserve">    </w:t>
      </w:r>
      <w:r>
        <w:rPr>
          <w:rStyle w:val="DataTypeTok"/>
        </w:rPr>
        <w:t xml:space="preserve">"expires_in"</w:t>
      </w:r>
      <w:r>
        <w:rPr>
          <w:rStyle w:val="FunctionTok"/>
        </w:rPr>
        <w:t xml:space="preserve">:</w:t>
      </w:r>
      <w:r>
        <w:rPr>
          <w:rStyle w:val="NormalTok"/>
        </w:rPr>
        <w:t xml:space="preserve"> </w:t>
      </w:r>
      <w:r>
        <w:rPr>
          <w:rStyle w:val="DecValTok"/>
        </w:rPr>
        <w:t xml:space="preserve">3600</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400</w:t>
            </w:r>
          </w:p>
        </w:tc>
        <w:tc>
          <w:tcPr/>
          <w:p>
            <w:pPr>
              <w:pStyle w:val="Compact"/>
            </w:pPr>
            <w:r>
              <w:rPr>
                <w:rStyle w:val="VerbatimChar"/>
              </w:rPr>
              <w:t xml:space="preserve">BAD_REQUEST</w:t>
            </w:r>
          </w:p>
        </w:tc>
        <w:tc>
          <w:tcPr/>
          <w:p>
            <w:pPr>
              <w:pStyle w:val="Compact"/>
            </w:pPr>
            <w:r>
              <w:rPr>
                <w:rStyle w:val="VerbatimChar"/>
              </w:rPr>
              <w:t xml:space="preserve">refresh_token</w:t>
            </w:r>
            <w:r>
              <w:t xml:space="preserve"> </w:t>
            </w:r>
            <w:r>
              <w:t xml:space="preserve">field missing.</w:t>
            </w:r>
          </w:p>
        </w:tc>
      </w:tr>
      <w:tr>
        <w:tc>
          <w:tcPr/>
          <w:p>
            <w:pPr>
              <w:pStyle w:val="Compact"/>
            </w:pPr>
            <w:r>
              <w:t xml:space="preserve">401</w:t>
            </w:r>
          </w:p>
        </w:tc>
        <w:tc>
          <w:tcPr/>
          <w:p>
            <w:pPr>
              <w:pStyle w:val="Compact"/>
            </w:pPr>
            <w:r>
              <w:rPr>
                <w:rStyle w:val="VerbatimChar"/>
              </w:rPr>
              <w:t xml:space="preserve">UNAUTHORIZED</w:t>
            </w:r>
          </w:p>
        </w:tc>
        <w:tc>
          <w:tcPr/>
          <w:p>
            <w:pPr>
              <w:pStyle w:val="Compact"/>
            </w:pPr>
            <w:r>
              <w:t xml:space="preserve">Refresh token is expired, revoked, or was already used (reuse attack detected).</w:t>
            </w:r>
          </w:p>
        </w:tc>
      </w:tr>
    </w:tbl>
    <w:p>
      <w:r>
        <w:pict>
          <v:rect style="width:0;height:1.5pt" o:hralign="center" o:hrstd="t" o:hr="t"/>
        </w:pict>
      </w:r>
    </w:p>
    <w:bookmarkEnd w:id="31"/>
    <w:bookmarkStart w:id="32" w:name="post-apiv1authlogout"/>
    <w:p>
      <w:pPr>
        <w:pStyle w:val="Heading3"/>
      </w:pPr>
      <w:r>
        <w:t xml:space="preserve">POST /api/v1/auth/logout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/api/v1/auth/logout</w:t>
            </w:r>
          </w:p>
        </w:tc>
      </w:tr>
      <w:tr>
        <w:tc>
          <w:tcPr/>
          <w:p>
            <w:pPr>
              <w:pStyle w:val="Compact"/>
            </w:pPr>
            <w:r>
              <w:rPr>
                <w:b/>
                <w:bCs/>
              </w:rPr>
              <w:t xml:space="preserve">Auth Required</w:t>
            </w:r>
          </w:p>
        </w:tc>
        <w:tc>
          <w:tcPr/>
          <w:p>
            <w:pPr>
              <w:pStyle w:val="Compact"/>
            </w:pPr>
            <w:r>
              <w:t xml:space="preserve">Yes (</w:t>
            </w:r>
            <w:r>
              <w:rPr>
                <w:rStyle w:val="VerbatimChar"/>
              </w:rPr>
              <w:t xml:space="preserve">Authorization: Bearer &lt;access_token&gt;</w:t>
            </w:r>
            <w:r>
              <w:t xml:space="preserve">)</w:t>
            </w:r>
          </w:p>
        </w:tc>
      </w:tr>
      <w:tr>
        <w:tc>
          <w:tcPr/>
          <w:p>
            <w:pPr>
              <w:pStyle w:val="Compact"/>
            </w:pPr>
            <w:r>
              <w:rPr>
                <w:b/>
                <w:bCs/>
              </w:rPr>
              <w:t xml:space="preserve">Description</w:t>
            </w:r>
          </w:p>
        </w:tc>
        <w:tc>
          <w:tcPr/>
          <w:p>
            <w:pPr>
              <w:pStyle w:val="Compact"/>
            </w:pPr>
            <w:r>
              <w:t xml:space="preserve">Revokes the user's current refresh token server-side. The client must discard both the access token and the refresh token.</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"refresh_token"</w:t>
      </w:r>
      <w:r>
        <w:rPr>
          <w:rStyle w:val="FunctionTok"/>
        </w:rPr>
        <w:t xml:space="preserve">:</w:t>
      </w:r>
      <w:r>
        <w:rPr>
          <w:rStyle w:val="NormalTok"/>
        </w:rPr>
        <w:t xml:space="preserve"> </w:t>
      </w:r>
      <w:r>
        <w:rPr>
          <w:rStyle w:val="StringTok"/>
        </w:rPr>
        <w:t xml:space="preserve">"dGhpcyBpcyBhIHJlZnJlc2ggdG9rZW4..."</w:t>
      </w:r>
      <w:r>
        <w:br/>
      </w:r>
      <w:r>
        <w:rPr>
          <w:rStyle w:val="FunctionTok"/>
        </w:rPr>
        <w:t xml:space="preserve">}</w:t>
      </w:r>
    </w:p>
    <w:p>
      <w:pPr>
        <w:pStyle w:val="FirstParagraph"/>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"Token revoked."</w:t>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401</w:t>
            </w:r>
          </w:p>
        </w:tc>
        <w:tc>
          <w:tcPr/>
          <w:p>
            <w:pPr>
              <w:pStyle w:val="Compact"/>
            </w:pPr>
            <w:r>
              <w:rPr>
                <w:rStyle w:val="VerbatimChar"/>
              </w:rPr>
              <w:t xml:space="preserve">UNAUTHORIZED</w:t>
            </w:r>
          </w:p>
        </w:tc>
        <w:tc>
          <w:tcPr/>
          <w:p>
            <w:pPr>
              <w:pStyle w:val="Compact"/>
            </w:pPr>
            <w:r>
              <w:t xml:space="preserve">Access token is absent or expired.</w:t>
            </w:r>
          </w:p>
        </w:tc>
      </w:tr>
      <w:tr>
        <w:tc>
          <w:tcPr/>
          <w:p>
            <w:pPr>
              <w:pStyle w:val="Compact"/>
            </w:pPr>
            <w:r>
              <w:t xml:space="preserve">400</w:t>
            </w:r>
          </w:p>
        </w:tc>
        <w:tc>
          <w:tcPr/>
          <w:p>
            <w:pPr>
              <w:pStyle w:val="Compact"/>
            </w:pPr>
            <w:r>
              <w:rPr>
                <w:rStyle w:val="VerbatimChar"/>
              </w:rPr>
              <w:t xml:space="preserve">BAD_REQUEST</w:t>
            </w:r>
          </w:p>
        </w:tc>
        <w:tc>
          <w:tcPr/>
          <w:p>
            <w:pPr>
              <w:pStyle w:val="Compact"/>
            </w:pPr>
            <w:r>
              <w:rPr>
                <w:rStyle w:val="VerbatimChar"/>
              </w:rPr>
              <w:t xml:space="preserve">refresh_token</w:t>
            </w:r>
            <w:r>
              <w:t xml:space="preserve"> </w:t>
            </w:r>
            <w:r>
              <w:t xml:space="preserve">field missing.</w:t>
            </w:r>
          </w:p>
        </w:tc>
      </w:tr>
    </w:tbl>
    <w:bookmarkEnd w:id="32"/>
    <w:bookmarkEnd w:id="33"/>
    <w:bookmarkEnd w:id="34"/>
    <w:bookmarkStart w:id="53" w:name="accounting-module-endpoints"/>
    <w:p>
      <w:pPr>
        <w:pStyle w:val="Heading1"/>
      </w:pPr>
      <w:r>
        <w:t xml:space="preserve">Accounting Module Endpoints</w:t>
      </w:r>
    </w:p>
    <w:p>
      <w:pPr>
        <w:pStyle w:val="FirstParagraph"/>
      </w:pPr>
      <w:r>
        <w:t xml:space="preserve">All endpoints in this section require</w:t>
      </w:r>
      <w:r>
        <w:t xml:space="preserve"> </w:t>
      </w:r>
      <w:r>
        <w:rPr>
          <w:rStyle w:val="VerbatimChar"/>
        </w:rPr>
        <w:t xml:space="preserve">Authorization: Bearer &lt;token&gt;</w:t>
      </w:r>
      <w:r>
        <w:t xml:space="preserve"> </w:t>
      </w:r>
      <w:r>
        <w:t xml:space="preserve">and the</w:t>
      </w:r>
      <w:r>
        <w:t xml:space="preserve"> </w:t>
      </w:r>
      <w:r>
        <w:rPr>
          <w:rStyle w:val="VerbatimChar"/>
        </w:rPr>
        <w:t xml:space="preserve">accounting</w:t>
      </w:r>
      <w:r>
        <w:t xml:space="preserve"> </w:t>
      </w:r>
      <w:r>
        <w:t xml:space="preserve">module claim in the JWT. The</w:t>
      </w:r>
      <w:r>
        <w:t xml:space="preserve"> </w:t>
      </w:r>
      <w:r>
        <w:rPr>
          <w:rStyle w:val="VerbatimChar"/>
        </w:rPr>
        <w:t xml:space="preserve">tenant_id</w:t>
      </w:r>
      <w:r>
        <w:t xml:space="preserve"> </w:t>
      </w:r>
      <w:r>
        <w:t xml:space="preserve">is resolved exclusively from the token — it is never accepted as a request parameter.</w:t>
      </w:r>
    </w:p>
    <w:p>
      <w:r>
        <w:pict>
          <v:rect style="width:0;height:1.5pt" o:hralign="center" o:hrstd="t" o:hr="t"/>
        </w:pict>
      </w:r>
    </w:p>
    <w:bookmarkStart w:id="35" w:name="get-apiv1accountingaccounts"/>
    <w:p>
      <w:pPr>
        <w:pStyle w:val="Heading2"/>
      </w:pPr>
      <w:r>
        <w:t xml:space="preserve">GET /api/v1/accounting/accounts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/api/v1/accounting/accounts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accounting.read</w:t>
            </w:r>
            <w:r>
              <w:t xml:space="preserve"> </w:t>
            </w:r>
            <w:r>
              <w:t xml:space="preserve">permission</w:t>
            </w:r>
          </w:p>
        </w:tc>
      </w:tr>
      <w:tr>
        <w:tc>
          <w:tcPr/>
          <w:p>
            <w:pPr>
              <w:pStyle w:val="Compact"/>
            </w:pPr>
            <w:r>
              <w:rPr>
                <w:b/>
                <w:bCs/>
              </w:rPr>
              <w:t xml:space="preserve">Description</w:t>
            </w:r>
          </w:p>
        </w:tc>
        <w:tc>
          <w:tcPr/>
          <w:p>
            <w:pPr>
              <w:pStyle w:val="Compact"/>
            </w:pPr>
            <w:r>
              <w:t xml:space="preserve">Returns the full Chart of Accounts for the authenticated tenant, filtered to the requesting branch where applicable.</w:t>
            </w:r>
          </w:p>
        </w:tc>
      </w:tr>
    </w:tbl>
    <w:p>
      <w:pPr>
        <w:pStyle w:val="BodyText"/>
      </w:pPr>
      <w:r>
        <w:rPr>
          <w:b/>
          <w:bCs/>
        </w:rPr>
        <w:t xml:space="preserve">Query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type</w:t>
            </w:r>
          </w:p>
        </w:tc>
        <w:tc>
          <w:tcPr/>
          <w:p>
            <w:pPr>
              <w:pStyle w:val="Compact"/>
            </w:pPr>
            <w:r>
              <w:t xml:space="preserve">string</w:t>
            </w:r>
          </w:p>
        </w:tc>
        <w:tc>
          <w:tcPr/>
          <w:p>
            <w:pPr>
              <w:pStyle w:val="Compact"/>
            </w:pPr>
            <w:r>
              <w:t xml:space="preserve">No</w:t>
            </w:r>
          </w:p>
        </w:tc>
        <w:tc>
          <w:tcPr/>
          <w:p>
            <w:pPr>
              <w:pStyle w:val="Compact"/>
            </w:pPr>
            <w:r>
              <w:t xml:space="preserve">Filter by account type:</w:t>
            </w:r>
            <w:r>
              <w:t xml:space="preserve"> </w:t>
            </w:r>
            <w:r>
              <w:rPr>
                <w:rStyle w:val="VerbatimChar"/>
              </w:rPr>
              <w:t xml:space="preserve">asset</w:t>
            </w:r>
            <w:r>
              <w:t xml:space="preserve">,</w:t>
            </w:r>
            <w:r>
              <w:t xml:space="preserve"> </w:t>
            </w:r>
            <w:r>
              <w:rPr>
                <w:rStyle w:val="VerbatimChar"/>
              </w:rPr>
              <w:t xml:space="preserve">liability</w:t>
            </w:r>
            <w:r>
              <w:t xml:space="preserve">,</w:t>
            </w:r>
            <w:r>
              <w:t xml:space="preserve"> </w:t>
            </w:r>
            <w:r>
              <w:rPr>
                <w:rStyle w:val="VerbatimChar"/>
              </w:rPr>
              <w:t xml:space="preserve">equity</w:t>
            </w:r>
            <w:r>
              <w:t xml:space="preserve">,</w:t>
            </w:r>
            <w:r>
              <w:t xml:space="preserve"> </w:t>
            </w:r>
            <w:r>
              <w:rPr>
                <w:rStyle w:val="VerbatimChar"/>
              </w:rPr>
              <w:t xml:space="preserve">revenue</w:t>
            </w:r>
            <w:r>
              <w:t xml:space="preserve">,</w:t>
            </w:r>
            <w:r>
              <w:t xml:space="preserve"> </w:t>
            </w:r>
            <w:r>
              <w:rPr>
                <w:rStyle w:val="VerbatimChar"/>
              </w:rPr>
              <w:t xml:space="preserve">expense</w:t>
            </w:r>
            <w:r>
              <w:t xml:space="preserve">.</w:t>
            </w:r>
          </w:p>
        </w:tc>
      </w:tr>
      <w:tr>
        <w:tc>
          <w:tcPr/>
          <w:p>
            <w:pPr>
              <w:pStyle w:val="Compact"/>
            </w:pPr>
            <w:r>
              <w:rPr>
                <w:rStyle w:val="VerbatimChar"/>
              </w:rPr>
              <w:t xml:space="preserve">search</w:t>
            </w:r>
          </w:p>
        </w:tc>
        <w:tc>
          <w:tcPr/>
          <w:p>
            <w:pPr>
              <w:pStyle w:val="Compact"/>
            </w:pPr>
            <w:r>
              <w:t xml:space="preserve">string</w:t>
            </w:r>
          </w:p>
        </w:tc>
        <w:tc>
          <w:tcPr/>
          <w:p>
            <w:pPr>
              <w:pStyle w:val="Compact"/>
            </w:pPr>
            <w:r>
              <w:t xml:space="preserve">No</w:t>
            </w:r>
          </w:p>
        </w:tc>
        <w:tc>
          <w:tcPr/>
          <w:p>
            <w:pPr>
              <w:pStyle w:val="Compact"/>
            </w:pPr>
            <w:r>
              <w:t xml:space="preserve">Partial match on account name or account code.</w:t>
            </w:r>
          </w:p>
        </w:tc>
      </w:tr>
      <w:tr>
        <w:tc>
          <w:tcPr/>
          <w:p>
            <w:pPr>
              <w:pStyle w:val="Compact"/>
            </w:pPr>
            <w:r>
              <w:rPr>
                <w:rStyle w:val="VerbatimChar"/>
              </w:rPr>
              <w:t xml:space="preserve">page</w:t>
            </w:r>
          </w:p>
        </w:tc>
        <w:tc>
          <w:tcPr/>
          <w:p>
            <w:pPr>
              <w:pStyle w:val="Compact"/>
            </w:pPr>
            <w:r>
              <w:t xml:space="preserve">integer</w:t>
            </w:r>
          </w:p>
        </w:tc>
        <w:tc>
          <w:tcPr/>
          <w:p>
            <w:pPr>
              <w:pStyle w:val="Compact"/>
            </w:pPr>
            <w:r>
              <w:t xml:space="preserve">No</w:t>
            </w:r>
          </w:p>
        </w:tc>
        <w:tc>
          <w:tcPr/>
          <w:p>
            <w:pPr>
              <w:pStyle w:val="Compact"/>
            </w:pPr>
            <w:r>
              <w:t xml:space="preserve">Page number (default: 1).</w:t>
            </w:r>
          </w:p>
        </w:tc>
      </w:tr>
      <w:tr>
        <w:tc>
          <w:tcPr/>
          <w:p>
            <w:pPr>
              <w:pStyle w:val="Compact"/>
            </w:pPr>
            <w:r>
              <w:rPr>
                <w:rStyle w:val="VerbatimChar"/>
              </w:rPr>
              <w:t xml:space="preserve">per_page</w:t>
            </w:r>
          </w:p>
        </w:tc>
        <w:tc>
          <w:tcPr/>
          <w:p>
            <w:pPr>
              <w:pStyle w:val="Compact"/>
            </w:pPr>
            <w:r>
              <w:t xml:space="preserve">integer</w:t>
            </w:r>
          </w:p>
        </w:tc>
        <w:tc>
          <w:tcPr/>
          <w:p>
            <w:pPr>
              <w:pStyle w:val="Compact"/>
            </w:pPr>
            <w:r>
              <w:t xml:space="preserve">No</w:t>
            </w:r>
          </w:p>
        </w:tc>
        <w:tc>
          <w:tcPr/>
          <w:p>
            <w:pPr>
              <w:pStyle w:val="Compact"/>
            </w:pPr>
            <w:r>
              <w:t xml:space="preserve">Results per page (default: 25, max: 100).</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"acc-uuid-001"</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"1001"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"Cash at Bank — Stanbic"</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"asset"</w:t>
      </w:r>
      <w:r>
        <w:rPr>
          <w:rStyle w:val="FunctionTok"/>
        </w:rPr>
        <w:t xml:space="preserve">,</w:t>
      </w:r>
      <w:r>
        <w:br/>
      </w:r>
      <w:r>
        <w:rPr>
          <w:rStyle w:val="NormalTok"/>
        </w:rPr>
        <w:t xml:space="preserve">        </w:t>
      </w:r>
      <w:r>
        <w:rPr>
          <w:rStyle w:val="DataTypeTok"/>
        </w:rPr>
        <w:t xml:space="preserve">"sub_type"</w:t>
      </w:r>
      <w:r>
        <w:rPr>
          <w:rStyle w:val="FunctionTok"/>
        </w:rPr>
        <w:t xml:space="preserve">:</w:t>
      </w:r>
      <w:r>
        <w:rPr>
          <w:rStyle w:val="NormalTok"/>
        </w:rPr>
        <w:t xml:space="preserve"> </w:t>
      </w:r>
      <w:r>
        <w:rPr>
          <w:rStyle w:val="StringTok"/>
        </w:rPr>
        <w:t xml:space="preserve">"current_asset"</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"UGX"</w:t>
      </w:r>
      <w:r>
        <w:rPr>
          <w:rStyle w:val="FunctionTok"/>
        </w:rPr>
        <w:t xml:space="preserve">,</w:t>
      </w:r>
      <w:r>
        <w:br/>
      </w:r>
      <w:r>
        <w:rPr>
          <w:rStyle w:val="NormalTok"/>
        </w:rPr>
        <w:t xml:space="preserve">        </w:t>
      </w:r>
      <w:r>
        <w:rPr>
          <w:rStyle w:val="DataTypeTok"/>
        </w:rPr>
        <w:t xml:space="preserve">"is_active"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"balance"</w:t>
      </w:r>
      <w:r>
        <w:rPr>
          <w:rStyle w:val="FunctionTok"/>
        </w:rPr>
        <w:t xml:space="preserve">:</w:t>
      </w:r>
      <w:r>
        <w:rPr>
          <w:rStyle w:val="NormalTok"/>
        </w:rPr>
        <w:t xml:space="preserve"> </w:t>
      </w:r>
      <w:r>
        <w:rPr>
          <w:rStyle w:val="FloatTok"/>
        </w:rPr>
        <w:t xml:space="preserve">15000000.00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"per_page"</w:t>
      </w:r>
      <w:r>
        <w:rPr>
          <w:rStyle w:val="FunctionTok"/>
        </w:rPr>
        <w:t xml:space="preserve">:</w:t>
      </w:r>
      <w:r>
        <w:rPr>
          <w:rStyle w:val="NormalTok"/>
        </w:rPr>
        <w:t xml:space="preserve"> </w:t>
      </w:r>
      <w:r>
        <w:rPr>
          <w:rStyle w:val="DecValTok"/>
        </w:rPr>
        <w:t xml:space="preserve">25</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84</w:t>
      </w:r>
      <w:r>
        <w:rPr>
          <w:rStyle w:val="FunctionTok"/>
        </w:rPr>
        <w:t xml:space="preserve">,</w:t>
      </w:r>
      <w:r>
        <w:rPr>
          <w:rStyle w:val="NormalTok"/>
        </w:rPr>
        <w:t xml:space="preserve"> </w:t>
      </w:r>
      <w:r>
        <w:rPr>
          <w:rStyle w:val="DataTypeTok"/>
        </w:rPr>
        <w:t xml:space="preserve">"total_pages"</w:t>
      </w:r>
      <w:r>
        <w:rPr>
          <w:rStyle w:val="FunctionTok"/>
        </w:rPr>
        <w:t xml:space="preserve">:</w:t>
      </w:r>
      <w:r>
        <w:rPr>
          <w:rStyle w:val="NormalTok"/>
        </w:rPr>
        <w:t xml:space="preserve"> </w:t>
      </w:r>
      <w:r>
        <w:rPr>
          <w:rStyle w:val="DecValTok"/>
        </w:rPr>
        <w:t xml:space="preserve">4</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401</w:t>
      </w:r>
      <w:r>
        <w:t xml:space="preserve"> </w:t>
      </w:r>
      <w:r>
        <w:rPr>
          <w:rStyle w:val="VerbatimChar"/>
        </w:rPr>
        <w:t xml:space="preserve">UNAUTHORIZED</w:t>
      </w:r>
      <w:r>
        <w:t xml:space="preserve">, 403</w:t>
      </w:r>
      <w:r>
        <w:t xml:space="preserve"> </w:t>
      </w:r>
      <w:r>
        <w:rPr>
          <w:rStyle w:val="VerbatimChar"/>
        </w:rPr>
        <w:t xml:space="preserve">FORBIDDEN</w:t>
      </w:r>
      <w:r>
        <w:t xml:space="preserve">.</w:t>
      </w:r>
    </w:p>
    <w:p>
      <w:r>
        <w:pict>
          <v:rect style="width:0;height:1.5pt" o:hralign="center" o:hrstd="t" o:hr="t"/>
        </w:pict>
      </w:r>
    </w:p>
    <w:bookmarkEnd w:id="35"/>
    <w:bookmarkStart w:id="36" w:name="post-apiv1accountingjournals"/>
    <w:p>
      <w:pPr>
        <w:pStyle w:val="Heading2"/>
      </w:pPr>
      <w:r>
        <w:t xml:space="preserve">POST /api/v1/accounting/journals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/api/v1/accounting/journals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accounting.post</w:t>
            </w:r>
            <w:r>
              <w:t xml:space="preserve"> </w:t>
            </w:r>
            <w:r>
              <w:t xml:space="preserve">permission</w:t>
            </w:r>
          </w:p>
        </w:tc>
      </w:tr>
      <w:tr>
        <w:tc>
          <w:tcPr/>
          <w:p>
            <w:pPr>
              <w:pStyle w:val="Compact"/>
            </w:pPr>
            <w:r>
              <w:rPr>
                <w:b/>
                <w:bCs/>
              </w:rPr>
              <w:t xml:space="preserve">Description</w:t>
            </w:r>
          </w:p>
        </w:tc>
        <w:tc>
          <w:tcPr/>
          <w:p>
            <w:pPr>
              <w:pStyle w:val="Compact"/>
            </w:pPr>
            <w:r>
              <w:t xml:space="preserve">Creates a manual journal entry. The sum of all</w:t>
            </w:r>
            <w:r>
              <w:t xml:space="preserve"> </w:t>
            </w:r>
            <w:r>
              <w:rPr>
                <w:rStyle w:val="VerbatimChar"/>
              </w:rPr>
              <w:t xml:space="preserve">debit</w:t>
            </w:r>
            <w:r>
              <w:t xml:space="preserve"> </w:t>
            </w:r>
            <w:r>
              <w:t xml:space="preserve">values must equal the sum of all</w:t>
            </w:r>
            <w:r>
              <w:t xml:space="preserve"> </w:t>
            </w:r>
            <w:r>
              <w:rPr>
                <w:rStyle w:val="VerbatimChar"/>
              </w:rPr>
              <w:t xml:space="preserve">credit</w:t>
            </w:r>
            <w:r>
              <w:t xml:space="preserve"> </w:t>
            </w:r>
            <w:r>
              <w:t xml:space="preserve">values; the server rejects an unbalanced entry with 422.</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"2026-04-05"</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"JNL-2026-0042"</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"Monthly accrual — office rent"</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"account_id"</w:t>
      </w:r>
      <w:r>
        <w:rPr>
          <w:rStyle w:val="FunctionTok"/>
        </w:rPr>
        <w:t xml:space="preserve">:</w:t>
      </w:r>
      <w:r>
        <w:rPr>
          <w:rStyle w:val="NormalTok"/>
        </w:rPr>
        <w:t xml:space="preserve"> </w:t>
      </w:r>
      <w:r>
        <w:rPr>
          <w:rStyle w:val="StringTok"/>
        </w:rPr>
        <w:t xml:space="preserve">"acc-uuid-021"</w:t>
      </w:r>
      <w:r>
        <w:rPr>
          <w:rStyle w:val="FunctionTok"/>
        </w:rPr>
        <w:t xml:space="preserve">,</w:t>
      </w:r>
      <w:r>
        <w:br/>
      </w:r>
      <w:r>
        <w:rPr>
          <w:rStyle w:val="NormalTok"/>
        </w:rPr>
        <w:t xml:space="preserve">      </w:t>
      </w:r>
      <w:r>
        <w:rPr>
          <w:rStyle w:val="DataTypeTok"/>
        </w:rPr>
        <w:t xml:space="preserve">"debit"</w:t>
      </w:r>
      <w:r>
        <w:rPr>
          <w:rStyle w:val="FunctionTok"/>
        </w:rPr>
        <w:t xml:space="preserve">:</w:t>
      </w:r>
      <w:r>
        <w:rPr>
          <w:rStyle w:val="NormalTok"/>
        </w:rPr>
        <w:t xml:space="preserve"> </w:t>
      </w:r>
      <w:r>
        <w:rPr>
          <w:rStyle w:val="FloatTok"/>
        </w:rPr>
        <w:t xml:space="preserve">2500000.00</w:t>
      </w:r>
      <w:r>
        <w:rPr>
          <w:rStyle w:val="FunctionTok"/>
        </w:rPr>
        <w:t xml:space="preserve">,</w:t>
      </w:r>
      <w:r>
        <w:br/>
      </w:r>
      <w:r>
        <w:rPr>
          <w:rStyle w:val="NormalTok"/>
        </w:rPr>
        <w:t xml:space="preserve">      </w:t>
      </w:r>
      <w:r>
        <w:rPr>
          <w:rStyle w:val="DataTypeTok"/>
        </w:rPr>
        <w:t xml:space="preserve">"credit"</w:t>
      </w:r>
      <w:r>
        <w:rPr>
          <w:rStyle w:val="FunctionTok"/>
        </w:rPr>
        <w:t xml:space="preserve">:</w:t>
      </w:r>
      <w:r>
        <w:rPr>
          <w:rStyle w:val="NormalTok"/>
        </w:rPr>
        <w:t xml:space="preserve"> </w:t>
      </w:r>
      <w:r>
        <w:rPr>
          <w:rStyle w:val="FloatTok"/>
        </w:rPr>
        <w:t xml:space="preserve">0.00</w:t>
      </w:r>
      <w:r>
        <w:rPr>
          <w:rStyle w:val="FunctionTok"/>
        </w:rPr>
        <w:t xml:space="preserve">,</w:t>
      </w:r>
      <w:r>
        <w:br/>
      </w:r>
      <w:r>
        <w:rPr>
          <w:rStyle w:val="NormalTok"/>
        </w:rPr>
        <w:t xml:space="preserve">      </w:t>
      </w:r>
      <w:r>
        <w:rPr>
          <w:rStyle w:val="DataTypeTok"/>
        </w:rPr>
        <w:t xml:space="preserve">"narration"</w:t>
      </w:r>
      <w:r>
        <w:rPr>
          <w:rStyle w:val="FunctionTok"/>
        </w:rPr>
        <w:t xml:space="preserve">:</w:t>
      </w:r>
      <w:r>
        <w:rPr>
          <w:rStyle w:val="NormalTok"/>
        </w:rPr>
        <w:t xml:space="preserve"> </w:t>
      </w:r>
      <w:r>
        <w:rPr>
          <w:rStyle w:val="StringTok"/>
        </w:rPr>
        <w:t xml:space="preserve">"Rent expense April 2026"</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"account_id"</w:t>
      </w:r>
      <w:r>
        <w:rPr>
          <w:rStyle w:val="FunctionTok"/>
        </w:rPr>
        <w:t xml:space="preserve">:</w:t>
      </w:r>
      <w:r>
        <w:rPr>
          <w:rStyle w:val="NormalTok"/>
        </w:rPr>
        <w:t xml:space="preserve"> </w:t>
      </w:r>
      <w:r>
        <w:rPr>
          <w:rStyle w:val="StringTok"/>
        </w:rPr>
        <w:t xml:space="preserve">"acc-uuid-043"</w:t>
      </w:r>
      <w:r>
        <w:rPr>
          <w:rStyle w:val="FunctionTok"/>
        </w:rPr>
        <w:t xml:space="preserve">,</w:t>
      </w:r>
      <w:r>
        <w:br/>
      </w:r>
      <w:r>
        <w:rPr>
          <w:rStyle w:val="NormalTok"/>
        </w:rPr>
        <w:t xml:space="preserve">      </w:t>
      </w:r>
      <w:r>
        <w:rPr>
          <w:rStyle w:val="DataTypeTok"/>
        </w:rPr>
        <w:t xml:space="preserve">"debit"</w:t>
      </w:r>
      <w:r>
        <w:rPr>
          <w:rStyle w:val="FunctionTok"/>
        </w:rPr>
        <w:t xml:space="preserve">:</w:t>
      </w:r>
      <w:r>
        <w:rPr>
          <w:rStyle w:val="NormalTok"/>
        </w:rPr>
        <w:t xml:space="preserve"> </w:t>
      </w:r>
      <w:r>
        <w:rPr>
          <w:rStyle w:val="FloatTok"/>
        </w:rPr>
        <w:t xml:space="preserve">0.00</w:t>
      </w:r>
      <w:r>
        <w:rPr>
          <w:rStyle w:val="FunctionTok"/>
        </w:rPr>
        <w:t xml:space="preserve">,</w:t>
      </w:r>
      <w:r>
        <w:br/>
      </w:r>
      <w:r>
        <w:rPr>
          <w:rStyle w:val="NormalTok"/>
        </w:rPr>
        <w:t xml:space="preserve">      </w:t>
      </w:r>
      <w:r>
        <w:rPr>
          <w:rStyle w:val="DataTypeTok"/>
        </w:rPr>
        <w:t xml:space="preserve">"credit"</w:t>
      </w:r>
      <w:r>
        <w:rPr>
          <w:rStyle w:val="FunctionTok"/>
        </w:rPr>
        <w:t xml:space="preserve">:</w:t>
      </w:r>
      <w:r>
        <w:rPr>
          <w:rStyle w:val="NormalTok"/>
        </w:rPr>
        <w:t xml:space="preserve"> </w:t>
      </w:r>
      <w:r>
        <w:rPr>
          <w:rStyle w:val="FloatTok"/>
        </w:rPr>
        <w:t xml:space="preserve">2500000.00</w:t>
      </w:r>
      <w:r>
        <w:rPr>
          <w:rStyle w:val="FunctionTok"/>
        </w:rPr>
        <w:t xml:space="preserve">,</w:t>
      </w:r>
      <w:r>
        <w:br/>
      </w:r>
      <w:r>
        <w:rPr>
          <w:rStyle w:val="NormalTok"/>
        </w:rPr>
        <w:t xml:space="preserve">      </w:t>
      </w:r>
      <w:r>
        <w:rPr>
          <w:rStyle w:val="DataTypeTok"/>
        </w:rPr>
        <w:t xml:space="preserve">"narration"</w:t>
      </w:r>
      <w:r>
        <w:rPr>
          <w:rStyle w:val="FunctionTok"/>
        </w:rPr>
        <w:t xml:space="preserve">:</w:t>
      </w:r>
      <w:r>
        <w:rPr>
          <w:rStyle w:val="NormalTok"/>
        </w:rPr>
        <w:t xml:space="preserve"> </w:t>
      </w:r>
      <w:r>
        <w:rPr>
          <w:rStyle w:val="StringTok"/>
        </w:rPr>
        <w:t xml:space="preserve">"Accrued liabilities — rent"</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date</w:t>
            </w:r>
          </w:p>
        </w:tc>
        <w:tc>
          <w:tcPr/>
          <w:p>
            <w:pPr>
              <w:pStyle w:val="Compact"/>
            </w:pPr>
            <w:r>
              <w:t xml:space="preserve">string (ISO 8601)</w:t>
            </w:r>
          </w:p>
        </w:tc>
        <w:tc>
          <w:tcPr/>
          <w:p>
            <w:pPr>
              <w:pStyle w:val="Compact"/>
            </w:pPr>
            <w:r>
              <w:t xml:space="preserve">Yes</w:t>
            </w:r>
          </w:p>
        </w:tc>
        <w:tc>
          <w:tcPr/>
          <w:p>
            <w:pPr>
              <w:pStyle w:val="Compact"/>
            </w:pPr>
            <w:r>
              <w:t xml:space="preserve">Journal date. Must fall within an open accounting period.</w:t>
            </w:r>
          </w:p>
        </w:tc>
      </w:tr>
      <w:tr>
        <w:tc>
          <w:tcPr/>
          <w:p>
            <w:pPr>
              <w:pStyle w:val="Compact"/>
            </w:pPr>
            <w:r>
              <w:rPr>
                <w:rStyle w:val="VerbatimChar"/>
              </w:rPr>
              <w:t xml:space="preserve">reference</w:t>
            </w:r>
          </w:p>
        </w:tc>
        <w:tc>
          <w:tcPr/>
          <w:p>
            <w:pPr>
              <w:pStyle w:val="Compact"/>
            </w:pPr>
            <w:r>
              <w:t xml:space="preserve">string</w:t>
            </w:r>
          </w:p>
        </w:tc>
        <w:tc>
          <w:tcPr/>
          <w:p>
            <w:pPr>
              <w:pStyle w:val="Compact"/>
            </w:pPr>
            <w:r>
              <w:t xml:space="preserve">Yes</w:t>
            </w:r>
          </w:p>
        </w:tc>
        <w:tc>
          <w:tcPr/>
          <w:p>
            <w:pPr>
              <w:pStyle w:val="Compact"/>
            </w:pPr>
            <w:r>
              <w:t xml:space="preserve">Unique reference number for this journal. Max 50 characters.</w:t>
            </w:r>
          </w:p>
        </w:tc>
      </w:tr>
      <w:tr>
        <w:tc>
          <w:tcPr/>
          <w:p>
            <w:pPr>
              <w:pStyle w:val="Compact"/>
            </w:pPr>
            <w:r>
              <w:rPr>
                <w:rStyle w:val="VerbatimChar"/>
              </w:rPr>
              <w:t xml:space="preserve">description</w:t>
            </w:r>
          </w:p>
        </w:tc>
        <w:tc>
          <w:tcPr/>
          <w:p>
            <w:pPr>
              <w:pStyle w:val="Compact"/>
            </w:pPr>
            <w:r>
              <w:t xml:space="preserve">string</w:t>
            </w:r>
          </w:p>
        </w:tc>
        <w:tc>
          <w:tcPr/>
          <w:p>
            <w:pPr>
              <w:pStyle w:val="Compact"/>
            </w:pPr>
            <w:r>
              <w:t xml:space="preserve">No</w:t>
            </w:r>
          </w:p>
        </w:tc>
        <w:tc>
          <w:tcPr/>
          <w:p>
            <w:pPr>
              <w:pStyle w:val="Compact"/>
            </w:pPr>
            <w:r>
              <w:t xml:space="preserve">Narrative description of the journal.</w:t>
            </w:r>
          </w:p>
        </w:tc>
      </w:tr>
      <w:tr>
        <w:tc>
          <w:tcPr/>
          <w:p>
            <w:pPr>
              <w:pStyle w:val="Compact"/>
            </w:pPr>
            <w:r>
              <w:rPr>
                <w:rStyle w:val="VerbatimChar"/>
              </w:rPr>
              <w:t xml:space="preserve">lines</w:t>
            </w:r>
          </w:p>
        </w:tc>
        <w:tc>
          <w:tcPr/>
          <w:p>
            <w:pPr>
              <w:pStyle w:val="Compact"/>
            </w:pPr>
            <w:r>
              <w:t xml:space="preserve">array</w:t>
            </w:r>
          </w:p>
        </w:tc>
        <w:tc>
          <w:tcPr/>
          <w:p>
            <w:pPr>
              <w:pStyle w:val="Compact"/>
            </w:pPr>
            <w:r>
              <w:t xml:space="preserve">Yes</w:t>
            </w:r>
          </w:p>
        </w:tc>
        <w:tc>
          <w:tcPr/>
          <w:p>
            <w:pPr>
              <w:pStyle w:val="Compact"/>
            </w:pPr>
            <w:r>
              <w:t xml:space="preserve">Journal lines. Minimum 2 lines required.</w:t>
            </w:r>
          </w:p>
        </w:tc>
      </w:tr>
      <w:tr>
        <w:tc>
          <w:tcPr/>
          <w:p>
            <w:pPr>
              <w:pStyle w:val="Compact"/>
            </w:pPr>
            <w:r>
              <w:rPr>
                <w:rStyle w:val="VerbatimChar"/>
              </w:rPr>
              <w:t xml:space="preserve">lines[].account_id</w:t>
            </w:r>
          </w:p>
        </w:tc>
        <w:tc>
          <w:tcPr/>
          <w:p>
            <w:pPr>
              <w:pStyle w:val="Compact"/>
            </w:pPr>
            <w:r>
              <w:t xml:space="preserve">string (UUID)</w:t>
            </w:r>
          </w:p>
        </w:tc>
        <w:tc>
          <w:tcPr/>
          <w:p>
            <w:pPr>
              <w:pStyle w:val="Compact"/>
            </w:pPr>
            <w:r>
              <w:t xml:space="preserve">Yes</w:t>
            </w:r>
          </w:p>
        </w:tc>
        <w:tc>
          <w:tcPr/>
          <w:p>
            <w:pPr>
              <w:pStyle w:val="Compact"/>
            </w:pPr>
            <w:r>
              <w:t xml:space="preserve">GL account identifier.</w:t>
            </w:r>
          </w:p>
        </w:tc>
      </w:tr>
      <w:tr>
        <w:tc>
          <w:tcPr/>
          <w:p>
            <w:pPr>
              <w:pStyle w:val="Compact"/>
            </w:pPr>
            <w:r>
              <w:rPr>
                <w:rStyle w:val="VerbatimChar"/>
              </w:rPr>
              <w:t xml:space="preserve">lines[].debit</w:t>
            </w:r>
          </w:p>
        </w:tc>
        <w:tc>
          <w:tcPr/>
          <w:p>
            <w:pPr>
              <w:pStyle w:val="Compact"/>
            </w:pPr>
            <w:r>
              <w:t xml:space="preserve">number</w:t>
            </w:r>
          </w:p>
        </w:tc>
        <w:tc>
          <w:tcPr/>
          <w:p>
            <w:pPr>
              <w:pStyle w:val="Compact"/>
            </w:pPr>
            <w:r>
              <w:t xml:space="preserve">Yes</w:t>
            </w:r>
          </w:p>
        </w:tc>
        <w:tc>
          <w:tcPr/>
          <w:p>
            <w:pPr>
              <w:pStyle w:val="Compact"/>
            </w:pPr>
            <w:r>
              <w:t xml:space="preserve">Debit amount. Set to</w:t>
            </w:r>
            <w:r>
              <w:t xml:space="preserve"> </w:t>
            </w:r>
            <w:r>
              <w:rPr>
                <w:rStyle w:val="VerbatimChar"/>
              </w:rPr>
              <w:t xml:space="preserve">0.00</w:t>
            </w:r>
            <w:r>
              <w:t xml:space="preserve"> </w:t>
            </w:r>
            <w:r>
              <w:t xml:space="preserve">for credit-only lines.</w:t>
            </w:r>
          </w:p>
        </w:tc>
      </w:tr>
      <w:tr>
        <w:tc>
          <w:tcPr/>
          <w:p>
            <w:pPr>
              <w:pStyle w:val="Compact"/>
            </w:pPr>
            <w:r>
              <w:rPr>
                <w:rStyle w:val="VerbatimChar"/>
              </w:rPr>
              <w:t xml:space="preserve">lines[].credit</w:t>
            </w:r>
          </w:p>
        </w:tc>
        <w:tc>
          <w:tcPr/>
          <w:p>
            <w:pPr>
              <w:pStyle w:val="Compact"/>
            </w:pPr>
            <w:r>
              <w:t xml:space="preserve">number</w:t>
            </w:r>
          </w:p>
        </w:tc>
        <w:tc>
          <w:tcPr/>
          <w:p>
            <w:pPr>
              <w:pStyle w:val="Compact"/>
            </w:pPr>
            <w:r>
              <w:t xml:space="preserve">Yes</w:t>
            </w:r>
          </w:p>
        </w:tc>
        <w:tc>
          <w:tcPr/>
          <w:p>
            <w:pPr>
              <w:pStyle w:val="Compact"/>
            </w:pPr>
            <w:r>
              <w:t xml:space="preserve">Credit amount. Set to</w:t>
            </w:r>
            <w:r>
              <w:t xml:space="preserve"> </w:t>
            </w:r>
            <w:r>
              <w:rPr>
                <w:rStyle w:val="VerbatimChar"/>
              </w:rPr>
              <w:t xml:space="preserve">0.00</w:t>
            </w:r>
            <w:r>
              <w:t xml:space="preserve"> </w:t>
            </w:r>
            <w:r>
              <w:t xml:space="preserve">for debit-only lines.</w:t>
            </w:r>
          </w:p>
        </w:tc>
      </w:tr>
      <w:tr>
        <w:tc>
          <w:tcPr/>
          <w:p>
            <w:pPr>
              <w:pStyle w:val="Compact"/>
            </w:pPr>
            <w:r>
              <w:rPr>
                <w:rStyle w:val="VerbatimChar"/>
              </w:rPr>
              <w:t xml:space="preserve">lines[].narration</w:t>
            </w:r>
          </w:p>
        </w:tc>
        <w:tc>
          <w:tcPr/>
          <w:p>
            <w:pPr>
              <w:pStyle w:val="Compact"/>
            </w:pPr>
            <w:r>
              <w:t xml:space="preserve">string</w:t>
            </w:r>
          </w:p>
        </w:tc>
        <w:tc>
          <w:tcPr/>
          <w:p>
            <w:pPr>
              <w:pStyle w:val="Compact"/>
            </w:pPr>
            <w:r>
              <w:t xml:space="preserve">No</w:t>
            </w:r>
          </w:p>
        </w:tc>
        <w:tc>
          <w:tcPr/>
          <w:p>
            <w:pPr>
              <w:pStyle w:val="Compact"/>
            </w:pPr>
            <w:r>
              <w:t xml:space="preserve">Line-level narrative.</w:t>
            </w:r>
          </w:p>
        </w:tc>
      </w:tr>
    </w:tbl>
    <w:p>
      <w:pPr>
        <w:pStyle w:val="BodyText"/>
      </w:pPr>
      <w:r>
        <w:rPr>
          <w:b/>
          <w:bCs/>
        </w:rPr>
        <w:t xml:space="preserve">Validation Rule:</w:t>
      </w:r>
      <w:r>
        <w:t xml:space="preserve"> </w:t>
      </w:r>
      <m:oMath>
        <m:r>
          <m:rPr>
            <m:sty m:val="p"/>
          </m:rPr>
          <m:t>∑</m:t>
        </m:r>
        <m:r>
          <m:rPr>
            <m:sty m:val="p"/>
          </m:rPr>
          <m:t>(</m:t>
        </m:r>
        <m:r>
          <m:rPr>
            <m:nor/>
            <m:sty m:val="p"/>
          </m:rPr>
          <m:t>debit</m:t>
        </m:r>
        <m:r>
          <m:rPr>
            <m:sty m:val="p"/>
          </m:rPr>
          <m:t>)</m:t>
        </m:r>
        <m:r>
          <m:rPr>
            <m:sty m:val="p"/>
          </m:rPr>
          <m:t>=</m:t>
        </m:r>
        <m:r>
          <m:rPr>
            <m:sty m:val="p"/>
          </m:rPr>
          <m:t>∑</m:t>
        </m:r>
        <m:r>
          <m:rPr>
            <m:sty m:val="p"/>
          </m:rPr>
          <m:t>(</m:t>
        </m:r>
        <m:r>
          <m:rPr>
            <m:nor/>
            <m:sty m:val="p"/>
          </m:rPr>
          <m:t>credit</m:t>
        </m:r>
        <m:r>
          <m:rPr>
            <m:sty m:val="p"/>
          </m:rPr>
          <m:t>)</m:t>
        </m:r>
      </m:oMath>
      <w:r>
        <w:t xml:space="preserve">. Any deviation returns 422.</w:t>
      </w:r>
    </w:p>
    <w:p>
      <w:pPr>
        <w:pStyle w:val="BodyText"/>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"jnl-uuid-0042"</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"JNL-2026-0042"</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"draft"</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FloatTok"/>
        </w:rPr>
        <w:t xml:space="preserve">2500000.00</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"2026-04-05T09:15:00Z"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400</w:t>
            </w:r>
          </w:p>
        </w:tc>
        <w:tc>
          <w:tcPr/>
          <w:p>
            <w:pPr>
              <w:pStyle w:val="Compact"/>
            </w:pPr>
            <w:r>
              <w:rPr>
                <w:rStyle w:val="VerbatimChar"/>
              </w:rPr>
              <w:t xml:space="preserve">BAD_REQUEST</w:t>
            </w:r>
          </w:p>
        </w:tc>
        <w:tc>
          <w:tcPr/>
          <w:p>
            <w:pPr>
              <w:pStyle w:val="Compact"/>
            </w:pPr>
            <w:r>
              <w:t xml:space="preserve">Missing required fields or malformed lines array.</w:t>
            </w:r>
          </w:p>
        </w:tc>
      </w:tr>
      <w:tr>
        <w:tc>
          <w:tcPr/>
          <w:p>
            <w:pPr>
              <w:pStyle w:val="Compact"/>
            </w:pPr>
            <w:r>
              <w:t xml:space="preserve">409</w:t>
            </w:r>
          </w:p>
        </w:tc>
        <w:tc>
          <w:tcPr/>
          <w:p>
            <w:pPr>
              <w:pStyle w:val="Compact"/>
            </w:pPr>
            <w:r>
              <w:rPr>
                <w:rStyle w:val="VerbatimChar"/>
              </w:rPr>
              <w:t xml:space="preserve">CONFLICT</w:t>
            </w:r>
          </w:p>
        </w:tc>
        <w:tc>
          <w:tcPr/>
          <w:p>
            <w:pPr>
              <w:pStyle w:val="Compact"/>
            </w:pPr>
            <w:r>
              <w:rPr>
                <w:rStyle w:val="VerbatimChar"/>
              </w:rPr>
              <w:t xml:space="preserve">reference</w:t>
            </w:r>
            <w:r>
              <w:t xml:space="preserve"> </w:t>
            </w:r>
            <w:r>
              <w:t xml:space="preserve">already exists for this tenant.</w:t>
            </w:r>
          </w:p>
        </w:tc>
      </w:tr>
      <w:tr>
        <w:tc>
          <w:tcPr/>
          <w:p>
            <w:pPr>
              <w:pStyle w:val="Compact"/>
            </w:pPr>
            <w:r>
              <w:t xml:space="preserve">422</w:t>
            </w:r>
          </w:p>
        </w:tc>
        <w:tc>
          <w:tcPr/>
          <w:p>
            <w:pPr>
              <w:pStyle w:val="Compact"/>
            </w:pPr>
            <w:r>
              <w:rPr>
                <w:rStyle w:val="VerbatimChar"/>
              </w:rPr>
              <w:t xml:space="preserve">UNPROCESSABLE_ENTITY</w:t>
            </w:r>
          </w:p>
        </w:tc>
        <w:tc>
          <w:tcPr/>
          <w:p>
            <w:pPr>
              <w:pStyle w:val="Compact"/>
            </w:pPr>
            <w:r>
              <w:t xml:space="preserve">Debits do not equal credits, or the journal date falls in a closed period.</w:t>
            </w:r>
          </w:p>
        </w:tc>
      </w:tr>
    </w:tbl>
    <w:p>
      <w:r>
        <w:pict>
          <v:rect style="width:0;height:1.5pt" o:hralign="center" o:hrstd="t" o:hr="t"/>
        </w:pict>
      </w:r>
    </w:p>
    <w:bookmarkEnd w:id="36"/>
    <w:bookmarkStart w:id="37" w:name="get-apiv1accountingtrial-balance"/>
    <w:p>
      <w:pPr>
        <w:pStyle w:val="Heading2"/>
      </w:pPr>
      <w:r>
        <w:t xml:space="preserve">GET /api/v1/accounting/trial-balance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/api/v1/accounting/trial-balance</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reports.read</w:t>
            </w:r>
            <w:r>
              <w:t xml:space="preserve"> </w:t>
            </w:r>
            <w:r>
              <w:t xml:space="preserve">permission</w:t>
            </w:r>
          </w:p>
        </w:tc>
      </w:tr>
      <w:tr>
        <w:tc>
          <w:tcPr/>
          <w:p>
            <w:pPr>
              <w:pStyle w:val="Compact"/>
            </w:pPr>
            <w:r>
              <w:rPr>
                <w:b/>
                <w:bCs/>
              </w:rPr>
              <w:t xml:space="preserve">Description</w:t>
            </w:r>
          </w:p>
        </w:tc>
        <w:tc>
          <w:tcPr/>
          <w:p>
            <w:pPr>
              <w:pStyle w:val="Compact"/>
            </w:pPr>
            <w:r>
              <w:t xml:space="preserve">Returns the trial balance for the tenant, either for a specific accounting period or as at a given date. One of</w:t>
            </w:r>
            <w:r>
              <w:t xml:space="preserve"> </w:t>
            </w:r>
            <w:r>
              <w:rPr>
                <w:rStyle w:val="VerbatimChar"/>
              </w:rPr>
              <w:t xml:space="preserve">period_id</w:t>
            </w:r>
            <w:r>
              <w:t xml:space="preserve"> </w:t>
            </w:r>
            <w:r>
              <w:t xml:space="preserve">or</w:t>
            </w:r>
            <w:r>
              <w:t xml:space="preserve"> </w:t>
            </w:r>
            <w:r>
              <w:rPr>
                <w:rStyle w:val="VerbatimChar"/>
              </w:rPr>
              <w:t xml:space="preserve">as_at_date</w:t>
            </w:r>
            <w:r>
              <w:t xml:space="preserve"> </w:t>
            </w:r>
            <w:r>
              <w:t xml:space="preserve">must be supplied.</w:t>
            </w:r>
          </w:p>
        </w:tc>
      </w:tr>
    </w:tbl>
    <w:p>
      <w:pPr>
        <w:pStyle w:val="BodyText"/>
      </w:pPr>
      <w:r>
        <w:rPr>
          <w:b/>
          <w:bCs/>
        </w:rPr>
        <w:t xml:space="preserve">Query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period_id</w:t>
            </w:r>
          </w:p>
        </w:tc>
        <w:tc>
          <w:tcPr/>
          <w:p>
            <w:pPr>
              <w:pStyle w:val="Compact"/>
            </w:pPr>
            <w:r>
              <w:t xml:space="preserve">string (UUID)</w:t>
            </w:r>
          </w:p>
        </w:tc>
        <w:tc>
          <w:tcPr/>
          <w:p>
            <w:pPr>
              <w:pStyle w:val="Compact"/>
            </w:pPr>
            <w:r>
              <w:t xml:space="preserve">Conditional</w:t>
            </w:r>
          </w:p>
        </w:tc>
        <w:tc>
          <w:tcPr/>
          <w:p>
            <w:pPr>
              <w:pStyle w:val="Compact"/>
            </w:pPr>
            <w:r>
              <w:t xml:space="preserve">Accounting period identifier. Mutually exclusive with</w:t>
            </w:r>
            <w:r>
              <w:t xml:space="preserve"> </w:t>
            </w:r>
            <w:r>
              <w:rPr>
                <w:rStyle w:val="VerbatimChar"/>
              </w:rPr>
              <w:t xml:space="preserve">as_at_date</w:t>
            </w:r>
            <w:r>
              <w:t xml:space="preserve">.</w:t>
            </w:r>
          </w:p>
        </w:tc>
      </w:tr>
      <w:tr>
        <w:tc>
          <w:tcPr/>
          <w:p>
            <w:pPr>
              <w:pStyle w:val="Compact"/>
            </w:pPr>
            <w:r>
              <w:rPr>
                <w:rStyle w:val="VerbatimChar"/>
              </w:rPr>
              <w:t xml:space="preserve">as_at_date</w:t>
            </w:r>
          </w:p>
        </w:tc>
        <w:tc>
          <w:tcPr/>
          <w:p>
            <w:pPr>
              <w:pStyle w:val="Compact"/>
            </w:pPr>
            <w:r>
              <w:t xml:space="preserve">string (ISO 8601)</w:t>
            </w:r>
          </w:p>
        </w:tc>
        <w:tc>
          <w:tcPr/>
          <w:p>
            <w:pPr>
              <w:pStyle w:val="Compact"/>
            </w:pPr>
            <w:r>
              <w:t xml:space="preserve">Conditional</w:t>
            </w:r>
          </w:p>
        </w:tc>
        <w:tc>
          <w:tcPr/>
          <w:p>
            <w:pPr>
              <w:pStyle w:val="Compact"/>
            </w:pPr>
            <w:r>
              <w:t xml:space="preserve">Calculates balances as at this date. Mutually exclusive with</w:t>
            </w:r>
            <w:r>
              <w:t xml:space="preserve"> </w:t>
            </w:r>
            <w:r>
              <w:rPr>
                <w:rStyle w:val="VerbatimChar"/>
              </w:rPr>
              <w:t xml:space="preserve">period_id</w:t>
            </w:r>
            <w:r>
              <w:t xml:space="preserve">.</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"as_at"</w:t>
      </w:r>
      <w:r>
        <w:rPr>
          <w:rStyle w:val="FunctionTok"/>
        </w:rPr>
        <w:t xml:space="preserve">:</w:t>
      </w:r>
      <w:r>
        <w:rPr>
          <w:rStyle w:val="NormalTok"/>
        </w:rPr>
        <w:t xml:space="preserve"> </w:t>
      </w:r>
      <w:r>
        <w:rPr>
          <w:rStyle w:val="StringTok"/>
        </w:rPr>
        <w:t xml:space="preserve">"2026-03-31"</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"account_id"</w:t>
      </w:r>
      <w:r>
        <w:rPr>
          <w:rStyle w:val="FunctionTok"/>
        </w:rPr>
        <w:t xml:space="preserve">:</w:t>
      </w:r>
      <w:r>
        <w:rPr>
          <w:rStyle w:val="NormalTok"/>
        </w:rPr>
        <w:t xml:space="preserve"> </w:t>
      </w:r>
      <w:r>
        <w:rPr>
          <w:rStyle w:val="StringTok"/>
        </w:rPr>
        <w:t xml:space="preserve">"acc-uuid-001"</w:t>
      </w:r>
      <w:r>
        <w:rPr>
          <w:rStyle w:val="FunctionTok"/>
        </w:rPr>
        <w:t xml:space="preserve">,</w:t>
      </w:r>
      <w:r>
        <w:br/>
      </w:r>
      <w:r>
        <w:rPr>
          <w:rStyle w:val="NormalTok"/>
        </w:rPr>
        <w:t xml:space="preserve">        </w:t>
      </w:r>
      <w:r>
        <w:rPr>
          <w:rStyle w:val="DataTypeTok"/>
        </w:rPr>
        <w:t xml:space="preserve">"account_code"</w:t>
      </w:r>
      <w:r>
        <w:rPr>
          <w:rStyle w:val="FunctionTok"/>
        </w:rPr>
        <w:t xml:space="preserve">:</w:t>
      </w:r>
      <w:r>
        <w:rPr>
          <w:rStyle w:val="NormalTok"/>
        </w:rPr>
        <w:t xml:space="preserve"> </w:t>
      </w:r>
      <w:r>
        <w:rPr>
          <w:rStyle w:val="StringTok"/>
        </w:rPr>
        <w:t xml:space="preserve">"1001"</w:t>
      </w:r>
      <w:r>
        <w:rPr>
          <w:rStyle w:val="FunctionTok"/>
        </w:rPr>
        <w:t xml:space="preserve">,</w:t>
      </w:r>
      <w:r>
        <w:br/>
      </w:r>
      <w:r>
        <w:rPr>
          <w:rStyle w:val="NormalTok"/>
        </w:rPr>
        <w:t xml:space="preserve">        </w:t>
      </w:r>
      <w:r>
        <w:rPr>
          <w:rStyle w:val="DataTypeTok"/>
        </w:rPr>
        <w:t xml:space="preserve">"account_name"</w:t>
      </w:r>
      <w:r>
        <w:rPr>
          <w:rStyle w:val="FunctionTok"/>
        </w:rPr>
        <w:t xml:space="preserve">:</w:t>
      </w:r>
      <w:r>
        <w:rPr>
          <w:rStyle w:val="NormalTok"/>
        </w:rPr>
        <w:t xml:space="preserve"> </w:t>
      </w:r>
      <w:r>
        <w:rPr>
          <w:rStyle w:val="StringTok"/>
        </w:rPr>
        <w:t xml:space="preserve">"Cash at Bank — Stanbic"</w:t>
      </w:r>
      <w:r>
        <w:rPr>
          <w:rStyle w:val="FunctionTok"/>
        </w:rPr>
        <w:t xml:space="preserve">,</w:t>
      </w:r>
      <w:r>
        <w:br/>
      </w:r>
      <w:r>
        <w:rPr>
          <w:rStyle w:val="NormalTok"/>
        </w:rPr>
        <w:t xml:space="preserve">        </w:t>
      </w:r>
      <w:r>
        <w:rPr>
          <w:rStyle w:val="DataTypeTok"/>
        </w:rPr>
        <w:t xml:space="preserve">"debit_balance"</w:t>
      </w:r>
      <w:r>
        <w:rPr>
          <w:rStyle w:val="FunctionTok"/>
        </w:rPr>
        <w:t xml:space="preserve">:</w:t>
      </w:r>
      <w:r>
        <w:rPr>
          <w:rStyle w:val="NormalTok"/>
        </w:rPr>
        <w:t xml:space="preserve"> </w:t>
      </w:r>
      <w:r>
        <w:rPr>
          <w:rStyle w:val="FloatTok"/>
        </w:rPr>
        <w:t xml:space="preserve">15000000.00</w:t>
      </w:r>
      <w:r>
        <w:rPr>
          <w:rStyle w:val="FunctionTok"/>
        </w:rPr>
        <w:t xml:space="preserve">,</w:t>
      </w:r>
      <w:r>
        <w:br/>
      </w:r>
      <w:r>
        <w:rPr>
          <w:rStyle w:val="NormalTok"/>
        </w:rPr>
        <w:t xml:space="preserve">        </w:t>
      </w:r>
      <w:r>
        <w:rPr>
          <w:rStyle w:val="DataTypeTok"/>
        </w:rPr>
        <w:t xml:space="preserve">"credit_balance"</w:t>
      </w:r>
      <w:r>
        <w:rPr>
          <w:rStyle w:val="FunctionTok"/>
        </w:rPr>
        <w:t xml:space="preserve">:</w:t>
      </w:r>
      <w:r>
        <w:rPr>
          <w:rStyle w:val="NormalTok"/>
        </w:rPr>
        <w:t xml:space="preserve"> </w:t>
      </w:r>
      <w:r>
        <w:rPr>
          <w:rStyle w:val="FloatTok"/>
        </w:rPr>
        <w:t xml:space="preserve">0.00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"total_debit"</w:t>
      </w:r>
      <w:r>
        <w:rPr>
          <w:rStyle w:val="FunctionTok"/>
        </w:rPr>
        <w:t xml:space="preserve">:</w:t>
      </w:r>
      <w:r>
        <w:rPr>
          <w:rStyle w:val="NormalTok"/>
        </w:rPr>
        <w:t xml:space="preserve"> </w:t>
      </w:r>
      <w:r>
        <w:rPr>
          <w:rStyle w:val="FloatTok"/>
        </w:rPr>
        <w:t xml:space="preserve">245000000.00</w:t>
      </w:r>
      <w:r>
        <w:rPr>
          <w:rStyle w:val="FunctionTok"/>
        </w:rPr>
        <w:t xml:space="preserve">,</w:t>
      </w:r>
      <w:r>
        <w:br/>
      </w:r>
      <w:r>
        <w:rPr>
          <w:rStyle w:val="NormalTok"/>
        </w:rPr>
        <w:t xml:space="preserve">      </w:t>
      </w:r>
      <w:r>
        <w:rPr>
          <w:rStyle w:val="DataTypeTok"/>
        </w:rPr>
        <w:t xml:space="preserve">"total_credit"</w:t>
      </w:r>
      <w:r>
        <w:rPr>
          <w:rStyle w:val="FunctionTok"/>
        </w:rPr>
        <w:t xml:space="preserve">:</w:t>
      </w:r>
      <w:r>
        <w:rPr>
          <w:rStyle w:val="NormalTok"/>
        </w:rPr>
        <w:t xml:space="preserve"> </w:t>
      </w:r>
      <w:r>
        <w:rPr>
          <w:rStyle w:val="FloatTok"/>
        </w:rPr>
        <w:t xml:space="preserve">245000000.00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w:t>
      </w:r>
      <w:r>
        <w:t xml:space="preserve">(neither or both parameters supplied), 403</w:t>
      </w:r>
      <w:r>
        <w:t xml:space="preserve"> </w:t>
      </w:r>
      <w:r>
        <w:rPr>
          <w:rStyle w:val="VerbatimChar"/>
        </w:rPr>
        <w:t xml:space="preserve">FORBIDDEN</w:t>
      </w:r>
      <w:r>
        <w:t xml:space="preserve">.</w:t>
      </w:r>
    </w:p>
    <w:p>
      <w:r>
        <w:pict>
          <v:rect style="width:0;height:1.5pt" o:hralign="center" o:hrstd="t" o:hr="t"/>
        </w:pict>
      </w:r>
    </w:p>
    <w:bookmarkEnd w:id="37"/>
    <w:bookmarkStart w:id="38" w:name="get-apiv1accountinginvoices"/>
    <w:p>
      <w:pPr>
        <w:pStyle w:val="Heading2"/>
      </w:pPr>
      <w:r>
        <w:t xml:space="preserve">GET /api/v1/accounting/invoices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/api/v1/accounting/invoices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accounting.read</w:t>
            </w:r>
            <w:r>
              <w:t xml:space="preserve"> </w:t>
            </w:r>
            <w:r>
              <w:t xml:space="preserve">permission</w:t>
            </w:r>
          </w:p>
        </w:tc>
      </w:tr>
      <w:tr>
        <w:tc>
          <w:tcPr/>
          <w:p>
            <w:pPr>
              <w:pStyle w:val="Compact"/>
            </w:pPr>
            <w:r>
              <w:rPr>
                <w:b/>
                <w:bCs/>
              </w:rPr>
              <w:t xml:space="preserve">Description</w:t>
            </w:r>
          </w:p>
        </w:tc>
        <w:tc>
          <w:tcPr/>
          <w:p>
            <w:pPr>
              <w:pStyle w:val="Compact"/>
            </w:pPr>
            <w:r>
              <w:t xml:space="preserve">Returns a paginated list of sales invoices for the tenant.</w:t>
            </w:r>
          </w:p>
        </w:tc>
      </w:tr>
    </w:tbl>
    <w:p>
      <w:pPr>
        <w:pStyle w:val="BodyText"/>
      </w:pPr>
      <w:r>
        <w:rPr>
          <w:b/>
          <w:bCs/>
        </w:rPr>
        <w:t xml:space="preserve">Query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customer_id</w:t>
            </w:r>
          </w:p>
        </w:tc>
        <w:tc>
          <w:tcPr/>
          <w:p>
            <w:pPr>
              <w:pStyle w:val="Compact"/>
            </w:pPr>
            <w:r>
              <w:t xml:space="preserve">string (UUID)</w:t>
            </w:r>
          </w:p>
        </w:tc>
        <w:tc>
          <w:tcPr/>
          <w:p>
            <w:pPr>
              <w:pStyle w:val="Compact"/>
            </w:pPr>
            <w:r>
              <w:t xml:space="preserve">No</w:t>
            </w:r>
          </w:p>
        </w:tc>
        <w:tc>
          <w:tcPr/>
          <w:p>
            <w:pPr>
              <w:pStyle w:val="Compact"/>
            </w:pPr>
            <w:r>
              <w:t xml:space="preserve">Filter by customer.</w:t>
            </w:r>
          </w:p>
        </w:tc>
      </w:tr>
      <w:tr>
        <w:tc>
          <w:tcPr/>
          <w:p>
            <w:pPr>
              <w:pStyle w:val="Compact"/>
            </w:pPr>
            <w:r>
              <w:rPr>
                <w:rStyle w:val="VerbatimChar"/>
              </w:rPr>
              <w:t xml:space="preserve">status</w:t>
            </w:r>
          </w:p>
        </w:tc>
        <w:tc>
          <w:tcPr/>
          <w:p>
            <w:pPr>
              <w:pStyle w:val="Compact"/>
            </w:pPr>
            <w:r>
              <w:t xml:space="preserve">string</w:t>
            </w:r>
          </w:p>
        </w:tc>
        <w:tc>
          <w:tcPr/>
          <w:p>
            <w:pPr>
              <w:pStyle w:val="Compact"/>
            </w:pPr>
            <w:r>
              <w:t xml:space="preserve">No</w:t>
            </w:r>
          </w:p>
        </w:tc>
        <w:tc>
          <w:tcPr/>
          <w:p>
            <w:pPr>
              <w:pStyle w:val="Compact"/>
            </w:pPr>
            <w:r>
              <w:rPr>
                <w:rStyle w:val="VerbatimChar"/>
              </w:rPr>
              <w:t xml:space="preserve">draft</w:t>
            </w:r>
            <w:r>
              <w:t xml:space="preserve">,</w:t>
            </w:r>
            <w:r>
              <w:t xml:space="preserve"> </w:t>
            </w:r>
            <w:r>
              <w:rPr>
                <w:rStyle w:val="VerbatimChar"/>
              </w:rPr>
              <w:t xml:space="preserve">posted</w:t>
            </w:r>
            <w:r>
              <w:t xml:space="preserve">,</w:t>
            </w:r>
            <w:r>
              <w:t xml:space="preserve"> </w:t>
            </w:r>
            <w:r>
              <w:rPr>
                <w:rStyle w:val="VerbatimChar"/>
              </w:rPr>
              <w:t xml:space="preserve">paid</w:t>
            </w:r>
            <w:r>
              <w:t xml:space="preserve">,</w:t>
            </w:r>
            <w:r>
              <w:t xml:space="preserve"> </w:t>
            </w:r>
            <w:r>
              <w:rPr>
                <w:rStyle w:val="VerbatimChar"/>
              </w:rPr>
              <w:t xml:space="preserve">overdue</w:t>
            </w:r>
            <w:r>
              <w:t xml:space="preserve">,</w:t>
            </w:r>
            <w:r>
              <w:t xml:space="preserve"> </w:t>
            </w:r>
            <w:r>
              <w:rPr>
                <w:rStyle w:val="VerbatimChar"/>
              </w:rPr>
              <w:t xml:space="preserve">cancelled</w:t>
            </w:r>
            <w:r>
              <w:t xml:space="preserve">.</w:t>
            </w:r>
          </w:p>
        </w:tc>
      </w:tr>
      <w:tr>
        <w:tc>
          <w:tcPr/>
          <w:p>
            <w:pPr>
              <w:pStyle w:val="Compact"/>
            </w:pPr>
            <w:r>
              <w:rPr>
                <w:rStyle w:val="VerbatimChar"/>
              </w:rPr>
              <w:t xml:space="preserve">date_from</w:t>
            </w:r>
          </w:p>
        </w:tc>
        <w:tc>
          <w:tcPr/>
          <w:p>
            <w:pPr>
              <w:pStyle w:val="Compact"/>
            </w:pPr>
            <w:r>
              <w:t xml:space="preserve">string (ISO 8601)</w:t>
            </w:r>
          </w:p>
        </w:tc>
        <w:tc>
          <w:tcPr/>
          <w:p>
            <w:pPr>
              <w:pStyle w:val="Compact"/>
            </w:pPr>
            <w:r>
              <w:t xml:space="preserve">No</w:t>
            </w:r>
          </w:p>
        </w:tc>
        <w:tc>
          <w:tcPr/>
          <w:p>
            <w:pPr>
              <w:pStyle w:val="Compact"/>
            </w:pPr>
            <w:r>
              <w:t xml:space="preserve">Invoice date range start (inclusive).</w:t>
            </w:r>
          </w:p>
        </w:tc>
      </w:tr>
      <w:tr>
        <w:tc>
          <w:tcPr/>
          <w:p>
            <w:pPr>
              <w:pStyle w:val="Compact"/>
            </w:pPr>
            <w:r>
              <w:rPr>
                <w:rStyle w:val="VerbatimChar"/>
              </w:rPr>
              <w:t xml:space="preserve">date_to</w:t>
            </w:r>
          </w:p>
        </w:tc>
        <w:tc>
          <w:tcPr/>
          <w:p>
            <w:pPr>
              <w:pStyle w:val="Compact"/>
            </w:pPr>
            <w:r>
              <w:t xml:space="preserve">string (ISO 8601)</w:t>
            </w:r>
          </w:p>
        </w:tc>
        <w:tc>
          <w:tcPr/>
          <w:p>
            <w:pPr>
              <w:pStyle w:val="Compact"/>
            </w:pPr>
            <w:r>
              <w:t xml:space="preserve">No</w:t>
            </w:r>
          </w:p>
        </w:tc>
        <w:tc>
          <w:tcPr/>
          <w:p>
            <w:pPr>
              <w:pStyle w:val="Compact"/>
            </w:pPr>
            <w:r>
              <w:t xml:space="preserve">Invoice date range end (inclusive).</w:t>
            </w:r>
          </w:p>
        </w:tc>
      </w:tr>
      <w:tr>
        <w:tc>
          <w:tcPr/>
          <w:p>
            <w:pPr>
              <w:pStyle w:val="Compact"/>
            </w:pPr>
            <w:r>
              <w:rPr>
                <w:rStyle w:val="VerbatimChar"/>
              </w:rPr>
              <w:t xml:space="preserve">page</w:t>
            </w:r>
          </w:p>
        </w:tc>
        <w:tc>
          <w:tcPr/>
          <w:p>
            <w:pPr>
              <w:pStyle w:val="Compact"/>
            </w:pPr>
            <w:r>
              <w:t xml:space="preserve">integer</w:t>
            </w:r>
          </w:p>
        </w:tc>
        <w:tc>
          <w:tcPr/>
          <w:p>
            <w:pPr>
              <w:pStyle w:val="Compact"/>
            </w:pPr>
            <w:r>
              <w:t xml:space="preserve">No</w:t>
            </w:r>
          </w:p>
        </w:tc>
        <w:tc>
          <w:tcPr/>
          <w:p>
            <w:pPr>
              <w:pStyle w:val="Compact"/>
            </w:pPr>
            <w:r>
              <w:t xml:space="preserve">Page number (default: 1).</w:t>
            </w:r>
          </w:p>
        </w:tc>
      </w:tr>
      <w:tr>
        <w:tc>
          <w:tcPr/>
          <w:p>
            <w:pPr>
              <w:pStyle w:val="Compact"/>
            </w:pPr>
            <w:r>
              <w:rPr>
                <w:rStyle w:val="VerbatimChar"/>
              </w:rPr>
              <w:t xml:space="preserve">per_page</w:t>
            </w:r>
          </w:p>
        </w:tc>
        <w:tc>
          <w:tcPr/>
          <w:p>
            <w:pPr>
              <w:pStyle w:val="Compact"/>
            </w:pPr>
            <w:r>
              <w:t xml:space="preserve">integer</w:t>
            </w:r>
          </w:p>
        </w:tc>
        <w:tc>
          <w:tcPr/>
          <w:p>
            <w:pPr>
              <w:pStyle w:val="Compact"/>
            </w:pPr>
            <w:r>
              <w:t xml:space="preserve">No</w:t>
            </w:r>
          </w:p>
        </w:tc>
        <w:tc>
          <w:tcPr/>
          <w:p>
            <w:pPr>
              <w:pStyle w:val="Compact"/>
            </w:pPr>
            <w:r>
              <w:t xml:space="preserve">Results per page (default: 25, max: 100).</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"inv-uuid-0101"</w:t>
      </w:r>
      <w:r>
        <w:rPr>
          <w:rStyle w:val="FunctionTok"/>
        </w:rPr>
        <w:t xml:space="preserve">,</w:t>
      </w:r>
      <w:r>
        <w:br/>
      </w:r>
      <w:r>
        <w:rPr>
          <w:rStyle w:val="NormalTok"/>
        </w:rPr>
        <w:t xml:space="preserve">        </w:t>
      </w:r>
      <w:r>
        <w:rPr>
          <w:rStyle w:val="DataTypeTok"/>
        </w:rPr>
        <w:t xml:space="preserve">"invoice_number"</w:t>
      </w:r>
      <w:r>
        <w:rPr>
          <w:rStyle w:val="FunctionTok"/>
        </w:rPr>
        <w:t xml:space="preserve">:</w:t>
      </w:r>
      <w:r>
        <w:rPr>
          <w:rStyle w:val="NormalTok"/>
        </w:rPr>
        <w:t xml:space="preserve"> </w:t>
      </w:r>
      <w:r>
        <w:rPr>
          <w:rStyle w:val="StringTok"/>
        </w:rPr>
        <w:t xml:space="preserve">"INV-2026-0101"</w:t>
      </w:r>
      <w:r>
        <w:rPr>
          <w:rStyle w:val="FunctionTok"/>
        </w:rPr>
        <w:t xml:space="preserve">,</w:t>
      </w:r>
      <w:r>
        <w:br/>
      </w:r>
      <w:r>
        <w:rPr>
          <w:rStyle w:val="NormalTok"/>
        </w:rPr>
        <w:t xml:space="preserve">        </w:t>
      </w:r>
      <w:r>
        <w:rPr>
          <w:rStyle w:val="DataTypeTok"/>
        </w:rPr>
        <w:t xml:space="preserve">"customer_id"</w:t>
      </w:r>
      <w:r>
        <w:rPr>
          <w:rStyle w:val="FunctionTok"/>
        </w:rPr>
        <w:t xml:space="preserve">:</w:t>
      </w:r>
      <w:r>
        <w:rPr>
          <w:rStyle w:val="NormalTok"/>
        </w:rPr>
        <w:t xml:space="preserve"> </w:t>
      </w:r>
      <w:r>
        <w:rPr>
          <w:rStyle w:val="StringTok"/>
        </w:rPr>
        <w:t xml:space="preserve">"cust-uuid-007"</w:t>
      </w:r>
      <w:r>
        <w:rPr>
          <w:rStyle w:val="FunctionTok"/>
        </w:rPr>
        <w:t xml:space="preserve">,</w:t>
      </w:r>
      <w:r>
        <w:br/>
      </w:r>
      <w:r>
        <w:rPr>
          <w:rStyle w:val="NormalTok"/>
        </w:rPr>
        <w:t xml:space="preserve">        </w:t>
      </w:r>
      <w:r>
        <w:rPr>
          <w:rStyle w:val="DataTypeTok"/>
        </w:rPr>
        <w:t xml:space="preserve">"customer_name"</w:t>
      </w:r>
      <w:r>
        <w:rPr>
          <w:rStyle w:val="FunctionTok"/>
        </w:rPr>
        <w:t xml:space="preserve">:</w:t>
      </w:r>
      <w:r>
        <w:rPr>
          <w:rStyle w:val="NormalTok"/>
        </w:rPr>
        <w:t xml:space="preserve"> </w:t>
      </w:r>
      <w:r>
        <w:rPr>
          <w:rStyle w:val="StringTok"/>
        </w:rPr>
        <w:t xml:space="preserve">"Acme Distributors Ltd"</w:t>
      </w:r>
      <w:r>
        <w:rPr>
          <w:rStyle w:val="FunctionTok"/>
        </w:rPr>
        <w:t xml:space="preserve">,</w:t>
      </w:r>
      <w:r>
        <w:br/>
      </w:r>
      <w:r>
        <w:rPr>
          <w:rStyle w:val="NormalTok"/>
        </w:rPr>
        <w:t xml:space="preserve">        </w:t>
      </w:r>
      <w:r>
        <w:rPr>
          <w:rStyle w:val="DataTypeTok"/>
        </w:rPr>
        <w:t xml:space="preserve">"invoice_date"</w:t>
      </w:r>
      <w:r>
        <w:rPr>
          <w:rStyle w:val="FunctionTok"/>
        </w:rPr>
        <w:t xml:space="preserve">:</w:t>
      </w:r>
      <w:r>
        <w:rPr>
          <w:rStyle w:val="NormalTok"/>
        </w:rPr>
        <w:t xml:space="preserve"> </w:t>
      </w:r>
      <w:r>
        <w:rPr>
          <w:rStyle w:val="StringTok"/>
        </w:rPr>
        <w:t xml:space="preserve">"2026-03-15"</w:t>
      </w:r>
      <w:r>
        <w:rPr>
          <w:rStyle w:val="FunctionTok"/>
        </w:rPr>
        <w:t xml:space="preserve">,</w:t>
      </w:r>
      <w:r>
        <w:br/>
      </w:r>
      <w:r>
        <w:rPr>
          <w:rStyle w:val="NormalTok"/>
        </w:rPr>
        <w:t xml:space="preserve">        </w:t>
      </w:r>
      <w:r>
        <w:rPr>
          <w:rStyle w:val="DataTypeTok"/>
        </w:rPr>
        <w:t xml:space="preserve">"due_date"</w:t>
      </w:r>
      <w:r>
        <w:rPr>
          <w:rStyle w:val="FunctionTok"/>
        </w:rPr>
        <w:t xml:space="preserve">:</w:t>
      </w:r>
      <w:r>
        <w:rPr>
          <w:rStyle w:val="NormalTok"/>
        </w:rPr>
        <w:t xml:space="preserve"> </w:t>
      </w:r>
      <w:r>
        <w:rPr>
          <w:rStyle w:val="StringTok"/>
        </w:rPr>
        <w:t xml:space="preserve">"2026-04-14"</w:t>
      </w:r>
      <w:r>
        <w:rPr>
          <w:rStyle w:val="FunctionTok"/>
        </w:rPr>
        <w:t xml:space="preserve">,</w:t>
      </w:r>
      <w:r>
        <w:br/>
      </w:r>
      <w:r>
        <w:rPr>
          <w:rStyle w:val="NormalTok"/>
        </w:rPr>
        <w:t xml:space="preserve">        </w:t>
      </w:r>
      <w:r>
        <w:rPr>
          <w:rStyle w:val="DataTypeTok"/>
        </w:rPr>
        <w:t xml:space="preserve">"total_amount"</w:t>
      </w:r>
      <w:r>
        <w:rPr>
          <w:rStyle w:val="FunctionTok"/>
        </w:rPr>
        <w:t xml:space="preserve">:</w:t>
      </w:r>
      <w:r>
        <w:rPr>
          <w:rStyle w:val="NormalTok"/>
        </w:rPr>
        <w:t xml:space="preserve"> </w:t>
      </w:r>
      <w:r>
        <w:rPr>
          <w:rStyle w:val="FloatTok"/>
        </w:rPr>
        <w:t xml:space="preserve">5750000.00</w:t>
      </w:r>
      <w:r>
        <w:rPr>
          <w:rStyle w:val="FunctionTok"/>
        </w:rPr>
        <w:t xml:space="preserve">,</w:t>
      </w:r>
      <w:r>
        <w:br/>
      </w:r>
      <w:r>
        <w:rPr>
          <w:rStyle w:val="NormalTok"/>
        </w:rPr>
        <w:t xml:space="preserve">        </w:t>
      </w:r>
      <w:r>
        <w:rPr>
          <w:rStyle w:val="DataTypeTok"/>
        </w:rPr>
        <w:t xml:space="preserve">"amount_paid"</w:t>
      </w:r>
      <w:r>
        <w:rPr>
          <w:rStyle w:val="FunctionTok"/>
        </w:rPr>
        <w:t xml:space="preserve">:</w:t>
      </w:r>
      <w:r>
        <w:rPr>
          <w:rStyle w:val="NormalTok"/>
        </w:rPr>
        <w:t xml:space="preserve"> </w:t>
      </w:r>
      <w:r>
        <w:rPr>
          <w:rStyle w:val="FloatTok"/>
        </w:rPr>
        <w:t xml:space="preserve">0.00</w:t>
      </w:r>
      <w:r>
        <w:rPr>
          <w:rStyle w:val="FunctionTok"/>
        </w:rPr>
        <w:t xml:space="preserve">,</w:t>
      </w:r>
      <w:r>
        <w:br/>
      </w:r>
      <w:r>
        <w:rPr>
          <w:rStyle w:val="NormalTok"/>
        </w:rPr>
        <w:t xml:space="preserve">        </w:t>
      </w:r>
      <w:r>
        <w:rPr>
          <w:rStyle w:val="DataTypeTok"/>
        </w:rPr>
        <w:t xml:space="preserve">"balance_due"</w:t>
      </w:r>
      <w:r>
        <w:rPr>
          <w:rStyle w:val="FunctionTok"/>
        </w:rPr>
        <w:t xml:space="preserve">:</w:t>
      </w:r>
      <w:r>
        <w:rPr>
          <w:rStyle w:val="NormalTok"/>
        </w:rPr>
        <w:t xml:space="preserve"> </w:t>
      </w:r>
      <w:r>
        <w:rPr>
          <w:rStyle w:val="FloatTok"/>
        </w:rPr>
        <w:t xml:space="preserve">5750000.00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"posted"</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"UGX"</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"per_page"</w:t>
      </w:r>
      <w:r>
        <w:rPr>
          <w:rStyle w:val="FunctionTok"/>
        </w:rPr>
        <w:t xml:space="preserve">:</w:t>
      </w:r>
      <w:r>
        <w:rPr>
          <w:rStyle w:val="NormalTok"/>
        </w:rPr>
        <w:t xml:space="preserve"> </w:t>
      </w:r>
      <w:r>
        <w:rPr>
          <w:rStyle w:val="DecValTok"/>
        </w:rPr>
        <w:t xml:space="preserve">25</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214</w:t>
      </w:r>
      <w:r>
        <w:rPr>
          <w:rStyle w:val="FunctionTok"/>
        </w:rPr>
        <w:t xml:space="preserve">,</w:t>
      </w:r>
      <w:r>
        <w:rPr>
          <w:rStyle w:val="NormalTok"/>
        </w:rPr>
        <w:t xml:space="preserve"> </w:t>
      </w:r>
      <w:r>
        <w:rPr>
          <w:rStyle w:val="DataTypeTok"/>
        </w:rPr>
        <w:t xml:space="preserve">"total_pages"</w:t>
      </w:r>
      <w:r>
        <w:rPr>
          <w:rStyle w:val="FunctionTok"/>
        </w:rPr>
        <w:t xml:space="preserve">:</w:t>
      </w:r>
      <w:r>
        <w:rPr>
          <w:rStyle w:val="NormalTok"/>
        </w:rPr>
        <w:t xml:space="preserve"> </w:t>
      </w:r>
      <w:r>
        <w:rPr>
          <w:rStyle w:val="DecValTok"/>
        </w:rPr>
        <w:t xml:space="preserve">9</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401</w:t>
      </w:r>
      <w:r>
        <w:t xml:space="preserve"> </w:t>
      </w:r>
      <w:r>
        <w:rPr>
          <w:rStyle w:val="VerbatimChar"/>
        </w:rPr>
        <w:t xml:space="preserve">UNAUTHORIZED</w:t>
      </w:r>
      <w:r>
        <w:t xml:space="preserve">, 403</w:t>
      </w:r>
      <w:r>
        <w:t xml:space="preserve"> </w:t>
      </w:r>
      <w:r>
        <w:rPr>
          <w:rStyle w:val="VerbatimChar"/>
        </w:rPr>
        <w:t xml:space="preserve">FORBIDDEN</w:t>
      </w:r>
      <w:r>
        <w:t xml:space="preserve">.</w:t>
      </w:r>
    </w:p>
    <w:p>
      <w:r>
        <w:pict>
          <v:rect style="width:0;height:1.5pt" o:hralign="center" o:hrstd="t" o:hr="t"/>
        </w:pict>
      </w:r>
    </w:p>
    <w:bookmarkEnd w:id="38"/>
    <w:bookmarkStart w:id="39" w:name="post-apiv1accountinginvoices"/>
    <w:p>
      <w:pPr>
        <w:pStyle w:val="Heading2"/>
      </w:pPr>
      <w:r>
        <w:t xml:space="preserve">POST /api/v1/accounting/invoices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/api/v1/accounting/invoices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accounting.write</w:t>
            </w:r>
            <w:r>
              <w:t xml:space="preserve"> </w:t>
            </w:r>
            <w:r>
              <w:t xml:space="preserve">permission</w:t>
            </w:r>
          </w:p>
        </w:tc>
      </w:tr>
      <w:tr>
        <w:tc>
          <w:tcPr/>
          <w:p>
            <w:pPr>
              <w:pStyle w:val="Compact"/>
            </w:pPr>
            <w:r>
              <w:rPr>
                <w:b/>
                <w:bCs/>
              </w:rPr>
              <w:t xml:space="preserve">Description</w:t>
            </w:r>
          </w:p>
        </w:tc>
        <w:tc>
          <w:tcPr/>
          <w:p>
            <w:pPr>
              <w:pStyle w:val="Compact"/>
            </w:pPr>
            <w:r>
              <w:t xml:space="preserve">Creates a new sales invoice in</w:t>
            </w:r>
            <w:r>
              <w:t xml:space="preserve"> </w:t>
            </w:r>
            <w:r>
              <w:rPr>
                <w:rStyle w:val="VerbatimChar"/>
              </w:rPr>
              <w:t xml:space="preserve">draft</w:t>
            </w:r>
            <w:r>
              <w:t xml:space="preserve"> </w:t>
            </w:r>
            <w:r>
              <w:t xml:space="preserve">status. The invoice is not posted to the GL until</w:t>
            </w:r>
            <w:r>
              <w:t xml:space="preserve"> </w:t>
            </w:r>
            <w:r>
              <w:rPr>
                <w:rStyle w:val="VerbatimChar"/>
              </w:rPr>
              <w:t xml:space="preserve">POST /api/v1/accounting/invoices/{id}/post</w:t>
            </w:r>
            <w:r>
              <w:t xml:space="preserve"> </w:t>
            </w:r>
            <w:r>
              <w:t xml:space="preserve">is called.</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"customer_id"</w:t>
      </w:r>
      <w:r>
        <w:rPr>
          <w:rStyle w:val="FunctionTok"/>
        </w:rPr>
        <w:t xml:space="preserve">:</w:t>
      </w:r>
      <w:r>
        <w:rPr>
          <w:rStyle w:val="NormalTok"/>
        </w:rPr>
        <w:t xml:space="preserve"> </w:t>
      </w:r>
      <w:r>
        <w:rPr>
          <w:rStyle w:val="StringTok"/>
        </w:rPr>
        <w:t xml:space="preserve">"cust-uuid-007"</w:t>
      </w:r>
      <w:r>
        <w:rPr>
          <w:rStyle w:val="FunctionTok"/>
        </w:rPr>
        <w:t xml:space="preserve">,</w:t>
      </w:r>
      <w:r>
        <w:br/>
      </w:r>
      <w:r>
        <w:rPr>
          <w:rStyle w:val="NormalTok"/>
        </w:rPr>
        <w:t xml:space="preserve">  </w:t>
      </w:r>
      <w:r>
        <w:rPr>
          <w:rStyle w:val="DataTypeTok"/>
        </w:rPr>
        <w:t xml:space="preserve">"invoice_date"</w:t>
      </w:r>
      <w:r>
        <w:rPr>
          <w:rStyle w:val="FunctionTok"/>
        </w:rPr>
        <w:t xml:space="preserve">:</w:t>
      </w:r>
      <w:r>
        <w:rPr>
          <w:rStyle w:val="NormalTok"/>
        </w:rPr>
        <w:t xml:space="preserve"> </w:t>
      </w:r>
      <w:r>
        <w:rPr>
          <w:rStyle w:val="StringTok"/>
        </w:rPr>
        <w:t xml:space="preserve">"2026-04-05"</w:t>
      </w:r>
      <w:r>
        <w:rPr>
          <w:rStyle w:val="FunctionTok"/>
        </w:rPr>
        <w:t xml:space="preserve">,</w:t>
      </w:r>
      <w:r>
        <w:br/>
      </w:r>
      <w:r>
        <w:rPr>
          <w:rStyle w:val="NormalTok"/>
        </w:rPr>
        <w:t xml:space="preserve">  </w:t>
      </w:r>
      <w:r>
        <w:rPr>
          <w:rStyle w:val="DataTypeTok"/>
        </w:rPr>
        <w:t xml:space="preserve">"due_date"</w:t>
      </w:r>
      <w:r>
        <w:rPr>
          <w:rStyle w:val="FunctionTok"/>
        </w:rPr>
        <w:t xml:space="preserve">:</w:t>
      </w:r>
      <w:r>
        <w:rPr>
          <w:rStyle w:val="NormalTok"/>
        </w:rPr>
        <w:t xml:space="preserve"> </w:t>
      </w:r>
      <w:r>
        <w:rPr>
          <w:rStyle w:val="StringTok"/>
        </w:rPr>
        <w:t xml:space="preserve">"2026-05-05"</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"UGX"</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"item-uuid-012"</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"Office Chair — Ergonomic"</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"unit_price"</w:t>
      </w:r>
      <w:r>
        <w:rPr>
          <w:rStyle w:val="FunctionTok"/>
        </w:rPr>
        <w:t xml:space="preserve">:</w:t>
      </w:r>
      <w:r>
        <w:rPr>
          <w:rStyle w:val="NormalTok"/>
        </w:rPr>
        <w:t xml:space="preserve"> </w:t>
      </w:r>
      <w:r>
        <w:rPr>
          <w:rStyle w:val="FloatTok"/>
        </w:rPr>
        <w:t xml:space="preserve">450000.00</w:t>
      </w:r>
      <w:r>
        <w:rPr>
          <w:rStyle w:val="FunctionTok"/>
        </w:rPr>
        <w:t xml:space="preserve">,</w:t>
      </w:r>
      <w:r>
        <w:br/>
      </w:r>
      <w:r>
        <w:rPr>
          <w:rStyle w:val="NormalTok"/>
        </w:rPr>
        <w:t xml:space="preserve">      </w:t>
      </w:r>
      <w:r>
        <w:rPr>
          <w:rStyle w:val="DataTypeTok"/>
        </w:rPr>
        <w:t xml:space="preserve">"tax_code"</w:t>
      </w:r>
      <w:r>
        <w:rPr>
          <w:rStyle w:val="FunctionTok"/>
        </w:rPr>
        <w:t xml:space="preserve">:</w:t>
      </w:r>
      <w:r>
        <w:rPr>
          <w:rStyle w:val="NormalTok"/>
        </w:rPr>
        <w:t xml:space="preserve"> </w:t>
      </w:r>
      <w:r>
        <w:rPr>
          <w:rStyle w:val="StringTok"/>
        </w:rPr>
        <w:t xml:space="preserve">"VAT18"</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"Delivery to Kampala warehouse."</w:t>
      </w:r>
      <w:r>
        <w:br/>
      </w:r>
      <w:r>
        <w:rPr>
          <w:rStyle w:val="FunctionTok"/>
        </w:rPr>
        <w:t xml:space="preserve">}</w:t>
      </w:r>
    </w:p>
    <w:p>
      <w:pPr>
        <w:pStyle w:val="FirstParagraph"/>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"inv-uuid-0215"</w:t>
      </w:r>
      <w:r>
        <w:rPr>
          <w:rStyle w:val="FunctionTok"/>
        </w:rPr>
        <w:t xml:space="preserve">,</w:t>
      </w:r>
      <w:r>
        <w:br/>
      </w:r>
      <w:r>
        <w:rPr>
          <w:rStyle w:val="NormalTok"/>
        </w:rPr>
        <w:t xml:space="preserve">    </w:t>
      </w:r>
      <w:r>
        <w:rPr>
          <w:rStyle w:val="DataTypeTok"/>
        </w:rPr>
        <w:t xml:space="preserve">"invoice_number"</w:t>
      </w:r>
      <w:r>
        <w:rPr>
          <w:rStyle w:val="FunctionTok"/>
        </w:rPr>
        <w:t xml:space="preserve">:</w:t>
      </w:r>
      <w:r>
        <w:rPr>
          <w:rStyle w:val="NormalTok"/>
        </w:rPr>
        <w:t xml:space="preserve"> </w:t>
      </w:r>
      <w:r>
        <w:rPr>
          <w:rStyle w:val="StringTok"/>
        </w:rPr>
        <w:t xml:space="preserve">"INV-2026-0215"</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"draft"</w:t>
      </w:r>
      <w:r>
        <w:rPr>
          <w:rStyle w:val="FunctionTok"/>
        </w:rPr>
        <w:t xml:space="preserve">,</w:t>
      </w:r>
      <w:r>
        <w:br/>
      </w:r>
      <w:r>
        <w:rPr>
          <w:rStyle w:val="NormalTok"/>
        </w:rPr>
        <w:t xml:space="preserve">    </w:t>
      </w:r>
      <w:r>
        <w:rPr>
          <w:rStyle w:val="DataTypeTok"/>
        </w:rPr>
        <w:t xml:space="preserve">"subtotal"</w:t>
      </w:r>
      <w:r>
        <w:rPr>
          <w:rStyle w:val="FunctionTok"/>
        </w:rPr>
        <w:t xml:space="preserve">:</w:t>
      </w:r>
      <w:r>
        <w:rPr>
          <w:rStyle w:val="NormalTok"/>
        </w:rPr>
        <w:t xml:space="preserve"> </w:t>
      </w:r>
      <w:r>
        <w:rPr>
          <w:rStyle w:val="FloatTok"/>
        </w:rPr>
        <w:t xml:space="preserve">2250000.00</w:t>
      </w:r>
      <w:r>
        <w:rPr>
          <w:rStyle w:val="FunctionTok"/>
        </w:rPr>
        <w:t xml:space="preserve">,</w:t>
      </w:r>
      <w:r>
        <w:br/>
      </w:r>
      <w:r>
        <w:rPr>
          <w:rStyle w:val="NormalTok"/>
        </w:rPr>
        <w:t xml:space="preserve">    </w:t>
      </w:r>
      <w:r>
        <w:rPr>
          <w:rStyle w:val="DataTypeTok"/>
        </w:rPr>
        <w:t xml:space="preserve">"tax_total"</w:t>
      </w:r>
      <w:r>
        <w:rPr>
          <w:rStyle w:val="FunctionTok"/>
        </w:rPr>
        <w:t xml:space="preserve">:</w:t>
      </w:r>
      <w:r>
        <w:rPr>
          <w:rStyle w:val="NormalTok"/>
        </w:rPr>
        <w:t xml:space="preserve"> </w:t>
      </w:r>
      <w:r>
        <w:rPr>
          <w:rStyle w:val="FloatTok"/>
        </w:rPr>
        <w:t xml:space="preserve">405000.00</w:t>
      </w:r>
      <w:r>
        <w:rPr>
          <w:rStyle w:val="FunctionTok"/>
        </w:rPr>
        <w:t xml:space="preserve">,</w:t>
      </w:r>
      <w:r>
        <w:br/>
      </w:r>
      <w:r>
        <w:rPr>
          <w:rStyle w:val="NormalTok"/>
        </w:rPr>
        <w:t xml:space="preserve">    </w:t>
      </w:r>
      <w:r>
        <w:rPr>
          <w:rStyle w:val="DataTypeTok"/>
        </w:rPr>
        <w:t xml:space="preserve">"total_amount"</w:t>
      </w:r>
      <w:r>
        <w:rPr>
          <w:rStyle w:val="FunctionTok"/>
        </w:rPr>
        <w:t xml:space="preserve">:</w:t>
      </w:r>
      <w:r>
        <w:rPr>
          <w:rStyle w:val="NormalTok"/>
        </w:rPr>
        <w:t xml:space="preserve"> </w:t>
      </w:r>
      <w:r>
        <w:rPr>
          <w:rStyle w:val="FloatTok"/>
        </w:rPr>
        <w:t xml:space="preserve">2655000.00</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"2026-04-05T10:00:00Z"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404</w:t>
      </w:r>
      <w:r>
        <w:t xml:space="preserve"> </w:t>
      </w:r>
      <w:r>
        <w:rPr>
          <w:rStyle w:val="VerbatimChar"/>
        </w:rPr>
        <w:t xml:space="preserve">NOT_FOUND</w:t>
      </w:r>
      <w:r>
        <w:t xml:space="preserve"> </w:t>
      </w:r>
      <w:r>
        <w:t xml:space="preserve">(invalid</w:t>
      </w:r>
      <w:r>
        <w:t xml:space="preserve"> </w:t>
      </w:r>
      <w:r>
        <w:rPr>
          <w:rStyle w:val="VerbatimChar"/>
        </w:rPr>
        <w:t xml:space="preserve">customer_id</w:t>
      </w:r>
      <w:r>
        <w:t xml:space="preserve"> </w:t>
      </w:r>
      <w:r>
        <w:t xml:space="preserve">or</w:t>
      </w:r>
      <w:r>
        <w:t xml:space="preserve"> </w:t>
      </w:r>
      <w:r>
        <w:rPr>
          <w:rStyle w:val="VerbatimChar"/>
        </w:rPr>
        <w:t xml:space="preserve">item_id</w:t>
      </w:r>
      <w:r>
        <w:t xml:space="preserve">), 422</w:t>
      </w:r>
      <w:r>
        <w:t xml:space="preserve"> </w:t>
      </w:r>
      <w:r>
        <w:rPr>
          <w:rStyle w:val="VerbatimChar"/>
        </w:rPr>
        <w:t xml:space="preserve">UNPROCESSABLE_ENTITY</w:t>
      </w:r>
      <w:r>
        <w:t xml:space="preserve"> </w:t>
      </w:r>
      <w:r>
        <w:t xml:space="preserve">(closed period or invalid tax code).</w:t>
      </w:r>
    </w:p>
    <w:p>
      <w:r>
        <w:pict>
          <v:rect style="width:0;height:1.5pt" o:hralign="center" o:hrstd="t" o:hr="t"/>
        </w:pict>
      </w:r>
    </w:p>
    <w:bookmarkEnd w:id="39"/>
    <w:bookmarkStart w:id="40" w:name="post-apiv1accountinginvoicesidpost"/>
    <w:p>
      <w:pPr>
        <w:pStyle w:val="Heading2"/>
      </w:pPr>
      <w:r>
        <w:t xml:space="preserve">POST /api/v1/accounting/invoices/{id}/post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/api/v1/accounting/invoices/{id}/post</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accounting.post</w:t>
            </w:r>
            <w:r>
              <w:t xml:space="preserve"> </w:t>
            </w:r>
            <w:r>
              <w:t xml:space="preserve">permission</w:t>
            </w:r>
          </w:p>
        </w:tc>
      </w:tr>
      <w:tr>
        <w:tc>
          <w:tcPr/>
          <w:p>
            <w:pPr>
              <w:pStyle w:val="Compact"/>
            </w:pPr>
            <w:r>
              <w:rPr>
                <w:b/>
                <w:bCs/>
              </w:rPr>
              <w:t xml:space="preserve">Description</w:t>
            </w:r>
          </w:p>
        </w:tc>
        <w:tc>
          <w:tcPr/>
          <w:p>
            <w:pPr>
              <w:pStyle w:val="Compact"/>
            </w:pPr>
            <w:r>
              <w:t xml:space="preserve">Posts a draft invoice to the General Ledger. Posting is irreversible; a posted invoice can only be reversed by a credit note.</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Invoice identifier.</w:t>
            </w:r>
          </w:p>
        </w:tc>
      </w:tr>
    </w:tbl>
    <w:p>
      <w:pPr>
        <w:pStyle w:val="BodyText"/>
      </w:pPr>
      <w:r>
        <w:rPr>
          <w:b/>
          <w:bCs/>
        </w:rPr>
        <w:t xml:space="preserve">Request Body:</w:t>
      </w:r>
      <w:r>
        <w:t xml:space="preserve"> </w:t>
      </w:r>
      <w:r>
        <w:t xml:space="preserve">None.</w:t>
      </w:r>
    </w:p>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"inv-uuid-0215"</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"posted"</w:t>
      </w:r>
      <w:r>
        <w:rPr>
          <w:rStyle w:val="FunctionTok"/>
        </w:rPr>
        <w:t xml:space="preserve">,</w:t>
      </w:r>
      <w:r>
        <w:br/>
      </w:r>
      <w:r>
        <w:rPr>
          <w:rStyle w:val="NormalTok"/>
        </w:rPr>
        <w:t xml:space="preserve">    </w:t>
      </w:r>
      <w:r>
        <w:rPr>
          <w:rStyle w:val="DataTypeTok"/>
        </w:rPr>
        <w:t xml:space="preserve">"gl_entry_id"</w:t>
      </w:r>
      <w:r>
        <w:rPr>
          <w:rStyle w:val="FunctionTok"/>
        </w:rPr>
        <w:t xml:space="preserve">:</w:t>
      </w:r>
      <w:r>
        <w:rPr>
          <w:rStyle w:val="NormalTok"/>
        </w:rPr>
        <w:t xml:space="preserve"> </w:t>
      </w:r>
      <w:r>
        <w:rPr>
          <w:rStyle w:val="StringTok"/>
        </w:rPr>
        <w:t xml:space="preserve">"jnl-uuid-auto-0215"</w:t>
      </w:r>
      <w:r>
        <w:rPr>
          <w:rStyle w:val="FunctionTok"/>
        </w:rPr>
        <w:t xml:space="preserve">,</w:t>
      </w:r>
      <w:r>
        <w:br/>
      </w:r>
      <w:r>
        <w:rPr>
          <w:rStyle w:val="NormalTok"/>
        </w:rPr>
        <w:t xml:space="preserve">    </w:t>
      </w:r>
      <w:r>
        <w:rPr>
          <w:rStyle w:val="DataTypeTok"/>
        </w:rPr>
        <w:t xml:space="preserve">"posted_at"</w:t>
      </w:r>
      <w:r>
        <w:rPr>
          <w:rStyle w:val="FunctionTok"/>
        </w:rPr>
        <w:t xml:space="preserve">:</w:t>
      </w:r>
      <w:r>
        <w:rPr>
          <w:rStyle w:val="NormalTok"/>
        </w:rPr>
        <w:t xml:space="preserve"> </w:t>
      </w:r>
      <w:r>
        <w:rPr>
          <w:rStyle w:val="StringTok"/>
        </w:rPr>
        <w:t xml:space="preserve">"2026-04-05T10:05:00Z"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404</w:t>
            </w:r>
          </w:p>
        </w:tc>
        <w:tc>
          <w:tcPr/>
          <w:p>
            <w:pPr>
              <w:pStyle w:val="Compact"/>
            </w:pPr>
            <w:r>
              <w:rPr>
                <w:rStyle w:val="VerbatimChar"/>
              </w:rPr>
              <w:t xml:space="preserve">NOT_FOUND</w:t>
            </w:r>
          </w:p>
        </w:tc>
        <w:tc>
          <w:tcPr/>
          <w:p>
            <w:pPr>
              <w:pStyle w:val="Compact"/>
            </w:pPr>
            <w:r>
              <w:t xml:space="preserve">Invoice does not exist within the tenant.</w:t>
            </w:r>
          </w:p>
        </w:tc>
      </w:tr>
      <w:tr>
        <w:tc>
          <w:tcPr/>
          <w:p>
            <w:pPr>
              <w:pStyle w:val="Compact"/>
            </w:pPr>
            <w:r>
              <w:t xml:space="preserve">409</w:t>
            </w:r>
          </w:p>
        </w:tc>
        <w:tc>
          <w:tcPr/>
          <w:p>
            <w:pPr>
              <w:pStyle w:val="Compact"/>
            </w:pPr>
            <w:r>
              <w:rPr>
                <w:rStyle w:val="VerbatimChar"/>
              </w:rPr>
              <w:t xml:space="preserve">CONFLICT</w:t>
            </w:r>
          </w:p>
        </w:tc>
        <w:tc>
          <w:tcPr/>
          <w:p>
            <w:pPr>
              <w:pStyle w:val="Compact"/>
            </w:pPr>
            <w:r>
              <w:t xml:space="preserve">Invoice is already posted or cancelled.</w:t>
            </w:r>
          </w:p>
        </w:tc>
      </w:tr>
      <w:tr>
        <w:tc>
          <w:tcPr/>
          <w:p>
            <w:pPr>
              <w:pStyle w:val="Compact"/>
            </w:pPr>
            <w:r>
              <w:t xml:space="preserve">422</w:t>
            </w:r>
          </w:p>
        </w:tc>
        <w:tc>
          <w:tcPr/>
          <w:p>
            <w:pPr>
              <w:pStyle w:val="Compact"/>
            </w:pPr>
            <w:r>
              <w:rPr>
                <w:rStyle w:val="VerbatimChar"/>
              </w:rPr>
              <w:t xml:space="preserve">UNPROCESSABLE_ENTITY</w:t>
            </w:r>
          </w:p>
        </w:tc>
        <w:tc>
          <w:tcPr/>
          <w:p>
            <w:pPr>
              <w:pStyle w:val="Compact"/>
            </w:pPr>
            <w:r>
              <w:t xml:space="preserve">Invoice date falls in a closed accounting period.</w:t>
            </w:r>
          </w:p>
        </w:tc>
      </w:tr>
    </w:tbl>
    <w:p>
      <w:r>
        <w:pict>
          <v:rect style="width:0;height:1.5pt" o:hralign="center" o:hrstd="t" o:hr="t"/>
        </w:pict>
      </w:r>
    </w:p>
    <w:bookmarkEnd w:id="40"/>
    <w:bookmarkStart w:id="41" w:name="post-apiv1accountingpayments"/>
    <w:p>
      <w:pPr>
        <w:pStyle w:val="Heading2"/>
      </w:pPr>
      <w:r>
        <w:t xml:space="preserve">POST /api/v1/accounting/payments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/api/v1/accounting/payments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accounting.write</w:t>
            </w:r>
            <w:r>
              <w:t xml:space="preserve"> </w:t>
            </w:r>
            <w:r>
              <w:t xml:space="preserve">permission</w:t>
            </w:r>
          </w:p>
        </w:tc>
      </w:tr>
      <w:tr>
        <w:tc>
          <w:tcPr/>
          <w:p>
            <w:pPr>
              <w:pStyle w:val="Compact"/>
            </w:pPr>
            <w:r>
              <w:rPr>
                <w:b/>
                <w:bCs/>
              </w:rPr>
              <w:t xml:space="preserve">Description</w:t>
            </w:r>
          </w:p>
        </w:tc>
        <w:tc>
          <w:tcPr/>
          <w:p>
            <w:pPr>
              <w:pStyle w:val="Compact"/>
            </w:pPr>
            <w:r>
              <w:t xml:space="preserve">Records a customer payment and allocates it against outstanding invoices. The payment is posted to the GL immediately.</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"customer_id"</w:t>
      </w:r>
      <w:r>
        <w:rPr>
          <w:rStyle w:val="FunctionTok"/>
        </w:rPr>
        <w:t xml:space="preserve">:</w:t>
      </w:r>
      <w:r>
        <w:rPr>
          <w:rStyle w:val="NormalTok"/>
        </w:rPr>
        <w:t xml:space="preserve"> </w:t>
      </w:r>
      <w:r>
        <w:rPr>
          <w:rStyle w:val="StringTok"/>
        </w:rPr>
        <w:t xml:space="preserve">"cust-uuid-007"</w:t>
      </w:r>
      <w:r>
        <w:rPr>
          <w:rStyle w:val="FunctionTok"/>
        </w:rPr>
        <w:t xml:space="preserve">,</w:t>
      </w:r>
      <w:r>
        <w:br/>
      </w:r>
      <w:r>
        <w:rPr>
          <w:rStyle w:val="NormalTok"/>
        </w:rPr>
        <w:t xml:space="preserve">  </w:t>
      </w:r>
      <w:r>
        <w:rPr>
          <w:rStyle w:val="DataTypeTok"/>
        </w:rPr>
        <w:t xml:space="preserve">"payment_date"</w:t>
      </w:r>
      <w:r>
        <w:rPr>
          <w:rStyle w:val="FunctionTok"/>
        </w:rPr>
        <w:t xml:space="preserve">:</w:t>
      </w:r>
      <w:r>
        <w:rPr>
          <w:rStyle w:val="NormalTok"/>
        </w:rPr>
        <w:t xml:space="preserve"> </w:t>
      </w:r>
      <w:r>
        <w:rPr>
          <w:rStyle w:val="StringTok"/>
        </w:rPr>
        <w:t xml:space="preserve">"2026-04-05"</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FloatTok"/>
        </w:rPr>
        <w:t xml:space="preserve">5750000.00</w:t>
      </w:r>
      <w:r>
        <w:rPr>
          <w:rStyle w:val="FunctionTok"/>
        </w:rPr>
        <w:t xml:space="preserve">,</w:t>
      </w:r>
      <w:r>
        <w:br/>
      </w:r>
      <w:r>
        <w:rPr>
          <w:rStyle w:val="NormalTok"/>
        </w:rPr>
        <w:t xml:space="preserve">  </w:t>
      </w:r>
      <w:r>
        <w:rPr>
          <w:rStyle w:val="DataTypeTok"/>
        </w:rPr>
        <w:t xml:space="preserve">"payment_method"</w:t>
      </w:r>
      <w:r>
        <w:rPr>
          <w:rStyle w:val="FunctionTok"/>
        </w:rPr>
        <w:t xml:space="preserve">:</w:t>
      </w:r>
      <w:r>
        <w:rPr>
          <w:rStyle w:val="NormalTok"/>
        </w:rPr>
        <w:t xml:space="preserve"> </w:t>
      </w:r>
      <w:r>
        <w:rPr>
          <w:rStyle w:val="StringTok"/>
        </w:rPr>
        <w:t xml:space="preserve">"bank_transfer"</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"TXN-STANBIC-20260405-001"</w:t>
      </w:r>
      <w:r>
        <w:rPr>
          <w:rStyle w:val="FunctionTok"/>
        </w:rPr>
        <w:t xml:space="preserve">,</w:t>
      </w:r>
      <w:r>
        <w:br/>
      </w:r>
      <w:r>
        <w:rPr>
          <w:rStyle w:val="NormalTok"/>
        </w:rPr>
        <w:t xml:space="preserve">  </w:t>
      </w:r>
      <w:r>
        <w:rPr>
          <w:rStyle w:val="DataTypeTok"/>
        </w:rPr>
        <w:t xml:space="preserve">"bank_account_id"</w:t>
      </w:r>
      <w:r>
        <w:rPr>
          <w:rStyle w:val="FunctionTok"/>
        </w:rPr>
        <w:t xml:space="preserve">:</w:t>
      </w:r>
      <w:r>
        <w:rPr>
          <w:rStyle w:val="NormalTok"/>
        </w:rPr>
        <w:t xml:space="preserve"> </w:t>
      </w:r>
      <w:r>
        <w:rPr>
          <w:rStyle w:val="StringTok"/>
        </w:rPr>
        <w:t xml:space="preserve">"acc-uuid-001"</w:t>
      </w:r>
      <w:r>
        <w:rPr>
          <w:rStyle w:val="FunctionTok"/>
        </w:rPr>
        <w:t xml:space="preserve">,</w:t>
      </w:r>
      <w:r>
        <w:br/>
      </w:r>
      <w:r>
        <w:rPr>
          <w:rStyle w:val="NormalTok"/>
        </w:rPr>
        <w:t xml:space="preserve">  </w:t>
      </w:r>
      <w:r>
        <w:rPr>
          <w:rStyle w:val="DataTypeTok"/>
        </w:rPr>
        <w:t xml:space="preserve">"allocations"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"invoice_id"</w:t>
      </w:r>
      <w:r>
        <w:rPr>
          <w:rStyle w:val="FunctionTok"/>
        </w:rPr>
        <w:t xml:space="preserve">:</w:t>
      </w:r>
      <w:r>
        <w:rPr>
          <w:rStyle w:val="NormalTok"/>
        </w:rPr>
        <w:t xml:space="preserve"> </w:t>
      </w:r>
      <w:r>
        <w:rPr>
          <w:rStyle w:val="StringTok"/>
        </w:rPr>
        <w:t xml:space="preserve">"inv-uuid-0101"</w:t>
      </w:r>
      <w:r>
        <w:rPr>
          <w:rStyle w:val="FunctionTok"/>
        </w:rPr>
        <w:t xml:space="preserve">,</w:t>
      </w:r>
      <w:r>
        <w:br/>
      </w:r>
      <w:r>
        <w:rPr>
          <w:rStyle w:val="NormalTok"/>
        </w:rPr>
        <w:t xml:space="preserve">      </w:t>
      </w:r>
      <w:r>
        <w:rPr>
          <w:rStyle w:val="DataTypeTok"/>
        </w:rPr>
        <w:t xml:space="preserve">"amount_allocated"</w:t>
      </w:r>
      <w:r>
        <w:rPr>
          <w:rStyle w:val="FunctionTok"/>
        </w:rPr>
        <w:t xml:space="preserve">:</w:t>
      </w:r>
      <w:r>
        <w:rPr>
          <w:rStyle w:val="NormalTok"/>
        </w:rPr>
        <w:t xml:space="preserve"> </w:t>
      </w:r>
      <w:r>
        <w:rPr>
          <w:rStyle w:val="FloatTok"/>
        </w:rPr>
        <w:t xml:space="preserve">5750000.00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customer_id</w:t>
            </w:r>
          </w:p>
        </w:tc>
        <w:tc>
          <w:tcPr/>
          <w:p>
            <w:pPr>
              <w:pStyle w:val="Compact"/>
            </w:pPr>
            <w:r>
              <w:t xml:space="preserve">string (UUID)</w:t>
            </w:r>
          </w:p>
        </w:tc>
        <w:tc>
          <w:tcPr/>
          <w:p>
            <w:pPr>
              <w:pStyle w:val="Compact"/>
            </w:pPr>
            <w:r>
              <w:t xml:space="preserve">Yes</w:t>
            </w:r>
          </w:p>
        </w:tc>
        <w:tc>
          <w:tcPr/>
          <w:p>
            <w:pPr>
              <w:pStyle w:val="Compact"/>
            </w:pPr>
            <w:r>
              <w:t xml:space="preserve">Customer making the payment.</w:t>
            </w:r>
          </w:p>
        </w:tc>
      </w:tr>
      <w:tr>
        <w:tc>
          <w:tcPr/>
          <w:p>
            <w:pPr>
              <w:pStyle w:val="Compact"/>
            </w:pPr>
            <w:r>
              <w:rPr>
                <w:rStyle w:val="VerbatimChar"/>
              </w:rPr>
              <w:t xml:space="preserve">payment_date</w:t>
            </w:r>
          </w:p>
        </w:tc>
        <w:tc>
          <w:tcPr/>
          <w:p>
            <w:pPr>
              <w:pStyle w:val="Compact"/>
            </w:pPr>
            <w:r>
              <w:t xml:space="preserve">string (ISO 8601)</w:t>
            </w:r>
          </w:p>
        </w:tc>
        <w:tc>
          <w:tcPr/>
          <w:p>
            <w:pPr>
              <w:pStyle w:val="Compact"/>
            </w:pPr>
            <w:r>
              <w:t xml:space="preserve">Yes</w:t>
            </w:r>
          </w:p>
        </w:tc>
        <w:tc>
          <w:tcPr/>
          <w:p>
            <w:pPr>
              <w:pStyle w:val="Compact"/>
            </w:pPr>
            <w:r>
              <w:t xml:space="preserve">Date of receipt.</w:t>
            </w:r>
          </w:p>
        </w:tc>
      </w:tr>
      <w:tr>
        <w:tc>
          <w:tcPr/>
          <w:p>
            <w:pPr>
              <w:pStyle w:val="Compact"/>
            </w:pPr>
            <w:r>
              <w:rPr>
                <w:rStyle w:val="VerbatimChar"/>
              </w:rPr>
              <w:t xml:space="preserve">amount</w:t>
            </w:r>
          </w:p>
        </w:tc>
        <w:tc>
          <w:tcPr/>
          <w:p>
            <w:pPr>
              <w:pStyle w:val="Compact"/>
            </w:pPr>
            <w:r>
              <w:t xml:space="preserve">number</w:t>
            </w:r>
          </w:p>
        </w:tc>
        <w:tc>
          <w:tcPr/>
          <w:p>
            <w:pPr>
              <w:pStyle w:val="Compact"/>
            </w:pPr>
            <w:r>
              <w:t xml:space="preserve">Yes</w:t>
            </w:r>
          </w:p>
        </w:tc>
        <w:tc>
          <w:tcPr/>
          <w:p>
            <w:pPr>
              <w:pStyle w:val="Compact"/>
            </w:pPr>
            <w:r>
              <w:t xml:space="preserve">Total payment amount. Must be &gt; 0.</w:t>
            </w:r>
          </w:p>
        </w:tc>
      </w:tr>
      <w:tr>
        <w:tc>
          <w:tcPr/>
          <w:p>
            <w:pPr>
              <w:pStyle w:val="Compact"/>
            </w:pPr>
            <w:r>
              <w:rPr>
                <w:rStyle w:val="VerbatimChar"/>
              </w:rPr>
              <w:t xml:space="preserve">payment_method</w:t>
            </w:r>
          </w:p>
        </w:tc>
        <w:tc>
          <w:tcPr/>
          <w:p>
            <w:pPr>
              <w:pStyle w:val="Compact"/>
            </w:pPr>
            <w:r>
              <w:t xml:space="preserve">string</w:t>
            </w:r>
          </w:p>
        </w:tc>
        <w:tc>
          <w:tcPr/>
          <w:p>
            <w:pPr>
              <w:pStyle w:val="Compact"/>
            </w:pPr>
            <w:r>
              <w:t xml:space="preserve">Yes</w:t>
            </w:r>
          </w:p>
        </w:tc>
        <w:tc>
          <w:tcPr/>
          <w:p>
            <w:pPr>
              <w:pStyle w:val="Compact"/>
            </w:pPr>
            <w:r>
              <w:rPr>
                <w:rStyle w:val="VerbatimChar"/>
              </w:rPr>
              <w:t xml:space="preserve">cash</w:t>
            </w:r>
            <w:r>
              <w:t xml:space="preserve">,</w:t>
            </w:r>
            <w:r>
              <w:t xml:space="preserve"> </w:t>
            </w:r>
            <w:r>
              <w:rPr>
                <w:rStyle w:val="VerbatimChar"/>
              </w:rPr>
              <w:t xml:space="preserve">bank_transfer</w:t>
            </w:r>
            <w:r>
              <w:t xml:space="preserve">,</w:t>
            </w:r>
            <w:r>
              <w:t xml:space="preserve"> </w:t>
            </w:r>
            <w:r>
              <w:rPr>
                <w:rStyle w:val="VerbatimChar"/>
              </w:rPr>
              <w:t xml:space="preserve">mobile_money</w:t>
            </w:r>
            <w:r>
              <w:t xml:space="preserve">,</w:t>
            </w:r>
            <w:r>
              <w:t xml:space="preserve"> </w:t>
            </w:r>
            <w:r>
              <w:rPr>
                <w:rStyle w:val="VerbatimChar"/>
              </w:rPr>
              <w:t xml:space="preserve">cheque</w:t>
            </w:r>
            <w:r>
              <w:t xml:space="preserve">.</w:t>
            </w:r>
          </w:p>
        </w:tc>
      </w:tr>
      <w:tr>
        <w:tc>
          <w:tcPr/>
          <w:p>
            <w:pPr>
              <w:pStyle w:val="Compact"/>
            </w:pPr>
            <w:r>
              <w:rPr>
                <w:rStyle w:val="VerbatimChar"/>
              </w:rPr>
              <w:t xml:space="preserve">reference</w:t>
            </w:r>
          </w:p>
        </w:tc>
        <w:tc>
          <w:tcPr/>
          <w:p>
            <w:pPr>
              <w:pStyle w:val="Compact"/>
            </w:pPr>
            <w:r>
              <w:t xml:space="preserve">string</w:t>
            </w:r>
          </w:p>
        </w:tc>
        <w:tc>
          <w:tcPr/>
          <w:p>
            <w:pPr>
              <w:pStyle w:val="Compact"/>
            </w:pPr>
            <w:r>
              <w:t xml:space="preserve">Yes</w:t>
            </w:r>
          </w:p>
        </w:tc>
        <w:tc>
          <w:tcPr/>
          <w:p>
            <w:pPr>
              <w:pStyle w:val="Compact"/>
            </w:pPr>
            <w:r>
              <w:t xml:space="preserve">Bank reference or receipt number.</w:t>
            </w:r>
          </w:p>
        </w:tc>
      </w:tr>
      <w:tr>
        <w:tc>
          <w:tcPr/>
          <w:p>
            <w:pPr>
              <w:pStyle w:val="Compact"/>
            </w:pPr>
            <w:r>
              <w:rPr>
                <w:rStyle w:val="VerbatimChar"/>
              </w:rPr>
              <w:t xml:space="preserve">bank_account_id</w:t>
            </w:r>
          </w:p>
        </w:tc>
        <w:tc>
          <w:tcPr/>
          <w:p>
            <w:pPr>
              <w:pStyle w:val="Compact"/>
            </w:pPr>
            <w:r>
              <w:t xml:space="preserve">string (UUID)</w:t>
            </w:r>
          </w:p>
        </w:tc>
        <w:tc>
          <w:tcPr/>
          <w:p>
            <w:pPr>
              <w:pStyle w:val="Compact"/>
            </w:pPr>
            <w:r>
              <w:t xml:space="preserve">Yes</w:t>
            </w:r>
          </w:p>
        </w:tc>
        <w:tc>
          <w:tcPr/>
          <w:p>
            <w:pPr>
              <w:pStyle w:val="Compact"/>
            </w:pPr>
            <w:r>
              <w:t xml:space="preserve">GL account to debit (cash/bank account).</w:t>
            </w:r>
          </w:p>
        </w:tc>
      </w:tr>
      <w:tr>
        <w:tc>
          <w:tcPr/>
          <w:p>
            <w:pPr>
              <w:pStyle w:val="Compact"/>
            </w:pPr>
            <w:r>
              <w:rPr>
                <w:rStyle w:val="VerbatimChar"/>
              </w:rPr>
              <w:t xml:space="preserve">allocations</w:t>
            </w:r>
          </w:p>
        </w:tc>
        <w:tc>
          <w:tcPr/>
          <w:p>
            <w:pPr>
              <w:pStyle w:val="Compact"/>
            </w:pPr>
            <w:r>
              <w:t xml:space="preserve">array</w:t>
            </w:r>
          </w:p>
        </w:tc>
        <w:tc>
          <w:tcPr/>
          <w:p>
            <w:pPr>
              <w:pStyle w:val="Compact"/>
            </w:pPr>
            <w:r>
              <w:t xml:space="preserve">No</w:t>
            </w:r>
          </w:p>
        </w:tc>
        <w:tc>
          <w:tcPr/>
          <w:p>
            <w:pPr>
              <w:pStyle w:val="Compact"/>
            </w:pPr>
            <w:r>
              <w:t xml:space="preserve">Invoice allocations. If omitted, the payment is recorded as an unallocated credit.</w:t>
            </w:r>
          </w:p>
        </w:tc>
      </w:tr>
    </w:tbl>
    <w:p>
      <w:pPr>
        <w:pStyle w:val="BodyText"/>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"pmt-uuid-0301"</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"TXN-STANBIC-20260405-001"</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FloatTok"/>
        </w:rPr>
        <w:t xml:space="preserve">5750000.00</w:t>
      </w:r>
      <w:r>
        <w:rPr>
          <w:rStyle w:val="FunctionTok"/>
        </w:rPr>
        <w:t xml:space="preserve">,</w:t>
      </w:r>
      <w:r>
        <w:br/>
      </w:r>
      <w:r>
        <w:rPr>
          <w:rStyle w:val="NormalTok"/>
        </w:rPr>
        <w:t xml:space="preserve">    </w:t>
      </w:r>
      <w:r>
        <w:rPr>
          <w:rStyle w:val="DataTypeTok"/>
        </w:rPr>
        <w:t xml:space="preserve">"unallocated_balance"</w:t>
      </w:r>
      <w:r>
        <w:rPr>
          <w:rStyle w:val="FunctionTok"/>
        </w:rPr>
        <w:t xml:space="preserve">:</w:t>
      </w:r>
      <w:r>
        <w:rPr>
          <w:rStyle w:val="NormalTok"/>
        </w:rPr>
        <w:t xml:space="preserve"> </w:t>
      </w:r>
      <w:r>
        <w:rPr>
          <w:rStyle w:val="FloatTok"/>
        </w:rPr>
        <w:t xml:space="preserve">0.00</w:t>
      </w:r>
      <w:r>
        <w:rPr>
          <w:rStyle w:val="FunctionTok"/>
        </w:rPr>
        <w:t xml:space="preserve">,</w:t>
      </w:r>
      <w:r>
        <w:br/>
      </w:r>
      <w:r>
        <w:rPr>
          <w:rStyle w:val="NormalTok"/>
        </w:rPr>
        <w:t xml:space="preserve">    </w:t>
      </w:r>
      <w:r>
        <w:rPr>
          <w:rStyle w:val="DataTypeTok"/>
        </w:rPr>
        <w:t xml:space="preserve">"gl_entry_id"</w:t>
      </w:r>
      <w:r>
        <w:rPr>
          <w:rStyle w:val="FunctionTok"/>
        </w:rPr>
        <w:t xml:space="preserve">:</w:t>
      </w:r>
      <w:r>
        <w:rPr>
          <w:rStyle w:val="NormalTok"/>
        </w:rPr>
        <w:t xml:space="preserve"> </w:t>
      </w:r>
      <w:r>
        <w:rPr>
          <w:rStyle w:val="StringTok"/>
        </w:rPr>
        <w:t xml:space="preserve">"jnl-uuid-auto-0301"</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"2026-04-05T11:00:00Z"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404</w:t>
      </w:r>
      <w:r>
        <w:t xml:space="preserve"> </w:t>
      </w:r>
      <w:r>
        <w:rPr>
          <w:rStyle w:val="VerbatimChar"/>
        </w:rPr>
        <w:t xml:space="preserve">NOT_FOUND</w:t>
      </w:r>
      <w:r>
        <w:t xml:space="preserve">, 422</w:t>
      </w:r>
      <w:r>
        <w:t xml:space="preserve"> </w:t>
      </w:r>
      <w:r>
        <w:rPr>
          <w:rStyle w:val="VerbatimChar"/>
        </w:rPr>
        <w:t xml:space="preserve">UNPROCESSABLE_ENTITY</w:t>
      </w:r>
      <w:r>
        <w:t xml:space="preserve"> </w:t>
      </w:r>
      <w:r>
        <w:t xml:space="preserve">(allocated amount exceeds invoice balance or payment amount).</w:t>
      </w:r>
    </w:p>
    <w:p>
      <w:r>
        <w:pict>
          <v:rect style="width:0;height:1.5pt" o:hralign="center" o:hrstd="t" o:hr="t"/>
        </w:pict>
      </w:r>
    </w:p>
    <w:bookmarkEnd w:id="41"/>
    <w:bookmarkStart w:id="42" w:name="get-apiv1accountingreportsbalance-sheet"/>
    <w:p>
      <w:pPr>
        <w:pStyle w:val="Heading2"/>
      </w:pPr>
      <w:r>
        <w:t xml:space="preserve">GET /api/v1/accounting/reports/balance-sheet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/api/v1/accounting/reports/balance-sheet</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reports.read</w:t>
            </w:r>
            <w:r>
              <w:t xml:space="preserve"> </w:t>
            </w:r>
            <w:r>
              <w:t xml:space="preserve">permission</w:t>
            </w:r>
          </w:p>
        </w:tc>
      </w:tr>
      <w:tr>
        <w:tc>
          <w:tcPr/>
          <w:p>
            <w:pPr>
              <w:pStyle w:val="Compact"/>
            </w:pPr>
            <w:r>
              <w:rPr>
                <w:b/>
                <w:bCs/>
              </w:rPr>
              <w:t xml:space="preserve">Description</w:t>
            </w:r>
          </w:p>
        </w:tc>
        <w:tc>
          <w:tcPr/>
          <w:p>
            <w:pPr>
              <w:pStyle w:val="Compact"/>
            </w:pPr>
            <w:r>
              <w:t xml:space="preserve">Returns the Balance Sheet for the tenant as at the specified date, structured into Assets, Liabilities, and Equity sections.</w:t>
            </w:r>
          </w:p>
        </w:tc>
      </w:tr>
    </w:tbl>
    <w:p>
      <w:pPr>
        <w:pStyle w:val="BodyText"/>
      </w:pPr>
      <w:r>
        <w:rPr>
          <w:b/>
          <w:bCs/>
        </w:rPr>
        <w:t xml:space="preserve">Query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as_at_date</w:t>
            </w:r>
          </w:p>
        </w:tc>
        <w:tc>
          <w:tcPr/>
          <w:p>
            <w:pPr>
              <w:pStyle w:val="Compact"/>
            </w:pPr>
            <w:r>
              <w:t xml:space="preserve">string (ISO 8601)</w:t>
            </w:r>
          </w:p>
        </w:tc>
        <w:tc>
          <w:tcPr/>
          <w:p>
            <w:pPr>
              <w:pStyle w:val="Compact"/>
            </w:pPr>
            <w:r>
              <w:t xml:space="preserve">Yes</w:t>
            </w:r>
          </w:p>
        </w:tc>
        <w:tc>
          <w:tcPr/>
          <w:p>
            <w:pPr>
              <w:pStyle w:val="Compact"/>
            </w:pPr>
            <w:r>
              <w:t xml:space="preserve">Date for which balances are calculated.</w:t>
            </w:r>
          </w:p>
        </w:tc>
      </w:tr>
      <w:tr>
        <w:tc>
          <w:tcPr/>
          <w:p>
            <w:pPr>
              <w:pStyle w:val="Compact"/>
            </w:pPr>
            <w:r>
              <w:rPr>
                <w:rStyle w:val="VerbatimChar"/>
              </w:rPr>
              <w:t xml:space="preserve">branch_id</w:t>
            </w:r>
          </w:p>
        </w:tc>
        <w:tc>
          <w:tcPr/>
          <w:p>
            <w:pPr>
              <w:pStyle w:val="Compact"/>
            </w:pPr>
            <w:r>
              <w:t xml:space="preserve">string (UUID)</w:t>
            </w:r>
          </w:p>
        </w:tc>
        <w:tc>
          <w:tcPr/>
          <w:p>
            <w:pPr>
              <w:pStyle w:val="Compact"/>
            </w:pPr>
            <w:r>
              <w:t xml:space="preserve">No</w:t>
            </w:r>
          </w:p>
        </w:tc>
        <w:tc>
          <w:tcPr/>
          <w:p>
            <w:pPr>
              <w:pStyle w:val="Compact"/>
            </w:pPr>
            <w:r>
              <w:t xml:space="preserve">Restrict to a specific branch. Omit for consolidated view.</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"as_at"</w:t>
      </w:r>
      <w:r>
        <w:rPr>
          <w:rStyle w:val="FunctionTok"/>
        </w:rPr>
        <w:t xml:space="preserve">:</w:t>
      </w:r>
      <w:r>
        <w:rPr>
          <w:rStyle w:val="NormalTok"/>
        </w:rPr>
        <w:t xml:space="preserve"> </w:t>
      </w:r>
      <w:r>
        <w:rPr>
          <w:rStyle w:val="StringTok"/>
        </w:rPr>
        <w:t xml:space="preserve">"2026-03-31"</w:t>
      </w:r>
      <w:r>
        <w:rPr>
          <w:rStyle w:val="FunctionTok"/>
        </w:rPr>
        <w:t xml:space="preserve">,</w:t>
      </w:r>
      <w:r>
        <w:br/>
      </w:r>
      <w:r>
        <w:rPr>
          <w:rStyle w:val="NormalTok"/>
        </w:rPr>
        <w:t xml:space="preserve">    </w:t>
      </w:r>
      <w:r>
        <w:rPr>
          <w:rStyle w:val="DataTypeTok"/>
        </w:rPr>
        <w:t xml:space="preserve">"assets"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"current_assets"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FloatTok"/>
        </w:rPr>
        <w:t xml:space="preserve">45000000.00</w:t>
      </w:r>
      <w:r>
        <w:rPr>
          <w:rStyle w:val="FunctionTok"/>
        </w:rPr>
        <w:t xml:space="preserve">,</w:t>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"non_current_assets"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FloatTok"/>
        </w:rPr>
        <w:t xml:space="preserve">120000000.00</w:t>
      </w:r>
      <w:r>
        <w:rPr>
          <w:rStyle w:val="FunctionTok"/>
        </w:rPr>
        <w:t xml:space="preserve">,</w:t>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"total_assets"</w:t>
      </w:r>
      <w:r>
        <w:rPr>
          <w:rStyle w:val="FunctionTok"/>
        </w:rPr>
        <w:t xml:space="preserve">:</w:t>
      </w:r>
      <w:r>
        <w:rPr>
          <w:rStyle w:val="NormalTok"/>
        </w:rPr>
        <w:t xml:space="preserve"> </w:t>
      </w:r>
      <w:r>
        <w:rPr>
          <w:rStyle w:val="FloatTok"/>
        </w:rPr>
        <w:t xml:space="preserve">165000000.00</w:t>
      </w:r>
      <w:r>
        <w:br/>
      </w:r>
      <w:r>
        <w:rPr>
          <w:rStyle w:val="NormalTok"/>
        </w:rPr>
        <w:t xml:space="preserve">    </w:t>
      </w:r>
      <w:r>
        <w:rPr>
          <w:rStyle w:val="FunctionTok"/>
        </w:rPr>
        <w:t xml:space="preserve">},</w:t>
      </w:r>
      <w:r>
        <w:br/>
      </w:r>
      <w:r>
        <w:rPr>
          <w:rStyle w:val="NormalTok"/>
        </w:rPr>
        <w:t xml:space="preserve">    </w:t>
      </w:r>
      <w:r>
        <w:rPr>
          <w:rStyle w:val="DataTypeTok"/>
        </w:rPr>
        <w:t xml:space="preserve">"liabilities"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"current_liabilities"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FloatTok"/>
        </w:rPr>
        <w:t xml:space="preserve">18000000.00</w:t>
      </w:r>
      <w:r>
        <w:rPr>
          <w:rStyle w:val="FunctionTok"/>
        </w:rPr>
        <w:t xml:space="preserve">,</w:t>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"non_current_liabilities"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FloatTok"/>
        </w:rPr>
        <w:t xml:space="preserve">22000000.00</w:t>
      </w:r>
      <w:r>
        <w:rPr>
          <w:rStyle w:val="FunctionTok"/>
        </w:rPr>
        <w:t xml:space="preserve">,</w:t>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"total_liabilities"</w:t>
      </w:r>
      <w:r>
        <w:rPr>
          <w:rStyle w:val="FunctionTok"/>
        </w:rPr>
        <w:t xml:space="preserve">:</w:t>
      </w:r>
      <w:r>
        <w:rPr>
          <w:rStyle w:val="NormalTok"/>
        </w:rPr>
        <w:t xml:space="preserve"> </w:t>
      </w:r>
      <w:r>
        <w:rPr>
          <w:rStyle w:val="FloatTok"/>
        </w:rPr>
        <w:t xml:space="preserve">40000000.00</w:t>
      </w:r>
      <w:r>
        <w:br/>
      </w:r>
      <w:r>
        <w:rPr>
          <w:rStyle w:val="NormalTok"/>
        </w:rPr>
        <w:t xml:space="preserve">    </w:t>
      </w:r>
      <w:r>
        <w:rPr>
          <w:rStyle w:val="FunctionTok"/>
        </w:rPr>
        <w:t xml:space="preserve">},</w:t>
      </w:r>
      <w:r>
        <w:br/>
      </w:r>
      <w:r>
        <w:rPr>
          <w:rStyle w:val="NormalTok"/>
        </w:rPr>
        <w:t xml:space="preserve">    </w:t>
      </w:r>
      <w:r>
        <w:rPr>
          <w:rStyle w:val="DataTypeTok"/>
        </w:rPr>
        <w:t xml:space="preserve">"equity"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"total_equity"</w:t>
      </w:r>
      <w:r>
        <w:rPr>
          <w:rStyle w:val="FunctionTok"/>
        </w:rPr>
        <w:t xml:space="preserve">:</w:t>
      </w:r>
      <w:r>
        <w:rPr>
          <w:rStyle w:val="NormalTok"/>
        </w:rPr>
        <w:t xml:space="preserve"> </w:t>
      </w:r>
      <w:r>
        <w:rPr>
          <w:rStyle w:val="FloatTok"/>
        </w:rPr>
        <w:t xml:space="preserve">125000000.00</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"check"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"balanced"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"assets_minus_liabilities_equity"</w:t>
      </w:r>
      <w:r>
        <w:rPr>
          <w:rStyle w:val="FunctionTok"/>
        </w:rPr>
        <w:t xml:space="preserve">:</w:t>
      </w:r>
      <w:r>
        <w:rPr>
          <w:rStyle w:val="NormalTok"/>
        </w:rPr>
        <w:t xml:space="preserve"> </w:t>
      </w:r>
      <w:r>
        <w:rPr>
          <w:rStyle w:val="FloatTok"/>
        </w:rPr>
        <w:t xml:space="preserve">0.00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w:t>
      </w:r>
      <w:r>
        <w:t xml:space="preserve">(missing</w:t>
      </w:r>
      <w:r>
        <w:t xml:space="preserve"> </w:t>
      </w:r>
      <w:r>
        <w:rPr>
          <w:rStyle w:val="VerbatimChar"/>
        </w:rPr>
        <w:t xml:space="preserve">as_at_date</w:t>
      </w:r>
      <w:r>
        <w:t xml:space="preserve">), 403</w:t>
      </w:r>
      <w:r>
        <w:t xml:space="preserve"> </w:t>
      </w:r>
      <w:r>
        <w:rPr>
          <w:rStyle w:val="VerbatimChar"/>
        </w:rPr>
        <w:t xml:space="preserve">FORBIDDEN</w:t>
      </w:r>
      <w:r>
        <w:t xml:space="preserve">.</w:t>
      </w:r>
    </w:p>
    <w:p>
      <w:r>
        <w:pict>
          <v:rect style="width:0;height:1.5pt" o:hralign="center" o:hrstd="t" o:hr="t"/>
        </w:pict>
      </w:r>
    </w:p>
    <w:bookmarkEnd w:id="42"/>
    <w:bookmarkStart w:id="43" w:name="get-apiv1accountingreportsprofit-loss"/>
    <w:p>
      <w:pPr>
        <w:pStyle w:val="Heading2"/>
      </w:pPr>
      <w:r>
        <w:t xml:space="preserve">GET /api/v1/accounting/reports/profit-loss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/api/v1/accounting/reports/profit-loss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reports.read</w:t>
            </w:r>
            <w:r>
              <w:t xml:space="preserve"> </w:t>
            </w:r>
            <w:r>
              <w:t xml:space="preserve">permission</w:t>
            </w:r>
          </w:p>
        </w:tc>
      </w:tr>
      <w:tr>
        <w:tc>
          <w:tcPr/>
          <w:p>
            <w:pPr>
              <w:pStyle w:val="Compact"/>
            </w:pPr>
            <w:r>
              <w:rPr>
                <w:b/>
                <w:bCs/>
              </w:rPr>
              <w:t xml:space="preserve">Description</w:t>
            </w:r>
          </w:p>
        </w:tc>
        <w:tc>
          <w:tcPr/>
          <w:p>
            <w:pPr>
              <w:pStyle w:val="Compact"/>
            </w:pPr>
            <w:r>
              <w:t xml:space="preserve">Returns the Profit and Loss (Income Statement) for the tenant for the specified date range, structured into Revenue and Expense categories.</w:t>
            </w:r>
          </w:p>
        </w:tc>
      </w:tr>
    </w:tbl>
    <w:p>
      <w:pPr>
        <w:pStyle w:val="BodyText"/>
      </w:pPr>
      <w:r>
        <w:rPr>
          <w:b/>
          <w:bCs/>
        </w:rPr>
        <w:t xml:space="preserve">Query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period_from</w:t>
            </w:r>
          </w:p>
        </w:tc>
        <w:tc>
          <w:tcPr/>
          <w:p>
            <w:pPr>
              <w:pStyle w:val="Compact"/>
            </w:pPr>
            <w:r>
              <w:t xml:space="preserve">string (ISO 8601)</w:t>
            </w:r>
          </w:p>
        </w:tc>
        <w:tc>
          <w:tcPr/>
          <w:p>
            <w:pPr>
              <w:pStyle w:val="Compact"/>
            </w:pPr>
            <w:r>
              <w:t xml:space="preserve">Yes</w:t>
            </w:r>
          </w:p>
        </w:tc>
        <w:tc>
          <w:tcPr/>
          <w:p>
            <w:pPr>
              <w:pStyle w:val="Compact"/>
            </w:pPr>
            <w:r>
              <w:t xml:space="preserve">Start of reporting period (inclusive).</w:t>
            </w:r>
          </w:p>
        </w:tc>
      </w:tr>
      <w:tr>
        <w:tc>
          <w:tcPr/>
          <w:p>
            <w:pPr>
              <w:pStyle w:val="Compact"/>
            </w:pPr>
            <w:r>
              <w:rPr>
                <w:rStyle w:val="VerbatimChar"/>
              </w:rPr>
              <w:t xml:space="preserve">period_to</w:t>
            </w:r>
          </w:p>
        </w:tc>
        <w:tc>
          <w:tcPr/>
          <w:p>
            <w:pPr>
              <w:pStyle w:val="Compact"/>
            </w:pPr>
            <w:r>
              <w:t xml:space="preserve">string (ISO 8601)</w:t>
            </w:r>
          </w:p>
        </w:tc>
        <w:tc>
          <w:tcPr/>
          <w:p>
            <w:pPr>
              <w:pStyle w:val="Compact"/>
            </w:pPr>
            <w:r>
              <w:t xml:space="preserve">Yes</w:t>
            </w:r>
          </w:p>
        </w:tc>
        <w:tc>
          <w:tcPr/>
          <w:p>
            <w:pPr>
              <w:pStyle w:val="Compact"/>
            </w:pPr>
            <w:r>
              <w:t xml:space="preserve">End of reporting period (inclusive).</w:t>
            </w:r>
          </w:p>
        </w:tc>
      </w:tr>
      <w:tr>
        <w:tc>
          <w:tcPr/>
          <w:p>
            <w:pPr>
              <w:pStyle w:val="Compact"/>
            </w:pPr>
            <w:r>
              <w:rPr>
                <w:rStyle w:val="VerbatimChar"/>
              </w:rPr>
              <w:t xml:space="preserve">branch_id</w:t>
            </w:r>
          </w:p>
        </w:tc>
        <w:tc>
          <w:tcPr/>
          <w:p>
            <w:pPr>
              <w:pStyle w:val="Compact"/>
            </w:pPr>
            <w:r>
              <w:t xml:space="preserve">string (UUID)</w:t>
            </w:r>
          </w:p>
        </w:tc>
        <w:tc>
          <w:tcPr/>
          <w:p>
            <w:pPr>
              <w:pStyle w:val="Compact"/>
            </w:pPr>
            <w:r>
              <w:t xml:space="preserve">No</w:t>
            </w:r>
          </w:p>
        </w:tc>
        <w:tc>
          <w:tcPr/>
          <w:p>
            <w:pPr>
              <w:pStyle w:val="Compact"/>
            </w:pPr>
            <w:r>
              <w:t xml:space="preserve">Restrict to a specific branch. Omit for consolidated view.</w:t>
            </w:r>
          </w:p>
        </w:tc>
      </w:tr>
      <w:tr>
        <w:tc>
          <w:tcPr/>
          <w:p>
            <w:pPr>
              <w:pStyle w:val="Compact"/>
            </w:pPr>
            <w:r>
              <w:rPr>
                <w:rStyle w:val="VerbatimChar"/>
              </w:rPr>
              <w:t xml:space="preserve">compare_prior_period</w:t>
            </w:r>
          </w:p>
        </w:tc>
        <w:tc>
          <w:tcPr/>
          <w:p>
            <w:pPr>
              <w:pStyle w:val="Compact"/>
            </w:pPr>
            <w:r>
              <w:t xml:space="preserve">boolean</w:t>
            </w:r>
          </w:p>
        </w:tc>
        <w:tc>
          <w:tcPr/>
          <w:p>
            <w:pPr>
              <w:pStyle w:val="Compact"/>
            </w:pPr>
            <w:r>
              <w:t xml:space="preserve">No</w:t>
            </w:r>
          </w:p>
        </w:tc>
        <w:tc>
          <w:tcPr/>
          <w:p>
            <w:pPr>
              <w:pStyle w:val="Compact"/>
            </w:pPr>
            <w:r>
              <w:t xml:space="preserve">If</w:t>
            </w:r>
            <w:r>
              <w:t xml:space="preserve"> </w:t>
            </w:r>
            <w:r>
              <w:rPr>
                <w:rStyle w:val="VerbatimChar"/>
              </w:rPr>
              <w:t xml:space="preserve">true</w:t>
            </w:r>
            <w:r>
              <w:t xml:space="preserve">, includes a comparison column for the equivalent prior period. Default:</w:t>
            </w:r>
            <w:r>
              <w:t xml:space="preserve"> </w:t>
            </w:r>
            <w:r>
              <w:rPr>
                <w:rStyle w:val="VerbatimChar"/>
              </w:rPr>
              <w:t xml:space="preserve">false</w:t>
            </w:r>
            <w:r>
              <w:t xml:space="preserve">.</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"period_from"</w:t>
      </w:r>
      <w:r>
        <w:rPr>
          <w:rStyle w:val="FunctionTok"/>
        </w:rPr>
        <w:t xml:space="preserve">:</w:t>
      </w:r>
      <w:r>
        <w:rPr>
          <w:rStyle w:val="NormalTok"/>
        </w:rPr>
        <w:t xml:space="preserve"> </w:t>
      </w:r>
      <w:r>
        <w:rPr>
          <w:rStyle w:val="StringTok"/>
        </w:rPr>
        <w:t xml:space="preserve">"2026-01-01"</w:t>
      </w:r>
      <w:r>
        <w:rPr>
          <w:rStyle w:val="FunctionTok"/>
        </w:rPr>
        <w:t xml:space="preserve">,</w:t>
      </w:r>
      <w:r>
        <w:br/>
      </w:r>
      <w:r>
        <w:rPr>
          <w:rStyle w:val="NormalTok"/>
        </w:rPr>
        <w:t xml:space="preserve">    </w:t>
      </w:r>
      <w:r>
        <w:rPr>
          <w:rStyle w:val="DataTypeTok"/>
        </w:rPr>
        <w:t xml:space="preserve">"period_to"</w:t>
      </w:r>
      <w:r>
        <w:rPr>
          <w:rStyle w:val="FunctionTok"/>
        </w:rPr>
        <w:t xml:space="preserve">:</w:t>
      </w:r>
      <w:r>
        <w:rPr>
          <w:rStyle w:val="NormalTok"/>
        </w:rPr>
        <w:t xml:space="preserve"> </w:t>
      </w:r>
      <w:r>
        <w:rPr>
          <w:rStyle w:val="StringTok"/>
        </w:rPr>
        <w:t xml:space="preserve">"2026-03-31"</w:t>
      </w:r>
      <w:r>
        <w:rPr>
          <w:rStyle w:val="FunctionTok"/>
        </w:rPr>
        <w:t xml:space="preserve">,</w:t>
      </w:r>
      <w:r>
        <w:br/>
      </w:r>
      <w:r>
        <w:rPr>
          <w:rStyle w:val="NormalTok"/>
        </w:rPr>
        <w:t xml:space="preserve">    </w:t>
      </w:r>
      <w:r>
        <w:rPr>
          <w:rStyle w:val="DataTypeTok"/>
        </w:rPr>
        <w:t xml:space="preserve">"revenue"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FloatTok"/>
        </w:rPr>
        <w:t xml:space="preserve">98000000.00</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"cost_of_sales"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FloatTok"/>
        </w:rPr>
        <w:t xml:space="preserve">54000000.00</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"gross_profit"</w:t>
      </w:r>
      <w:r>
        <w:rPr>
          <w:rStyle w:val="FunctionTok"/>
        </w:rPr>
        <w:t xml:space="preserve">:</w:t>
      </w:r>
      <w:r>
        <w:rPr>
          <w:rStyle w:val="NormalTok"/>
        </w:rPr>
        <w:t xml:space="preserve"> </w:t>
      </w:r>
      <w:r>
        <w:rPr>
          <w:rStyle w:val="FloatTok"/>
        </w:rPr>
        <w:t xml:space="preserve">44000000.00</w:t>
      </w:r>
      <w:r>
        <w:rPr>
          <w:rStyle w:val="FunctionTok"/>
        </w:rPr>
        <w:t xml:space="preserve">,</w:t>
      </w:r>
      <w:r>
        <w:br/>
      </w:r>
      <w:r>
        <w:rPr>
          <w:rStyle w:val="NormalTok"/>
        </w:rPr>
        <w:t xml:space="preserve">    </w:t>
      </w:r>
      <w:r>
        <w:rPr>
          <w:rStyle w:val="DataTypeTok"/>
        </w:rPr>
        <w:t xml:space="preserve">"operating_expenses"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FloatTok"/>
        </w:rPr>
        <w:t xml:space="preserve">21000000.00</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"net_profit"</w:t>
      </w:r>
      <w:r>
        <w:rPr>
          <w:rStyle w:val="FunctionTok"/>
        </w:rPr>
        <w:t xml:space="preserve">:</w:t>
      </w:r>
      <w:r>
        <w:rPr>
          <w:rStyle w:val="NormalTok"/>
        </w:rPr>
        <w:t xml:space="preserve"> </w:t>
      </w:r>
      <w:r>
        <w:rPr>
          <w:rStyle w:val="FloatTok"/>
        </w:rPr>
        <w:t xml:space="preserve">23000000.00</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w:t>
      </w:r>
      <w:r>
        <w:t xml:space="preserve">(missing date parameters or</w:t>
      </w:r>
      <w:r>
        <w:t xml:space="preserve"> </w:t>
      </w:r>
      <w:r>
        <w:rPr>
          <w:rStyle w:val="VerbatimChar"/>
        </w:rPr>
        <w:t xml:space="preserve">period_from</w:t>
      </w:r>
      <w:r>
        <w:t xml:space="preserve"> </w:t>
      </w:r>
      <w:r>
        <w:t xml:space="preserve">&gt;</w:t>
      </w:r>
      <w:r>
        <w:t xml:space="preserve"> </w:t>
      </w:r>
      <w:r>
        <w:rPr>
          <w:rStyle w:val="VerbatimChar"/>
        </w:rPr>
        <w:t xml:space="preserve">period_to</w:t>
      </w:r>
      <w:r>
        <w:t xml:space="preserve">), 403</w:t>
      </w:r>
      <w:r>
        <w:t xml:space="preserve"> </w:t>
      </w:r>
      <w:r>
        <w:rPr>
          <w:rStyle w:val="VerbatimChar"/>
        </w:rPr>
        <w:t xml:space="preserve">FORBIDDEN</w:t>
      </w:r>
      <w:r>
        <w:t xml:space="preserve">.</w:t>
      </w:r>
    </w:p>
    <w:p>
      <w:r>
        <w:pict>
          <v:rect style="width:0;height:1.5pt" o:hralign="center" o:hrstd="t" o:hr="t"/>
        </w:pict>
      </w:r>
    </w:p>
    <w:bookmarkEnd w:id="43"/>
    <w:bookmarkStart w:id="44" w:name="post-apiv1accountingclose-runs"/>
    <w:p>
      <w:pPr>
        <w:pStyle w:val="Heading2"/>
      </w:pPr>
      <w:r>
        <w:t xml:space="preserve">POST /api/v1/accounting/close-runs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/api/v1/accounting/close-runs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accounting.close.manage</w:t>
            </w:r>
            <w:r>
              <w:t xml:space="preserve"> </w:t>
            </w:r>
            <w:r>
              <w:t xml:space="preserve">permission</w:t>
            </w:r>
          </w:p>
        </w:tc>
      </w:tr>
      <w:tr>
        <w:tc>
          <w:tcPr/>
          <w:p>
            <w:pPr>
              <w:pStyle w:val="Compact"/>
            </w:pPr>
            <w:r>
              <w:rPr>
                <w:b/>
                <w:bCs/>
              </w:rPr>
              <w:t xml:space="preserve">Description</w:t>
            </w:r>
          </w:p>
        </w:tc>
        <w:tc>
          <w:tcPr/>
          <w:p>
            <w:pPr>
              <w:pStyle w:val="Compact"/>
            </w:pPr>
            <w:r>
              <w:t xml:space="preserve">Starts a controlled finance close run for an entity scope or a reporting-group scope. The server snapshots the selected close template into run-level tasks so later template edits do not mutate the active close.</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"period_id"</w:t>
      </w:r>
      <w:r>
        <w:rPr>
          <w:rStyle w:val="FunctionTok"/>
        </w:rPr>
        <w:t xml:space="preserve">:</w:t>
      </w:r>
      <w:r>
        <w:rPr>
          <w:rStyle w:val="NormalTok"/>
        </w:rPr>
        <w:t xml:space="preserve"> </w:t>
      </w:r>
      <w:r>
        <w:rPr>
          <w:rStyle w:val="StringTok"/>
        </w:rPr>
        <w:t xml:space="preserve">"prd-uuid-2026-03"</w:t>
      </w: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StringTok"/>
        </w:rPr>
        <w:t xml:space="preserve">"entity"</w:t>
      </w: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"template_code"</w:t>
      </w:r>
      <w:r>
        <w:rPr>
          <w:rStyle w:val="FunctionTok"/>
        </w:rPr>
        <w:t xml:space="preserve">:</w:t>
      </w:r>
      <w:r>
        <w:rPr>
          <w:rStyle w:val="NormalTok"/>
        </w:rPr>
        <w:t xml:space="preserve"> </w:t>
      </w:r>
      <w:r>
        <w:rPr>
          <w:rStyle w:val="StringTok"/>
        </w:rPr>
        <w:t xml:space="preserve">"MONTH_END_STANDARD"</w:t>
      </w:r>
      <w:r>
        <w:rPr>
          <w:rStyle w:val="FunctionTok"/>
        </w:rPr>
        <w:t xml:space="preserve">,</w:t>
      </w:r>
      <w:r>
        <w:br/>
      </w:r>
      <w:r>
        <w:rPr>
          <w:rStyle w:val="NormalTok"/>
        </w:rPr>
        <w:t xml:space="preserve">  </w:t>
      </w:r>
      <w:r>
        <w:rPr>
          <w:rStyle w:val="DataTypeTok"/>
        </w:rPr>
        <w:t xml:space="preserve">"target_close_at"</w:t>
      </w:r>
      <w:r>
        <w:rPr>
          <w:rStyle w:val="FunctionTok"/>
        </w:rPr>
        <w:t xml:space="preserve">:</w:t>
      </w:r>
      <w:r>
        <w:rPr>
          <w:rStyle w:val="NormalTok"/>
        </w:rPr>
        <w:t xml:space="preserve"> </w:t>
      </w:r>
      <w:r>
        <w:rPr>
          <w:rStyle w:val="StringTok"/>
        </w:rPr>
        <w:t xml:space="preserve">"2026-04-03T18:00:00Z"</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"March 2026 month-end close"</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period_id</w:t>
            </w:r>
          </w:p>
        </w:tc>
        <w:tc>
          <w:tcPr/>
          <w:p>
            <w:pPr>
              <w:pStyle w:val="Compact"/>
            </w:pPr>
            <w:r>
              <w:t xml:space="preserve">string (UUID)</w:t>
            </w:r>
          </w:p>
        </w:tc>
        <w:tc>
          <w:tcPr/>
          <w:p>
            <w:pPr>
              <w:pStyle w:val="Compact"/>
            </w:pPr>
            <w:r>
              <w:t xml:space="preserve">Yes</w:t>
            </w:r>
          </w:p>
        </w:tc>
        <w:tc>
          <w:tcPr/>
          <w:p>
            <w:pPr>
              <w:pStyle w:val="Compact"/>
            </w:pPr>
            <w:r>
              <w:t xml:space="preserve">Accounting period identifier.</w:t>
            </w:r>
          </w:p>
        </w:tc>
      </w:tr>
      <w:tr>
        <w:tc>
          <w:tcPr/>
          <w:p>
            <w:pPr>
              <w:pStyle w:val="Compact"/>
            </w:pPr>
            <w:r>
              <w:rPr>
                <w:rStyle w:val="VerbatimChar"/>
              </w:rPr>
              <w:t xml:space="preserve">scope</w:t>
            </w:r>
          </w:p>
        </w:tc>
        <w:tc>
          <w:tcPr/>
          <w:p>
            <w:pPr>
              <w:pStyle w:val="Compact"/>
            </w:pPr>
            <w:r>
              <w:t xml:space="preserve">string</w:t>
            </w:r>
          </w:p>
        </w:tc>
        <w:tc>
          <w:tcPr/>
          <w:p>
            <w:pPr>
              <w:pStyle w:val="Compact"/>
            </w:pPr>
            <w:r>
              <w:t xml:space="preserve">Yes</w:t>
            </w:r>
          </w:p>
        </w:tc>
        <w:tc>
          <w:tcPr/>
          <w:p>
            <w:pPr>
              <w:pStyle w:val="Compact"/>
            </w:pPr>
            <w:r>
              <w:rPr>
                <w:rStyle w:val="VerbatimChar"/>
              </w:rPr>
              <w:t xml:space="preserve">entity</w:t>
            </w:r>
            <w:r>
              <w:t xml:space="preserve"> </w:t>
            </w:r>
            <w:r>
              <w:t xml:space="preserve">or</w:t>
            </w:r>
            <w:r>
              <w:t xml:space="preserve"> </w:t>
            </w:r>
            <w:r>
              <w:rPr>
                <w:rStyle w:val="VerbatimChar"/>
              </w:rPr>
              <w:t xml:space="preserve">group</w:t>
            </w:r>
            <w:r>
              <w:t xml:space="preserve">.</w:t>
            </w:r>
          </w:p>
        </w:tc>
      </w:tr>
      <w:tr>
        <w:tc>
          <w:tcPr/>
          <w:p>
            <w:pPr>
              <w:pStyle w:val="Compact"/>
            </w:pPr>
            <w:r>
              <w:rPr>
                <w:rStyle w:val="VerbatimChar"/>
              </w:rPr>
              <w:t xml:space="preserve">group_id</w:t>
            </w:r>
          </w:p>
        </w:tc>
        <w:tc>
          <w:tcPr/>
          <w:p>
            <w:pPr>
              <w:pStyle w:val="Compact"/>
            </w:pPr>
            <w:r>
              <w:t xml:space="preserve">string (UUID)</w:t>
            </w:r>
          </w:p>
        </w:tc>
        <w:tc>
          <w:tcPr/>
          <w:p>
            <w:pPr>
              <w:pStyle w:val="Compact"/>
            </w:pPr>
            <w:r>
              <w:t xml:space="preserve">Conditional</w:t>
            </w:r>
          </w:p>
        </w:tc>
        <w:tc>
          <w:tcPr/>
          <w:p>
            <w:pPr>
              <w:pStyle w:val="Compact"/>
            </w:pPr>
            <w:r>
              <w:t xml:space="preserve">Required when</w:t>
            </w:r>
            <w:r>
              <w:t xml:space="preserve"> </w:t>
            </w:r>
            <w:r>
              <w:rPr>
                <w:rStyle w:val="VerbatimChar"/>
              </w:rPr>
              <w:t xml:space="preserve">scope = group</w:t>
            </w:r>
            <w:r>
              <w:t xml:space="preserve">. Omit for entity close.</w:t>
            </w:r>
          </w:p>
        </w:tc>
      </w:tr>
      <w:tr>
        <w:tc>
          <w:tcPr/>
          <w:p>
            <w:pPr>
              <w:pStyle w:val="Compact"/>
            </w:pPr>
            <w:r>
              <w:rPr>
                <w:rStyle w:val="VerbatimChar"/>
              </w:rPr>
              <w:t xml:space="preserve">template_code</w:t>
            </w:r>
          </w:p>
        </w:tc>
        <w:tc>
          <w:tcPr/>
          <w:p>
            <w:pPr>
              <w:pStyle w:val="Compact"/>
            </w:pPr>
            <w:r>
              <w:t xml:space="preserve">string</w:t>
            </w:r>
          </w:p>
        </w:tc>
        <w:tc>
          <w:tcPr/>
          <w:p>
            <w:pPr>
              <w:pStyle w:val="Compact"/>
            </w:pPr>
            <w:r>
              <w:t xml:space="preserve">No</w:t>
            </w:r>
          </w:p>
        </w:tc>
        <w:tc>
          <w:tcPr/>
          <w:p>
            <w:pPr>
              <w:pStyle w:val="Compact"/>
            </w:pPr>
            <w:r>
              <w:t xml:space="preserve">Close-template code. Defaults to the tenant's standard template for the selected scope.</w:t>
            </w:r>
          </w:p>
        </w:tc>
      </w:tr>
      <w:tr>
        <w:tc>
          <w:tcPr/>
          <w:p>
            <w:pPr>
              <w:pStyle w:val="Compact"/>
            </w:pPr>
            <w:r>
              <w:rPr>
                <w:rStyle w:val="VerbatimChar"/>
              </w:rPr>
              <w:t xml:space="preserve">target_close_at</w:t>
            </w:r>
          </w:p>
        </w:tc>
        <w:tc>
          <w:tcPr/>
          <w:p>
            <w:pPr>
              <w:pStyle w:val="Compact"/>
            </w:pPr>
            <w:r>
              <w:t xml:space="preserve">string (ISO 8601)</w:t>
            </w:r>
          </w:p>
        </w:tc>
        <w:tc>
          <w:tcPr/>
          <w:p>
            <w:pPr>
              <w:pStyle w:val="Compact"/>
            </w:pPr>
            <w:r>
              <w:t xml:space="preserve">No</w:t>
            </w:r>
          </w:p>
        </w:tc>
        <w:tc>
          <w:tcPr/>
          <w:p>
            <w:pPr>
              <w:pStyle w:val="Compact"/>
            </w:pPr>
            <w:r>
              <w:t xml:space="preserve">Planned close deadline for SLA tracking.</w:t>
            </w:r>
          </w:p>
        </w:tc>
      </w:tr>
      <w:tr>
        <w:tc>
          <w:tcPr/>
          <w:p>
            <w:pPr>
              <w:pStyle w:val="Compact"/>
            </w:pPr>
            <w:r>
              <w:rPr>
                <w:rStyle w:val="VerbatimChar"/>
              </w:rPr>
              <w:t xml:space="preserve">notes</w:t>
            </w:r>
          </w:p>
        </w:tc>
        <w:tc>
          <w:tcPr/>
          <w:p>
            <w:pPr>
              <w:pStyle w:val="Compact"/>
            </w:pPr>
            <w:r>
              <w:t xml:space="preserve">string</w:t>
            </w:r>
          </w:p>
        </w:tc>
        <w:tc>
          <w:tcPr/>
          <w:p>
            <w:pPr>
              <w:pStyle w:val="Compact"/>
            </w:pPr>
            <w:r>
              <w:t xml:space="preserve">No</w:t>
            </w:r>
          </w:p>
        </w:tc>
        <w:tc>
          <w:tcPr/>
          <w:p>
            <w:pPr>
              <w:pStyle w:val="Compact"/>
            </w:pPr>
            <w:r>
              <w:t xml:space="preserve">Optional run narrative.</w:t>
            </w:r>
          </w:p>
        </w:tc>
      </w:tr>
    </w:tbl>
    <w:p>
      <w:pPr>
        <w:pStyle w:val="BodyText"/>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"close-uuid-0001"</w:t>
      </w:r>
      <w:r>
        <w:rPr>
          <w:rStyle w:val="FunctionTok"/>
        </w:rPr>
        <w:t xml:space="preserve">,</w:t>
      </w:r>
      <w:r>
        <w:br/>
      </w:r>
      <w:r>
        <w:rPr>
          <w:rStyle w:val="NormalTok"/>
        </w:rPr>
        <w:t xml:space="preserve">    </w:t>
      </w:r>
      <w:r>
        <w:rPr>
          <w:rStyle w:val="DataTypeTok"/>
        </w:rPr>
        <w:t xml:space="preserve">"period_id"</w:t>
      </w:r>
      <w:r>
        <w:rPr>
          <w:rStyle w:val="FunctionTok"/>
        </w:rPr>
        <w:t xml:space="preserve">:</w:t>
      </w:r>
      <w:r>
        <w:rPr>
          <w:rStyle w:val="NormalTok"/>
        </w:rPr>
        <w:t xml:space="preserve"> </w:t>
      </w:r>
      <w:r>
        <w:rPr>
          <w:rStyle w:val="StringTok"/>
        </w:rPr>
        <w:t xml:space="preserve">"prd-uuid-2026-03"</w:t>
      </w: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StringTok"/>
        </w:rPr>
        <w:t xml:space="preserve">"entity"</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"in_progress"</w:t>
      </w:r>
      <w:r>
        <w:rPr>
          <w:rStyle w:val="FunctionTok"/>
        </w:rPr>
        <w:t xml:space="preserve">,</w:t>
      </w:r>
      <w:r>
        <w:br/>
      </w:r>
      <w:r>
        <w:rPr>
          <w:rStyle w:val="NormalTok"/>
        </w:rPr>
        <w:t xml:space="preserve">    </w:t>
      </w:r>
      <w:r>
        <w:rPr>
          <w:rStyle w:val="DataTypeTok"/>
        </w:rPr>
        <w:t xml:space="preserve">"total_tasks"</w:t>
      </w:r>
      <w:r>
        <w:rPr>
          <w:rStyle w:val="FunctionTok"/>
        </w:rPr>
        <w:t xml:space="preserve">:</w:t>
      </w:r>
      <w:r>
        <w:rPr>
          <w:rStyle w:val="NormalTok"/>
        </w:rPr>
        <w:t xml:space="preserve"> </w:t>
      </w:r>
      <w:r>
        <w:rPr>
          <w:rStyle w:val="DecValTok"/>
        </w:rPr>
        <w:t xml:space="preserve">38</w:t>
      </w:r>
      <w:r>
        <w:rPr>
          <w:rStyle w:val="FunctionTok"/>
        </w:rPr>
        <w:t xml:space="preserve">,</w:t>
      </w:r>
      <w:r>
        <w:br/>
      </w:r>
      <w:r>
        <w:rPr>
          <w:rStyle w:val="NormalTok"/>
        </w:rPr>
        <w:t xml:space="preserve">    </w:t>
      </w:r>
      <w:r>
        <w:rPr>
          <w:rStyle w:val="DataTypeTok"/>
        </w:rPr>
        <w:t xml:space="preserve">"mandatory_tasks"</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"started_at"</w:t>
      </w:r>
      <w:r>
        <w:rPr>
          <w:rStyle w:val="FunctionTok"/>
        </w:rPr>
        <w:t xml:space="preserve">:</w:t>
      </w:r>
      <w:r>
        <w:rPr>
          <w:rStyle w:val="NormalTok"/>
        </w:rPr>
        <w:t xml:space="preserve"> </w:t>
      </w:r>
      <w:r>
        <w:rPr>
          <w:rStyle w:val="StringTok"/>
        </w:rPr>
        <w:t xml:space="preserve">"2026-04-01T06:30:00Z"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404</w:t>
      </w:r>
      <w:r>
        <w:t xml:space="preserve"> </w:t>
      </w:r>
      <w:r>
        <w:rPr>
          <w:rStyle w:val="VerbatimChar"/>
        </w:rPr>
        <w:t xml:space="preserve">NOT_FOUND</w:t>
      </w:r>
      <w:r>
        <w:t xml:space="preserve">, 409</w:t>
      </w:r>
      <w:r>
        <w:t xml:space="preserve"> </w:t>
      </w:r>
      <w:r>
        <w:rPr>
          <w:rStyle w:val="VerbatimChar"/>
        </w:rPr>
        <w:t xml:space="preserve">CONFLICT</w:t>
      </w:r>
      <w:r>
        <w:t xml:space="preserve"> </w:t>
      </w:r>
      <w:r>
        <w:t xml:space="preserve">(active close run already exists), 422</w:t>
      </w:r>
      <w:r>
        <w:t xml:space="preserve"> </w:t>
      </w:r>
      <w:r>
        <w:rPr>
          <w:rStyle w:val="VerbatimChar"/>
        </w:rPr>
        <w:t xml:space="preserve">UNPROCESSABLE_ENTITY</w:t>
      </w:r>
      <w:r>
        <w:t xml:space="preserve"> </w:t>
      </w:r>
      <w:r>
        <w:t xml:space="preserve">(period is not eligible for close orchestration).</w:t>
      </w:r>
    </w:p>
    <w:p>
      <w:r>
        <w:pict>
          <v:rect style="width:0;height:1.5pt" o:hralign="center" o:hrstd="t" o:hr="t"/>
        </w:pict>
      </w:r>
    </w:p>
    <w:bookmarkEnd w:id="44"/>
    <w:bookmarkStart w:id="45" w:name="X571249e3f82005e5b82a272f0b99788110ce747"/>
    <w:p>
      <w:pPr>
        <w:pStyle w:val="Heading2"/>
      </w:pPr>
      <w:r>
        <w:t xml:space="preserve">POST /api/v1/accounting/close-runs/{id}/tasks/{task_id}/complete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/api/v1/accounting/close-runs/{id}/tasks/{task_id}/complete</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accounting.close.execute</w:t>
            </w:r>
            <w:r>
              <w:t xml:space="preserve"> </w:t>
            </w:r>
            <w:r>
              <w:t xml:space="preserve">permission</w:t>
            </w:r>
          </w:p>
        </w:tc>
      </w:tr>
      <w:tr>
        <w:tc>
          <w:tcPr/>
          <w:p>
            <w:pPr>
              <w:pStyle w:val="Compact"/>
            </w:pPr>
            <w:r>
              <w:rPr>
                <w:b/>
                <w:bCs/>
              </w:rPr>
              <w:t xml:space="preserve">Description</w:t>
            </w:r>
          </w:p>
        </w:tc>
        <w:tc>
          <w:tcPr/>
          <w:p>
            <w:pPr>
              <w:pStyle w:val="Compact"/>
            </w:pPr>
            <w:r>
              <w:t xml:space="preserve">Completes a close task, attaches evidence, and triggers certification or approval workflow where the task definition requires it.</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"Bank reconciliations completed and reviewed."</w:t>
      </w:r>
      <w:r>
        <w:rPr>
          <w:rStyle w:val="FunctionTok"/>
        </w:rPr>
        <w:t xml:space="preserve">,</w:t>
      </w:r>
      <w:r>
        <w:br/>
      </w:r>
      <w:r>
        <w:rPr>
          <w:rStyle w:val="NormalTok"/>
        </w:rPr>
        <w:t xml:space="preserve">  </w:t>
      </w:r>
      <w:r>
        <w:rPr>
          <w:rStyle w:val="DataTypeTok"/>
        </w:rPr>
        <w:t xml:space="preserve">"evidence"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"attachment"</w:t>
      </w:r>
      <w:r>
        <w:rPr>
          <w:rStyle w:val="FunctionTok"/>
        </w:rPr>
        <w:t xml:space="preserve">,</w:t>
      </w:r>
      <w:r>
        <w:br/>
      </w:r>
      <w:r>
        <w:rPr>
          <w:rStyle w:val="NormalTok"/>
        </w:rPr>
        <w:t xml:space="preserve">      </w:t>
      </w:r>
      <w:r>
        <w:rPr>
          <w:rStyle w:val="DataTypeTok"/>
        </w:rPr>
        <w:t xml:space="preserve">"file_id"</w:t>
      </w:r>
      <w:r>
        <w:rPr>
          <w:rStyle w:val="FunctionTok"/>
        </w:rPr>
        <w:t xml:space="preserve">:</w:t>
      </w:r>
      <w:r>
        <w:rPr>
          <w:rStyle w:val="NormalTok"/>
        </w:rPr>
        <w:t xml:space="preserve"> </w:t>
      </w:r>
      <w:r>
        <w:rPr>
          <w:rStyle w:val="StringTok"/>
        </w:rPr>
        <w:t xml:space="preserve">"file-uuid-bankrec-001"</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"March bank rec pack"</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"checklist"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"BANK_REC_SIGNOFF"</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"comment"</w:t>
      </w:r>
      <w:r>
        <w:rPr>
          <w:rStyle w:val="FunctionTok"/>
        </w:rPr>
        <w:t xml:space="preserve">:</w:t>
      </w:r>
      <w:r>
        <w:rPr>
          <w:rStyle w:val="NormalTok"/>
        </w:rPr>
        <w:t xml:space="preserve"> </w:t>
      </w:r>
      <w:r>
        <w:rPr>
          <w:rStyle w:val="StringTok"/>
        </w:rPr>
        <w:t xml:space="preserve">"Matched to statement ending 2026-03-31"</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"close_run_id"</w:t>
      </w:r>
      <w:r>
        <w:rPr>
          <w:rStyle w:val="FunctionTok"/>
        </w:rPr>
        <w:t xml:space="preserve">:</w:t>
      </w:r>
      <w:r>
        <w:rPr>
          <w:rStyle w:val="NormalTok"/>
        </w:rPr>
        <w:t xml:space="preserve"> </w:t>
      </w:r>
      <w:r>
        <w:rPr>
          <w:rStyle w:val="StringTok"/>
        </w:rPr>
        <w:t xml:space="preserve">"close-uuid-0001"</w:t>
      </w:r>
      <w:r>
        <w:rPr>
          <w:rStyle w:val="FunctionTok"/>
        </w:rPr>
        <w:t xml:space="preserve">,</w:t>
      </w:r>
      <w:r>
        <w:br/>
      </w:r>
      <w:r>
        <w:rPr>
          <w:rStyle w:val="NormalTok"/>
        </w:rPr>
        <w:t xml:space="preserve">    </w:t>
      </w:r>
      <w:r>
        <w:rPr>
          <w:rStyle w:val="DataTypeTok"/>
        </w:rPr>
        <w:t xml:space="preserve">"task_id"</w:t>
      </w:r>
      <w:r>
        <w:rPr>
          <w:rStyle w:val="FunctionTok"/>
        </w:rPr>
        <w:t xml:space="preserve">:</w:t>
      </w:r>
      <w:r>
        <w:rPr>
          <w:rStyle w:val="NormalTok"/>
        </w:rPr>
        <w:t xml:space="preserve"> </w:t>
      </w:r>
      <w:r>
        <w:rPr>
          <w:rStyle w:val="StringTok"/>
        </w:rPr>
        <w:t xml:space="preserve">"task-uuid-0017"</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"approval_status"</w:t>
      </w:r>
      <w:r>
        <w:rPr>
          <w:rStyle w:val="FunctionTok"/>
        </w:rPr>
        <w:t xml:space="preserve">:</w:t>
      </w:r>
      <w:r>
        <w:rPr>
          <w:rStyle w:val="NormalTok"/>
        </w:rPr>
        <w:t xml:space="preserve"> </w:t>
      </w:r>
      <w:r>
        <w:rPr>
          <w:rStyle w:val="StringTok"/>
        </w:rPr>
        <w:t xml:space="preserve">"not_required"</w:t>
      </w:r>
      <w:r>
        <w:rPr>
          <w:rStyle w:val="FunctionTok"/>
        </w:rPr>
        <w:t xml:space="preserve">,</w:t>
      </w:r>
      <w:r>
        <w:br/>
      </w:r>
      <w:r>
        <w:rPr>
          <w:rStyle w:val="NormalTok"/>
        </w:rPr>
        <w:t xml:space="preserve">    </w:t>
      </w:r>
      <w:r>
        <w:rPr>
          <w:rStyle w:val="DataTypeTok"/>
        </w:rPr>
        <w:t xml:space="preserve">"remaining_blockers"</w:t>
      </w:r>
      <w:r>
        <w:rPr>
          <w:rStyle w:val="FunctionTok"/>
        </w:rPr>
        <w:t xml:space="preserve">:</w:t>
      </w:r>
      <w:r>
        <w:rPr>
          <w:rStyle w:val="NormalTok"/>
        </w:rPr>
        <w:t xml:space="preserve"> </w:t>
      </w:r>
      <w:r>
        <w:rPr>
          <w:rStyle w:val="DecValTok"/>
        </w:rPr>
        <w:t xml:space="preserve">6</w:t>
      </w:r>
      <w:r>
        <w:rPr>
          <w:rStyle w:val="FunctionTok"/>
        </w:rPr>
        <w:t xml:space="preserve">,</w:t>
      </w:r>
      <w:r>
        <w:br/>
      </w:r>
      <w:r>
        <w:rPr>
          <w:rStyle w:val="NormalTok"/>
        </w:rPr>
        <w:t xml:space="preserve">    </w:t>
      </w:r>
      <w:r>
        <w:rPr>
          <w:rStyle w:val="DataTypeTok"/>
        </w:rPr>
        <w:t xml:space="preserve">"completed_at"</w:t>
      </w:r>
      <w:r>
        <w:rPr>
          <w:rStyle w:val="FunctionTok"/>
        </w:rPr>
        <w:t xml:space="preserve">:</w:t>
      </w:r>
      <w:r>
        <w:rPr>
          <w:rStyle w:val="NormalTok"/>
        </w:rPr>
        <w:t xml:space="preserve"> </w:t>
      </w:r>
      <w:r>
        <w:rPr>
          <w:rStyle w:val="StringTok"/>
        </w:rPr>
        <w:t xml:space="preserve">"2026-04-01T13:40:00Z"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403</w:t>
      </w:r>
      <w:r>
        <w:t xml:space="preserve"> </w:t>
      </w:r>
      <w:r>
        <w:rPr>
          <w:rStyle w:val="VerbatimChar"/>
        </w:rPr>
        <w:t xml:space="preserve">FORBIDDEN</w:t>
      </w:r>
      <w:r>
        <w:t xml:space="preserve">, 404</w:t>
      </w:r>
      <w:r>
        <w:t xml:space="preserve"> </w:t>
      </w:r>
      <w:r>
        <w:rPr>
          <w:rStyle w:val="VerbatimChar"/>
        </w:rPr>
        <w:t xml:space="preserve">NOT_FOUND</w:t>
      </w:r>
      <w:r>
        <w:t xml:space="preserve">, 409</w:t>
      </w:r>
      <w:r>
        <w:t xml:space="preserve"> </w:t>
      </w:r>
      <w:r>
        <w:rPr>
          <w:rStyle w:val="VerbatimChar"/>
        </w:rPr>
        <w:t xml:space="preserve">CONFLICT</w:t>
      </w:r>
      <w:r>
        <w:t xml:space="preserve"> </w:t>
      </w:r>
      <w:r>
        <w:t xml:space="preserve">(task dependencies not complete), 422</w:t>
      </w:r>
      <w:r>
        <w:t xml:space="preserve"> </w:t>
      </w:r>
      <w:r>
        <w:rPr>
          <w:rStyle w:val="VerbatimChar"/>
        </w:rPr>
        <w:t xml:space="preserve">UNPROCESSABLE_ENTITY</w:t>
      </w:r>
      <w:r>
        <w:t xml:space="preserve"> </w:t>
      </w:r>
      <w:r>
        <w:t xml:space="preserve">(required evidence or checklist items missing).</w:t>
      </w:r>
    </w:p>
    <w:p>
      <w:r>
        <w:pict>
          <v:rect style="width:0;height:1.5pt" o:hralign="center" o:hrstd="t" o:hr="t"/>
        </w:pict>
      </w:r>
    </w:p>
    <w:bookmarkEnd w:id="45"/>
    <w:bookmarkStart w:id="46" w:name="X7b73eca9659d42dc76247821c6d2f2e4ee8af73"/>
    <w:p>
      <w:pPr>
        <w:pStyle w:val="Heading2"/>
      </w:pPr>
      <w:r>
        <w:t xml:space="preserve">POST /api/v1/accounting/recurring-journal-templates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/api/v1/accounting/recurring-journal-templates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accounting.config.manage</w:t>
            </w:r>
            <w:r>
              <w:t xml:space="preserve"> </w:t>
            </w:r>
            <w:r>
              <w:t xml:space="preserve">permission</w:t>
            </w:r>
          </w:p>
        </w:tc>
      </w:tr>
      <w:tr>
        <w:tc>
          <w:tcPr/>
          <w:p>
            <w:pPr>
              <w:pStyle w:val="Compact"/>
            </w:pPr>
            <w:r>
              <w:rPr>
                <w:b/>
                <w:bCs/>
              </w:rPr>
              <w:t xml:space="preserve">Description</w:t>
            </w:r>
          </w:p>
        </w:tc>
        <w:tc>
          <w:tcPr/>
          <w:p>
            <w:pPr>
              <w:pStyle w:val="Compact"/>
            </w:pPr>
            <w:r>
              <w:t xml:space="preserve">Creates a recurring journal template with cadence, posting policy, reversal rules, and line-level calculation logic. Templates are controlled finance configuration and must be auditable.</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"RENT_ACCRUAL"</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"Monthly office rent accrual"</w:t>
      </w:r>
      <w:r>
        <w:rPr>
          <w:rStyle w:val="FunctionTok"/>
        </w:rPr>
        <w:t xml:space="preserve">,</w:t>
      </w:r>
      <w:r>
        <w:br/>
      </w:r>
      <w:r>
        <w:rPr>
          <w:rStyle w:val="NormalTok"/>
        </w:rPr>
        <w:t xml:space="preserve">  </w:t>
      </w:r>
      <w:r>
        <w:rPr>
          <w:rStyle w:val="DataTypeTok"/>
        </w:rPr>
        <w:t xml:space="preserve">"cadence"</w:t>
      </w:r>
      <w:r>
        <w:rPr>
          <w:rStyle w:val="FunctionTok"/>
        </w:rPr>
        <w:t xml:space="preserve">:</w:t>
      </w:r>
      <w:r>
        <w:rPr>
          <w:rStyle w:val="NormalTok"/>
        </w:rPr>
        <w:t xml:space="preserve"> </w:t>
      </w:r>
      <w:r>
        <w:rPr>
          <w:rStyle w:val="StringTok"/>
        </w:rPr>
        <w:t xml:space="preserve">"monthly"</w:t>
      </w:r>
      <w:r>
        <w:rPr>
          <w:rStyle w:val="FunctionTok"/>
        </w:rPr>
        <w:t xml:space="preserve">,</w:t>
      </w:r>
      <w:r>
        <w:br/>
      </w:r>
      <w:r>
        <w:rPr>
          <w:rStyle w:val="NormalTok"/>
        </w:rPr>
        <w:t xml:space="preserve">  </w:t>
      </w:r>
      <w:r>
        <w:rPr>
          <w:rStyle w:val="DataTypeTok"/>
        </w:rPr>
        <w:t xml:space="preserve">"approval_policy_code"</w:t>
      </w:r>
      <w:r>
        <w:rPr>
          <w:rStyle w:val="FunctionTok"/>
        </w:rPr>
        <w:t xml:space="preserve">:</w:t>
      </w:r>
      <w:r>
        <w:rPr>
          <w:rStyle w:val="NormalTok"/>
        </w:rPr>
        <w:t xml:space="preserve"> </w:t>
      </w:r>
      <w:r>
        <w:rPr>
          <w:rStyle w:val="StringTok"/>
        </w:rPr>
        <w:t xml:space="preserve">"JOURNAL_THRESHOLD_STANDARD"</w:t>
      </w:r>
      <w:r>
        <w:rPr>
          <w:rStyle w:val="FunctionTok"/>
        </w:rPr>
        <w:t xml:space="preserve">,</w:t>
      </w:r>
      <w:r>
        <w:br/>
      </w:r>
      <w:r>
        <w:rPr>
          <w:rStyle w:val="NormalTok"/>
        </w:rPr>
        <w:t xml:space="preserve">  </w:t>
      </w:r>
      <w:r>
        <w:rPr>
          <w:rStyle w:val="DataTypeTok"/>
        </w:rPr>
        <w:t xml:space="preserve">"auto_reversal"</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"account_id"</w:t>
      </w:r>
      <w:r>
        <w:rPr>
          <w:rStyle w:val="FunctionTok"/>
        </w:rPr>
        <w:t xml:space="preserve">:</w:t>
      </w:r>
      <w:r>
        <w:rPr>
          <w:rStyle w:val="NormalTok"/>
        </w:rPr>
        <w:t xml:space="preserve"> </w:t>
      </w:r>
      <w:r>
        <w:rPr>
          <w:rStyle w:val="StringTok"/>
        </w:rPr>
        <w:t xml:space="preserve">"acc-uuid-rent-expense"</w:t>
      </w:r>
      <w:r>
        <w:rPr>
          <w:rStyle w:val="FunctionTok"/>
        </w:rPr>
        <w:t xml:space="preserve">,</w:t>
      </w:r>
      <w:r>
        <w:br/>
      </w:r>
      <w:r>
        <w:rPr>
          <w:rStyle w:val="NormalTok"/>
        </w:rPr>
        <w:t xml:space="preserve">      </w:t>
      </w:r>
      <w:r>
        <w:rPr>
          <w:rStyle w:val="DataTypeTok"/>
        </w:rPr>
        <w:t xml:space="preserve">"entry_type"</w:t>
      </w:r>
      <w:r>
        <w:rPr>
          <w:rStyle w:val="FunctionTok"/>
        </w:rPr>
        <w:t xml:space="preserve">:</w:t>
      </w:r>
      <w:r>
        <w:rPr>
          <w:rStyle w:val="NormalTok"/>
        </w:rPr>
        <w:t xml:space="preserve"> </w:t>
      </w:r>
      <w:r>
        <w:rPr>
          <w:rStyle w:val="StringTok"/>
        </w:rPr>
        <w:t xml:space="preserve">"debit"</w:t>
      </w:r>
      <w:r>
        <w:rPr>
          <w:rStyle w:val="FunctionTok"/>
        </w:rPr>
        <w:t xml:space="preserve">,</w:t>
      </w:r>
      <w:r>
        <w:br/>
      </w:r>
      <w:r>
        <w:rPr>
          <w:rStyle w:val="NormalTok"/>
        </w:rPr>
        <w:t xml:space="preserve">      </w:t>
      </w:r>
      <w:r>
        <w:rPr>
          <w:rStyle w:val="DataTypeTok"/>
        </w:rPr>
        <w:t xml:space="preserve">"amount_mode"</w:t>
      </w:r>
      <w:r>
        <w:rPr>
          <w:rStyle w:val="FunctionTok"/>
        </w:rPr>
        <w:t xml:space="preserve">:</w:t>
      </w:r>
      <w:r>
        <w:rPr>
          <w:rStyle w:val="NormalTok"/>
        </w:rPr>
        <w:t xml:space="preserve"> </w:t>
      </w:r>
      <w:r>
        <w:rPr>
          <w:rStyle w:val="StringTok"/>
        </w:rPr>
        <w:t xml:space="preserve">"fixed"</w:t>
      </w:r>
      <w:r>
        <w:rPr>
          <w:rStyle w:val="FunctionTok"/>
        </w:rPr>
        <w:t xml:space="preserve">,</w:t>
      </w:r>
      <w:r>
        <w:br/>
      </w:r>
      <w:r>
        <w:rPr>
          <w:rStyle w:val="NormalTok"/>
        </w:rPr>
        <w:t xml:space="preserve">      </w:t>
      </w:r>
      <w:r>
        <w:rPr>
          <w:rStyle w:val="DataTypeTok"/>
        </w:rPr>
        <w:t xml:space="preserve">"amount_value"</w:t>
      </w:r>
      <w:r>
        <w:rPr>
          <w:rStyle w:val="FunctionTok"/>
        </w:rPr>
        <w:t xml:space="preserve">:</w:t>
      </w:r>
      <w:r>
        <w:rPr>
          <w:rStyle w:val="NormalTok"/>
        </w:rPr>
        <w:t xml:space="preserve"> </w:t>
      </w:r>
      <w:r>
        <w:rPr>
          <w:rStyle w:val="FloatTok"/>
        </w:rPr>
        <w:t xml:space="preserve">2500000.00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"account_id"</w:t>
      </w:r>
      <w:r>
        <w:rPr>
          <w:rStyle w:val="FunctionTok"/>
        </w:rPr>
        <w:t xml:space="preserve">:</w:t>
      </w:r>
      <w:r>
        <w:rPr>
          <w:rStyle w:val="NormalTok"/>
        </w:rPr>
        <w:t xml:space="preserve"> </w:t>
      </w:r>
      <w:r>
        <w:rPr>
          <w:rStyle w:val="StringTok"/>
        </w:rPr>
        <w:t xml:space="preserve">"acc-uuid-accruals"</w:t>
      </w:r>
      <w:r>
        <w:rPr>
          <w:rStyle w:val="FunctionTok"/>
        </w:rPr>
        <w:t xml:space="preserve">,</w:t>
      </w:r>
      <w:r>
        <w:br/>
      </w:r>
      <w:r>
        <w:rPr>
          <w:rStyle w:val="NormalTok"/>
        </w:rPr>
        <w:t xml:space="preserve">      </w:t>
      </w:r>
      <w:r>
        <w:rPr>
          <w:rStyle w:val="DataTypeTok"/>
        </w:rPr>
        <w:t xml:space="preserve">"entry_type"</w:t>
      </w:r>
      <w:r>
        <w:rPr>
          <w:rStyle w:val="FunctionTok"/>
        </w:rPr>
        <w:t xml:space="preserve">:</w:t>
      </w:r>
      <w:r>
        <w:rPr>
          <w:rStyle w:val="NormalTok"/>
        </w:rPr>
        <w:t xml:space="preserve"> </w:t>
      </w:r>
      <w:r>
        <w:rPr>
          <w:rStyle w:val="StringTok"/>
        </w:rPr>
        <w:t xml:space="preserve">"credit"</w:t>
      </w:r>
      <w:r>
        <w:rPr>
          <w:rStyle w:val="FunctionTok"/>
        </w:rPr>
        <w:t xml:space="preserve">,</w:t>
      </w:r>
      <w:r>
        <w:br/>
      </w:r>
      <w:r>
        <w:rPr>
          <w:rStyle w:val="NormalTok"/>
        </w:rPr>
        <w:t xml:space="preserve">      </w:t>
      </w:r>
      <w:r>
        <w:rPr>
          <w:rStyle w:val="DataTypeTok"/>
        </w:rPr>
        <w:t xml:space="preserve">"amount_mode"</w:t>
      </w:r>
      <w:r>
        <w:rPr>
          <w:rStyle w:val="FunctionTok"/>
        </w:rPr>
        <w:t xml:space="preserve">:</w:t>
      </w:r>
      <w:r>
        <w:rPr>
          <w:rStyle w:val="NormalTok"/>
        </w:rPr>
        <w:t xml:space="preserve"> </w:t>
      </w:r>
      <w:r>
        <w:rPr>
          <w:rStyle w:val="StringTok"/>
        </w:rPr>
        <w:t xml:space="preserve">"fixed"</w:t>
      </w:r>
      <w:r>
        <w:rPr>
          <w:rStyle w:val="FunctionTok"/>
        </w:rPr>
        <w:t xml:space="preserve">,</w:t>
      </w:r>
      <w:r>
        <w:br/>
      </w:r>
      <w:r>
        <w:rPr>
          <w:rStyle w:val="NormalTok"/>
        </w:rPr>
        <w:t xml:space="preserve">      </w:t>
      </w:r>
      <w:r>
        <w:rPr>
          <w:rStyle w:val="DataTypeTok"/>
        </w:rPr>
        <w:t xml:space="preserve">"amount_value"</w:t>
      </w:r>
      <w:r>
        <w:rPr>
          <w:rStyle w:val="FunctionTok"/>
        </w:rPr>
        <w:t xml:space="preserve">:</w:t>
      </w:r>
      <w:r>
        <w:rPr>
          <w:rStyle w:val="NormalTok"/>
        </w:rPr>
        <w:t xml:space="preserve"> </w:t>
      </w:r>
      <w:r>
        <w:rPr>
          <w:rStyle w:val="FloatTok"/>
        </w:rPr>
        <w:t xml:space="preserve">2500000.00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"rjt-uuid-0004"</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"RENT_ACCRUAL"</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"cadence"</w:t>
      </w:r>
      <w:r>
        <w:rPr>
          <w:rStyle w:val="FunctionTok"/>
        </w:rPr>
        <w:t xml:space="preserve">:</w:t>
      </w:r>
      <w:r>
        <w:rPr>
          <w:rStyle w:val="NormalTok"/>
        </w:rPr>
        <w:t xml:space="preserve"> </w:t>
      </w:r>
      <w:r>
        <w:rPr>
          <w:rStyle w:val="StringTok"/>
        </w:rPr>
        <w:t xml:space="preserve">"monthly"</w:t>
      </w:r>
      <w:r>
        <w:rPr>
          <w:rStyle w:val="FunctionTok"/>
        </w:rPr>
        <w:t xml:space="preserve">,</w:t>
      </w:r>
      <w:r>
        <w:br/>
      </w:r>
      <w:r>
        <w:rPr>
          <w:rStyle w:val="NormalTok"/>
        </w:rPr>
        <w:t xml:space="preserve">    </w:t>
      </w:r>
      <w:r>
        <w:rPr>
          <w:rStyle w:val="DataTypeTok"/>
        </w:rPr>
        <w:t xml:space="preserve">"next_run_date"</w:t>
      </w:r>
      <w:r>
        <w:rPr>
          <w:rStyle w:val="FunctionTok"/>
        </w:rPr>
        <w:t xml:space="preserve">:</w:t>
      </w:r>
      <w:r>
        <w:rPr>
          <w:rStyle w:val="NormalTok"/>
        </w:rPr>
        <w:t xml:space="preserve"> </w:t>
      </w:r>
      <w:r>
        <w:rPr>
          <w:rStyle w:val="StringTok"/>
        </w:rPr>
        <w:t xml:space="preserve">"2026-05-01"</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409</w:t>
      </w:r>
      <w:r>
        <w:t xml:space="preserve"> </w:t>
      </w:r>
      <w:r>
        <w:rPr>
          <w:rStyle w:val="VerbatimChar"/>
        </w:rPr>
        <w:t xml:space="preserve">CONFLICT</w:t>
      </w:r>
      <w:r>
        <w:t xml:space="preserve"> </w:t>
      </w:r>
      <w:r>
        <w:t xml:space="preserve">(template code already exists), 422</w:t>
      </w:r>
      <w:r>
        <w:t xml:space="preserve"> </w:t>
      </w:r>
      <w:r>
        <w:rPr>
          <w:rStyle w:val="VerbatimChar"/>
        </w:rPr>
        <w:t xml:space="preserve">UNPROCESSABLE_ENTITY</w:t>
      </w:r>
      <w:r>
        <w:t xml:space="preserve"> </w:t>
      </w:r>
      <w:r>
        <w:t xml:space="preserve">(template lines are unbalanced or invalid).</w:t>
      </w:r>
    </w:p>
    <w:p>
      <w:r>
        <w:pict>
          <v:rect style="width:0;height:1.5pt" o:hralign="center" o:hrstd="t" o:hr="t"/>
        </w:pict>
      </w:r>
    </w:p>
    <w:bookmarkEnd w:id="46"/>
    <w:bookmarkStart w:id="47" w:name="Xb7f821f5e3db22a6c109105cf462b857d80ef1d"/>
    <w:p>
      <w:pPr>
        <w:pStyle w:val="Heading2"/>
      </w:pPr>
      <w:r>
        <w:t xml:space="preserve">POST /api/v1/accounting/recurring-journal-templates/{id}/generate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/api/v1/accounting/recurring-journal-templates/{id}/generate</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accounting.post</w:t>
            </w:r>
            <w:r>
              <w:t xml:space="preserve"> </w:t>
            </w:r>
            <w:r>
              <w:t xml:space="preserve">permission</w:t>
            </w:r>
          </w:p>
        </w:tc>
      </w:tr>
      <w:tr>
        <w:tc>
          <w:tcPr/>
          <w:p>
            <w:pPr>
              <w:pStyle w:val="Compact"/>
            </w:pPr>
            <w:r>
              <w:rPr>
                <w:b/>
                <w:bCs/>
              </w:rPr>
              <w:t xml:space="preserve">Description</w:t>
            </w:r>
          </w:p>
        </w:tc>
        <w:tc>
          <w:tcPr/>
          <w:p>
            <w:pPr>
              <w:pStyle w:val="Compact"/>
            </w:pPr>
            <w:r>
              <w:t xml:space="preserve">Generates a frozen recurring-journal run for a target period. The run can then move through approval and posting without being affected by later template edits.</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"period_id"</w:t>
      </w:r>
      <w:r>
        <w:rPr>
          <w:rStyle w:val="FunctionTok"/>
        </w:rPr>
        <w:t xml:space="preserve">:</w:t>
      </w:r>
      <w:r>
        <w:rPr>
          <w:rStyle w:val="NormalTok"/>
        </w:rPr>
        <w:t xml:space="preserve"> </w:t>
      </w:r>
      <w:r>
        <w:rPr>
          <w:rStyle w:val="StringTok"/>
        </w:rPr>
        <w:t xml:space="preserve">"prd-uuid-2026-04"</w:t>
      </w:r>
      <w:r>
        <w:rPr>
          <w:rStyle w:val="FunctionTok"/>
        </w:rPr>
        <w:t xml:space="preserve">,</w:t>
      </w:r>
      <w:r>
        <w:br/>
      </w:r>
      <w:r>
        <w:rPr>
          <w:rStyle w:val="NormalTok"/>
        </w:rPr>
        <w:t xml:space="preserve">  </w:t>
      </w:r>
      <w:r>
        <w:rPr>
          <w:rStyle w:val="DataTypeTok"/>
        </w:rPr>
        <w:t xml:space="preserve">"run_date"</w:t>
      </w:r>
      <w:r>
        <w:rPr>
          <w:rStyle w:val="FunctionTok"/>
        </w:rPr>
        <w:t xml:space="preserve">:</w:t>
      </w:r>
      <w:r>
        <w:rPr>
          <w:rStyle w:val="NormalTok"/>
        </w:rPr>
        <w:t xml:space="preserve"> </w:t>
      </w:r>
      <w:r>
        <w:rPr>
          <w:rStyle w:val="StringTok"/>
        </w:rPr>
        <w:t xml:space="preserve">"2026-04-30"</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"amount_override"</w:t>
      </w:r>
      <w:r>
        <w:rPr>
          <w:rStyle w:val="FunctionTok"/>
        </w:rPr>
        <w:t xml:space="preserve">:</w:t>
      </w:r>
      <w:r>
        <w:rPr>
          <w:rStyle w:val="NormalTok"/>
        </w:rPr>
        <w:t xml:space="preserve"> </w:t>
      </w:r>
      <w:r>
        <w:rPr>
          <w:rStyle w:val="FloatTok"/>
        </w:rPr>
        <w:t xml:space="preserve">2500000.00</w:t>
      </w:r>
      <w:r>
        <w:br/>
      </w:r>
      <w:r>
        <w:rPr>
          <w:rStyle w:val="NormalTok"/>
        </w:rPr>
        <w:t xml:space="preserve">  </w:t>
      </w:r>
      <w:r>
        <w:rPr>
          <w:rStyle w:val="FunctionTok"/>
        </w:rPr>
        <w:t xml:space="preserve">},</w:t>
      </w:r>
      <w:r>
        <w:br/>
      </w:r>
      <w:r>
        <w:rPr>
          <w:rStyle w:val="NormalTok"/>
        </w:rPr>
        <w:t xml:space="preserve">  </w:t>
      </w:r>
      <w:r>
        <w:rPr>
          <w:rStyle w:val="DataTypeTok"/>
        </w:rPr>
        <w:t xml:space="preserve">"auto_submit_for_approval"</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"run_id"</w:t>
      </w:r>
      <w:r>
        <w:rPr>
          <w:rStyle w:val="FunctionTok"/>
        </w:rPr>
        <w:t xml:space="preserve">:</w:t>
      </w:r>
      <w:r>
        <w:rPr>
          <w:rStyle w:val="NormalTok"/>
        </w:rPr>
        <w:t xml:space="preserve"> </w:t>
      </w:r>
      <w:r>
        <w:rPr>
          <w:rStyle w:val="StringTok"/>
        </w:rPr>
        <w:t xml:space="preserve">"rjr-uuid-0021"</w:t>
      </w:r>
      <w:r>
        <w:rPr>
          <w:rStyle w:val="FunctionTok"/>
        </w:rPr>
        <w:t xml:space="preserve">,</w:t>
      </w:r>
      <w:r>
        <w:br/>
      </w:r>
      <w:r>
        <w:rPr>
          <w:rStyle w:val="NormalTok"/>
        </w:rPr>
        <w:t xml:space="preserve">    </w:t>
      </w:r>
      <w:r>
        <w:rPr>
          <w:rStyle w:val="DataTypeTok"/>
        </w:rPr>
        <w:t xml:space="preserve">"template_id"</w:t>
      </w:r>
      <w:r>
        <w:rPr>
          <w:rStyle w:val="FunctionTok"/>
        </w:rPr>
        <w:t xml:space="preserve">:</w:t>
      </w:r>
      <w:r>
        <w:rPr>
          <w:rStyle w:val="NormalTok"/>
        </w:rPr>
        <w:t xml:space="preserve"> </w:t>
      </w:r>
      <w:r>
        <w:rPr>
          <w:rStyle w:val="StringTok"/>
        </w:rPr>
        <w:t xml:space="preserve">"rjt-uuid-0004"</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"pending_approval"</w:t>
      </w:r>
      <w:r>
        <w:rPr>
          <w:rStyle w:val="FunctionTok"/>
        </w:rPr>
        <w:t xml:space="preserve">,</w:t>
      </w:r>
      <w:r>
        <w:br/>
      </w:r>
      <w:r>
        <w:rPr>
          <w:rStyle w:val="NormalTok"/>
        </w:rPr>
        <w:t xml:space="preserve">    </w:t>
      </w:r>
      <w:r>
        <w:rPr>
          <w:rStyle w:val="DataTypeTok"/>
        </w:rPr>
        <w:t xml:space="preserve">"total_debit"</w:t>
      </w:r>
      <w:r>
        <w:rPr>
          <w:rStyle w:val="FunctionTok"/>
        </w:rPr>
        <w:t xml:space="preserve">:</w:t>
      </w:r>
      <w:r>
        <w:rPr>
          <w:rStyle w:val="NormalTok"/>
        </w:rPr>
        <w:t xml:space="preserve"> </w:t>
      </w:r>
      <w:r>
        <w:rPr>
          <w:rStyle w:val="FloatTok"/>
        </w:rPr>
        <w:t xml:space="preserve">2500000.00</w:t>
      </w:r>
      <w:r>
        <w:rPr>
          <w:rStyle w:val="FunctionTok"/>
        </w:rPr>
        <w:t xml:space="preserve">,</w:t>
      </w:r>
      <w:r>
        <w:br/>
      </w:r>
      <w:r>
        <w:rPr>
          <w:rStyle w:val="NormalTok"/>
        </w:rPr>
        <w:t xml:space="preserve">    </w:t>
      </w:r>
      <w:r>
        <w:rPr>
          <w:rStyle w:val="DataTypeTok"/>
        </w:rPr>
        <w:t xml:space="preserve">"total_credit"</w:t>
      </w:r>
      <w:r>
        <w:rPr>
          <w:rStyle w:val="FunctionTok"/>
        </w:rPr>
        <w:t xml:space="preserve">:</w:t>
      </w:r>
      <w:r>
        <w:rPr>
          <w:rStyle w:val="NormalTok"/>
        </w:rPr>
        <w:t xml:space="preserve"> </w:t>
      </w:r>
      <w:r>
        <w:rPr>
          <w:rStyle w:val="FloatTok"/>
        </w:rPr>
        <w:t xml:space="preserve">2500000.00</w:t>
      </w:r>
      <w:r>
        <w:rPr>
          <w:rStyle w:val="FunctionTok"/>
        </w:rPr>
        <w:t xml:space="preserve">,</w:t>
      </w:r>
      <w:r>
        <w:br/>
      </w:r>
      <w:r>
        <w:rPr>
          <w:rStyle w:val="NormalTok"/>
        </w:rPr>
        <w:t xml:space="preserve">    </w:t>
      </w:r>
      <w:r>
        <w:rPr>
          <w:rStyle w:val="DataTypeTok"/>
        </w:rPr>
        <w:t xml:space="preserve">"approval_id"</w:t>
      </w:r>
      <w:r>
        <w:rPr>
          <w:rStyle w:val="FunctionTok"/>
        </w:rPr>
        <w:t xml:space="preserve">:</w:t>
      </w:r>
      <w:r>
        <w:rPr>
          <w:rStyle w:val="NormalTok"/>
        </w:rPr>
        <w:t xml:space="preserve"> </w:t>
      </w:r>
      <w:r>
        <w:rPr>
          <w:rStyle w:val="StringTok"/>
        </w:rPr>
        <w:t xml:space="preserve">"apr-uuid-0901"</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404</w:t>
      </w:r>
      <w:r>
        <w:t xml:space="preserve"> </w:t>
      </w:r>
      <w:r>
        <w:rPr>
          <w:rStyle w:val="VerbatimChar"/>
        </w:rPr>
        <w:t xml:space="preserve">NOT_FOUND</w:t>
      </w:r>
      <w:r>
        <w:t xml:space="preserve">, 409</w:t>
      </w:r>
      <w:r>
        <w:t xml:space="preserve"> </w:t>
      </w:r>
      <w:r>
        <w:rPr>
          <w:rStyle w:val="VerbatimChar"/>
        </w:rPr>
        <w:t xml:space="preserve">CONFLICT</w:t>
      </w:r>
      <w:r>
        <w:t xml:space="preserve"> </w:t>
      </w:r>
      <w:r>
        <w:t xml:space="preserve">(run already exists for template and period), 422</w:t>
      </w:r>
      <w:r>
        <w:t xml:space="preserve"> </w:t>
      </w:r>
      <w:r>
        <w:rPr>
          <w:rStyle w:val="VerbatimChar"/>
        </w:rPr>
        <w:t xml:space="preserve">UNPROCESSABLE_ENTITY</w:t>
      </w:r>
      <w:r>
        <w:t xml:space="preserve"> </w:t>
      </w:r>
      <w:r>
        <w:t xml:space="preserve">(period closed, formula failure, or unbalanced result).</w:t>
      </w:r>
    </w:p>
    <w:p>
      <w:r>
        <w:pict>
          <v:rect style="width:0;height:1.5pt" o:hralign="center" o:hrstd="t" o:hr="t"/>
        </w:pict>
      </w:r>
    </w:p>
    <w:bookmarkEnd w:id="47"/>
    <w:bookmarkStart w:id="48" w:name="post-apiv1accountingconsolidation-runs"/>
    <w:p>
      <w:pPr>
        <w:pStyle w:val="Heading2"/>
      </w:pPr>
      <w:r>
        <w:t xml:space="preserve">POST /api/v1/accounting/consolidation-runs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/api/v1/accounting/consolidation-runs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reports.consolidation.manage</w:t>
            </w:r>
            <w:r>
              <w:t xml:space="preserve"> </w:t>
            </w:r>
            <w:r>
              <w:t xml:space="preserve">permission</w:t>
            </w:r>
          </w:p>
        </w:tc>
      </w:tr>
      <w:tr>
        <w:tc>
          <w:tcPr/>
          <w:p>
            <w:pPr>
              <w:pStyle w:val="Compact"/>
            </w:pPr>
            <w:r>
              <w:rPr>
                <w:b/>
                <w:bCs/>
              </w:rPr>
              <w:t xml:space="preserve">Description</w:t>
            </w:r>
          </w:p>
        </w:tc>
        <w:tc>
          <w:tcPr/>
          <w:p>
            <w:pPr>
              <w:pStyle w:val="Compact"/>
            </w:pPr>
            <w:r>
              <w:t xml:space="preserve">Starts a consolidation run for a reporting group, snapshots participating entities and FX settings, and prepares the run for entity load, eliminations, and certification.</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StringTok"/>
        </w:rPr>
        <w:t xml:space="preserve">"grp-uuid-east-africa"</w:t>
      </w:r>
      <w:r>
        <w:rPr>
          <w:rStyle w:val="FunctionTok"/>
        </w:rPr>
        <w:t xml:space="preserve">,</w:t>
      </w:r>
      <w:r>
        <w:br/>
      </w:r>
      <w:r>
        <w:rPr>
          <w:rStyle w:val="NormalTok"/>
        </w:rPr>
        <w:t xml:space="preserve">  </w:t>
      </w:r>
      <w:r>
        <w:rPr>
          <w:rStyle w:val="DataTypeTok"/>
        </w:rPr>
        <w:t xml:space="preserve">"period_id"</w:t>
      </w:r>
      <w:r>
        <w:rPr>
          <w:rStyle w:val="FunctionTok"/>
        </w:rPr>
        <w:t xml:space="preserve">:</w:t>
      </w:r>
      <w:r>
        <w:rPr>
          <w:rStyle w:val="NormalTok"/>
        </w:rPr>
        <w:t xml:space="preserve"> </w:t>
      </w:r>
      <w:r>
        <w:rPr>
          <w:rStyle w:val="StringTok"/>
        </w:rPr>
        <w:t xml:space="preserve">"prd-uuid-2026-03"</w:t>
      </w:r>
      <w:r>
        <w:rPr>
          <w:rStyle w:val="FunctionTok"/>
        </w:rPr>
        <w:t xml:space="preserve">,</w:t>
      </w:r>
      <w:r>
        <w:br/>
      </w:r>
      <w:r>
        <w:rPr>
          <w:rStyle w:val="NormalTok"/>
        </w:rPr>
        <w:t xml:space="preserve">  </w:t>
      </w:r>
      <w:r>
        <w:rPr>
          <w:rStyle w:val="DataTypeTok"/>
        </w:rPr>
        <w:t xml:space="preserve">"basis"</w:t>
      </w:r>
      <w:r>
        <w:rPr>
          <w:rStyle w:val="FunctionTok"/>
        </w:rPr>
        <w:t xml:space="preserve">:</w:t>
      </w:r>
      <w:r>
        <w:rPr>
          <w:rStyle w:val="NormalTok"/>
        </w:rPr>
        <w:t xml:space="preserve"> </w:t>
      </w:r>
      <w:r>
        <w:rPr>
          <w:rStyle w:val="StringTok"/>
        </w:rPr>
        <w:t xml:space="preserve">"statutory"</w:t>
      </w:r>
      <w:r>
        <w:rPr>
          <w:rStyle w:val="FunctionTok"/>
        </w:rPr>
        <w:t xml:space="preserve">,</w:t>
      </w:r>
      <w:r>
        <w:br/>
      </w:r>
      <w:r>
        <w:rPr>
          <w:rStyle w:val="NormalTok"/>
        </w:rPr>
        <w:t xml:space="preserve">  </w:t>
      </w:r>
      <w:r>
        <w:rPr>
          <w:rStyle w:val="DataTypeTok"/>
        </w:rPr>
        <w:t xml:space="preserve">"rate_set_id"</w:t>
      </w:r>
      <w:r>
        <w:rPr>
          <w:rStyle w:val="FunctionTok"/>
        </w:rPr>
        <w:t xml:space="preserve">:</w:t>
      </w:r>
      <w:r>
        <w:rPr>
          <w:rStyle w:val="NormalTok"/>
        </w:rPr>
        <w:t xml:space="preserve"> </w:t>
      </w:r>
      <w:r>
        <w:rPr>
          <w:rStyle w:val="StringTok"/>
        </w:rPr>
        <w:t xml:space="preserve">"fxset-uuid-2026-03"</w:t>
      </w:r>
      <w:r>
        <w:rPr>
          <w:rStyle w:val="FunctionTok"/>
        </w:rPr>
        <w:t xml:space="preserve">,</w:t>
      </w:r>
      <w:r>
        <w:br/>
      </w:r>
      <w:r>
        <w:rPr>
          <w:rStyle w:val="NormalTok"/>
        </w:rPr>
        <w:t xml:space="preserve">  </w:t>
      </w:r>
      <w:r>
        <w:rPr>
          <w:rStyle w:val="DataTypeTok"/>
        </w:rPr>
        <w:t xml:space="preserve">"include_intercompany_matching"</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"conrun-uuid-0003"</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"in_progress"</w:t>
      </w:r>
      <w:r>
        <w:rPr>
          <w:rStyle w:val="FunctionTok"/>
        </w:rPr>
        <w:t xml:space="preserve">,</w:t>
      </w:r>
      <w:r>
        <w:br/>
      </w:r>
      <w:r>
        <w:rPr>
          <w:rStyle w:val="NormalTok"/>
        </w:rPr>
        <w:t xml:space="preserve">    </w:t>
      </w:r>
      <w:r>
        <w:rPr>
          <w:rStyle w:val="DataTypeTok"/>
        </w:rPr>
        <w:t xml:space="preserve">"basis"</w:t>
      </w:r>
      <w:r>
        <w:rPr>
          <w:rStyle w:val="FunctionTok"/>
        </w:rPr>
        <w:t xml:space="preserve">:</w:t>
      </w:r>
      <w:r>
        <w:rPr>
          <w:rStyle w:val="NormalTok"/>
        </w:rPr>
        <w:t xml:space="preserve"> </w:t>
      </w:r>
      <w:r>
        <w:rPr>
          <w:rStyle w:val="StringTok"/>
        </w:rPr>
        <w:t xml:space="preserve">"statutory"</w:t>
      </w:r>
      <w:r>
        <w:rPr>
          <w:rStyle w:val="FunctionTok"/>
        </w:rPr>
        <w:t xml:space="preserve">,</w:t>
      </w:r>
      <w:r>
        <w:br/>
      </w:r>
      <w:r>
        <w:rPr>
          <w:rStyle w:val="NormalTok"/>
        </w:rPr>
        <w:t xml:space="preserve">    </w:t>
      </w:r>
      <w:r>
        <w:rPr>
          <w:rStyle w:val="DataTypeTok"/>
        </w:rPr>
        <w:t xml:space="preserve">"entities_expected"</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"entities_loaded"</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"reporting_currency"</w:t>
      </w:r>
      <w:r>
        <w:rPr>
          <w:rStyle w:val="FunctionTok"/>
        </w:rPr>
        <w:t xml:space="preserve">:</w:t>
      </w:r>
      <w:r>
        <w:rPr>
          <w:rStyle w:val="NormalTok"/>
        </w:rPr>
        <w:t xml:space="preserve"> </w:t>
      </w:r>
      <w:r>
        <w:rPr>
          <w:rStyle w:val="StringTok"/>
        </w:rPr>
        <w:t xml:space="preserve">"USD"</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404</w:t>
      </w:r>
      <w:r>
        <w:t xml:space="preserve"> </w:t>
      </w:r>
      <w:r>
        <w:rPr>
          <w:rStyle w:val="VerbatimChar"/>
        </w:rPr>
        <w:t xml:space="preserve">NOT_FOUND</w:t>
      </w:r>
      <w:r>
        <w:t xml:space="preserve">, 409</w:t>
      </w:r>
      <w:r>
        <w:t xml:space="preserve"> </w:t>
      </w:r>
      <w:r>
        <w:rPr>
          <w:rStyle w:val="VerbatimChar"/>
        </w:rPr>
        <w:t xml:space="preserve">CONFLICT</w:t>
      </w:r>
      <w:r>
        <w:t xml:space="preserve"> </w:t>
      </w:r>
      <w:r>
        <w:t xml:space="preserve">(active run already exists for group and period), 422</w:t>
      </w:r>
      <w:r>
        <w:t xml:space="preserve"> </w:t>
      </w:r>
      <w:r>
        <w:rPr>
          <w:rStyle w:val="VerbatimChar"/>
        </w:rPr>
        <w:t xml:space="preserve">UNPROCESSABLE_ENTITY</w:t>
      </w:r>
      <w:r>
        <w:t xml:space="preserve"> </w:t>
      </w:r>
      <w:r>
        <w:t xml:space="preserve">(missing group structure, reporting currency, or FX-rate set).</w:t>
      </w:r>
    </w:p>
    <w:p>
      <w:r>
        <w:pict>
          <v:rect style="width:0;height:1.5pt" o:hralign="center" o:hrstd="t" o:hr="t"/>
        </w:pict>
      </w:r>
    </w:p>
    <w:bookmarkEnd w:id="48"/>
    <w:bookmarkStart w:id="49" w:name="X6bfea89d665ca2442ecc084388f19a6ca6bf5c0"/>
    <w:p>
      <w:pPr>
        <w:pStyle w:val="Heading2"/>
      </w:pPr>
      <w:r>
        <w:t xml:space="preserve">POST /api/v1/accounting/consolidation-runs/{id}/adjustments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/api/v1/accounting/consolidation-runs/{id}/adjustments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reports.consolidation.adjust</w:t>
            </w:r>
            <w:r>
              <w:t xml:space="preserve"> </w:t>
            </w:r>
            <w:r>
              <w:t xml:space="preserve">permission</w:t>
            </w:r>
          </w:p>
        </w:tc>
      </w:tr>
      <w:tr>
        <w:tc>
          <w:tcPr/>
          <w:p>
            <w:pPr>
              <w:pStyle w:val="Compact"/>
            </w:pPr>
            <w:r>
              <w:rPr>
                <w:b/>
                <w:bCs/>
              </w:rPr>
              <w:t xml:space="preserve">Description</w:t>
            </w:r>
          </w:p>
        </w:tc>
        <w:tc>
          <w:tcPr/>
          <w:p>
            <w:pPr>
              <w:pStyle w:val="Compact"/>
            </w:pPr>
            <w:r>
              <w:t xml:space="preserve">Creates a consolidation-only adjustment such as an intercompany elimination, ownership adjustment, reclass, or top-side entry. These adjustments do not post back to entity ledgers.</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"intercompany_elimination"</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"Eliminate March intercompany sales between UG and KE entities"</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"account_id"</w:t>
      </w:r>
      <w:r>
        <w:rPr>
          <w:rStyle w:val="FunctionTok"/>
        </w:rPr>
        <w:t xml:space="preserve">:</w:t>
      </w:r>
      <w:r>
        <w:rPr>
          <w:rStyle w:val="NormalTok"/>
        </w:rPr>
        <w:t xml:space="preserve"> </w:t>
      </w:r>
      <w:r>
        <w:rPr>
          <w:rStyle w:val="StringTok"/>
        </w:rPr>
        <w:t xml:space="preserve">"acc-uuid-ic-sales"</w:t>
      </w:r>
      <w:r>
        <w:rPr>
          <w:rStyle w:val="FunctionTok"/>
        </w:rPr>
        <w:t xml:space="preserve">,</w:t>
      </w:r>
      <w:r>
        <w:br/>
      </w:r>
      <w:r>
        <w:rPr>
          <w:rStyle w:val="NormalTok"/>
        </w:rPr>
        <w:t xml:space="preserve">      </w:t>
      </w:r>
      <w:r>
        <w:rPr>
          <w:rStyle w:val="DataTypeTok"/>
        </w:rPr>
        <w:t xml:space="preserve">"entity_id"</w:t>
      </w:r>
      <w:r>
        <w:rPr>
          <w:rStyle w:val="FunctionTok"/>
        </w:rPr>
        <w:t xml:space="preserve">:</w:t>
      </w:r>
      <w:r>
        <w:rPr>
          <w:rStyle w:val="NormalTok"/>
        </w:rPr>
        <w:t xml:space="preserve"> </w:t>
      </w:r>
      <w:r>
        <w:rPr>
          <w:rStyle w:val="StringTok"/>
        </w:rPr>
        <w:t xml:space="preserve">"ent-uuid-ug"</w:t>
      </w:r>
      <w:r>
        <w:rPr>
          <w:rStyle w:val="FunctionTok"/>
        </w:rPr>
        <w:t xml:space="preserve">,</w:t>
      </w:r>
      <w:r>
        <w:br/>
      </w:r>
      <w:r>
        <w:rPr>
          <w:rStyle w:val="NormalTok"/>
        </w:rPr>
        <w:t xml:space="preserve">      </w:t>
      </w:r>
      <w:r>
        <w:rPr>
          <w:rStyle w:val="DataTypeTok"/>
        </w:rPr>
        <w:t xml:space="preserve">"debit"</w:t>
      </w:r>
      <w:r>
        <w:rPr>
          <w:rStyle w:val="FunctionTok"/>
        </w:rPr>
        <w:t xml:space="preserve">:</w:t>
      </w:r>
      <w:r>
        <w:rPr>
          <w:rStyle w:val="NormalTok"/>
        </w:rPr>
        <w:t xml:space="preserve"> </w:t>
      </w:r>
      <w:r>
        <w:rPr>
          <w:rStyle w:val="FloatTok"/>
        </w:rPr>
        <w:t xml:space="preserve">18500000.00</w:t>
      </w:r>
      <w:r>
        <w:rPr>
          <w:rStyle w:val="FunctionTok"/>
        </w:rPr>
        <w:t xml:space="preserve">,</w:t>
      </w:r>
      <w:r>
        <w:br/>
      </w:r>
      <w:r>
        <w:rPr>
          <w:rStyle w:val="NormalTok"/>
        </w:rPr>
        <w:t xml:space="preserve">      </w:t>
      </w:r>
      <w:r>
        <w:rPr>
          <w:rStyle w:val="DataTypeTok"/>
        </w:rPr>
        <w:t xml:space="preserve">"credit"</w:t>
      </w:r>
      <w:r>
        <w:rPr>
          <w:rStyle w:val="FunctionTok"/>
        </w:rPr>
        <w:t xml:space="preserve">:</w:t>
      </w:r>
      <w:r>
        <w:rPr>
          <w:rStyle w:val="NormalTok"/>
        </w:rPr>
        <w:t xml:space="preserve"> </w:t>
      </w:r>
      <w:r>
        <w:rPr>
          <w:rStyle w:val="FloatTok"/>
        </w:rPr>
        <w:t xml:space="preserve">0.00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"account_id"</w:t>
      </w:r>
      <w:r>
        <w:rPr>
          <w:rStyle w:val="FunctionTok"/>
        </w:rPr>
        <w:t xml:space="preserve">:</w:t>
      </w:r>
      <w:r>
        <w:rPr>
          <w:rStyle w:val="NormalTok"/>
        </w:rPr>
        <w:t xml:space="preserve"> </w:t>
      </w:r>
      <w:r>
        <w:rPr>
          <w:rStyle w:val="StringTok"/>
        </w:rPr>
        <w:t xml:space="preserve">"acc-uuid-ic-cogs"</w:t>
      </w:r>
      <w:r>
        <w:rPr>
          <w:rStyle w:val="FunctionTok"/>
        </w:rPr>
        <w:t xml:space="preserve">,</w:t>
      </w:r>
      <w:r>
        <w:br/>
      </w:r>
      <w:r>
        <w:rPr>
          <w:rStyle w:val="NormalTok"/>
        </w:rPr>
        <w:t xml:space="preserve">      </w:t>
      </w:r>
      <w:r>
        <w:rPr>
          <w:rStyle w:val="DataTypeTok"/>
        </w:rPr>
        <w:t xml:space="preserve">"entity_id"</w:t>
      </w:r>
      <w:r>
        <w:rPr>
          <w:rStyle w:val="FunctionTok"/>
        </w:rPr>
        <w:t xml:space="preserve">:</w:t>
      </w:r>
      <w:r>
        <w:rPr>
          <w:rStyle w:val="NormalTok"/>
        </w:rPr>
        <w:t xml:space="preserve"> </w:t>
      </w:r>
      <w:r>
        <w:rPr>
          <w:rStyle w:val="StringTok"/>
        </w:rPr>
        <w:t xml:space="preserve">"ent-uuid-ke"</w:t>
      </w:r>
      <w:r>
        <w:rPr>
          <w:rStyle w:val="FunctionTok"/>
        </w:rPr>
        <w:t xml:space="preserve">,</w:t>
      </w:r>
      <w:r>
        <w:br/>
      </w:r>
      <w:r>
        <w:rPr>
          <w:rStyle w:val="NormalTok"/>
        </w:rPr>
        <w:t xml:space="preserve">      </w:t>
      </w:r>
      <w:r>
        <w:rPr>
          <w:rStyle w:val="DataTypeTok"/>
        </w:rPr>
        <w:t xml:space="preserve">"debit"</w:t>
      </w:r>
      <w:r>
        <w:rPr>
          <w:rStyle w:val="FunctionTok"/>
        </w:rPr>
        <w:t xml:space="preserve">:</w:t>
      </w:r>
      <w:r>
        <w:rPr>
          <w:rStyle w:val="NormalTok"/>
        </w:rPr>
        <w:t xml:space="preserve"> </w:t>
      </w:r>
      <w:r>
        <w:rPr>
          <w:rStyle w:val="FloatTok"/>
        </w:rPr>
        <w:t xml:space="preserve">0.00</w:t>
      </w:r>
      <w:r>
        <w:rPr>
          <w:rStyle w:val="FunctionTok"/>
        </w:rPr>
        <w:t xml:space="preserve">,</w:t>
      </w:r>
      <w:r>
        <w:br/>
      </w:r>
      <w:r>
        <w:rPr>
          <w:rStyle w:val="NormalTok"/>
        </w:rPr>
        <w:t xml:space="preserve">      </w:t>
      </w:r>
      <w:r>
        <w:rPr>
          <w:rStyle w:val="DataTypeTok"/>
        </w:rPr>
        <w:t xml:space="preserve">"credit"</w:t>
      </w:r>
      <w:r>
        <w:rPr>
          <w:rStyle w:val="FunctionTok"/>
        </w:rPr>
        <w:t xml:space="preserve">:</w:t>
      </w:r>
      <w:r>
        <w:rPr>
          <w:rStyle w:val="NormalTok"/>
        </w:rPr>
        <w:t xml:space="preserve"> </w:t>
      </w:r>
      <w:r>
        <w:rPr>
          <w:rStyle w:val="FloatTok"/>
        </w:rPr>
        <w:t xml:space="preserve">18500000.00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"conadj-uuid-0012"</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"pending_approval"</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"intercompany_elimination"</w:t>
      </w:r>
      <w:r>
        <w:rPr>
          <w:rStyle w:val="FunctionTok"/>
        </w:rPr>
        <w:t xml:space="preserve">,</w:t>
      </w:r>
      <w:r>
        <w:br/>
      </w:r>
      <w:r>
        <w:rPr>
          <w:rStyle w:val="NormalTok"/>
        </w:rPr>
        <w:t xml:space="preserve">    </w:t>
      </w:r>
      <w:r>
        <w:rPr>
          <w:rStyle w:val="DataTypeTok"/>
        </w:rPr>
        <w:t xml:space="preserve">"approval_id"</w:t>
      </w:r>
      <w:r>
        <w:rPr>
          <w:rStyle w:val="FunctionTok"/>
        </w:rPr>
        <w:t xml:space="preserve">:</w:t>
      </w:r>
      <w:r>
        <w:rPr>
          <w:rStyle w:val="NormalTok"/>
        </w:rPr>
        <w:t xml:space="preserve"> </w:t>
      </w:r>
      <w:r>
        <w:rPr>
          <w:rStyle w:val="StringTok"/>
        </w:rPr>
        <w:t xml:space="preserve">"apr-uuid-0942"</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"2026-04-02T15:10:00Z"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404</w:t>
      </w:r>
      <w:r>
        <w:t xml:space="preserve"> </w:t>
      </w:r>
      <w:r>
        <w:rPr>
          <w:rStyle w:val="VerbatimChar"/>
        </w:rPr>
        <w:t xml:space="preserve">NOT_FOUND</w:t>
      </w:r>
      <w:r>
        <w:t xml:space="preserve">, 409</w:t>
      </w:r>
      <w:r>
        <w:t xml:space="preserve"> </w:t>
      </w:r>
      <w:r>
        <w:rPr>
          <w:rStyle w:val="VerbatimChar"/>
        </w:rPr>
        <w:t xml:space="preserve">CONFLICT</w:t>
      </w:r>
      <w:r>
        <w:t xml:space="preserve">, 422</w:t>
      </w:r>
      <w:r>
        <w:t xml:space="preserve"> </w:t>
      </w:r>
      <w:r>
        <w:rPr>
          <w:rStyle w:val="VerbatimChar"/>
        </w:rPr>
        <w:t xml:space="preserve">UNPROCESSABLE_ENTITY</w:t>
      </w:r>
      <w:r>
        <w:t xml:space="preserve"> </w:t>
      </w:r>
      <w:r>
        <w:t xml:space="preserve">(unbalanced lines, invalid entity participation, or locked run).</w:t>
      </w:r>
    </w:p>
    <w:p>
      <w:r>
        <w:pict>
          <v:rect style="width:0;height:1.5pt" o:hralign="center" o:hrstd="t" o:hr="t"/>
        </w:pict>
      </w:r>
    </w:p>
    <w:bookmarkEnd w:id="49"/>
    <w:bookmarkStart w:id="50" w:name="post-apiv1accountingapprovals"/>
    <w:p>
      <w:pPr>
        <w:pStyle w:val="Heading2"/>
      </w:pPr>
      <w:r>
        <w:t xml:space="preserve">POST /api/v1/accounting/approvals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/api/v1/accounting/approvals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accounting.approvals.submit</w:t>
            </w:r>
            <w:r>
              <w:t xml:space="preserve"> </w:t>
            </w:r>
            <w:r>
              <w:t xml:space="preserve">permission</w:t>
            </w:r>
          </w:p>
        </w:tc>
      </w:tr>
      <w:tr>
        <w:tc>
          <w:tcPr/>
          <w:p>
            <w:pPr>
              <w:pStyle w:val="Compact"/>
            </w:pPr>
            <w:r>
              <w:rPr>
                <w:b/>
                <w:bCs/>
              </w:rPr>
              <w:t xml:space="preserve">Description</w:t>
            </w:r>
          </w:p>
        </w:tc>
        <w:tc>
          <w:tcPr/>
          <w:p>
            <w:pPr>
              <w:pStyle w:val="Compact"/>
            </w:pPr>
            <w:r>
              <w:t xml:space="preserve">Submits a finance document into the configured approval workflow. This endpoint is shared by manual journals, recurring-journal runs, period reopen requests, and consolidation adjustments.</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"manual_journal"</w:t>
      </w:r>
      <w:r>
        <w:rPr>
          <w:rStyle w:val="FunctionTok"/>
        </w:rPr>
        <w:t xml:space="preserve">,</w:t>
      </w:r>
      <w:r>
        <w:br/>
      </w:r>
      <w:r>
        <w:rPr>
          <w:rStyle w:val="NormalTok"/>
        </w:rPr>
        <w:t xml:space="preserve">  </w:t>
      </w:r>
      <w:r>
        <w:rPr>
          <w:rStyle w:val="DataTypeTok"/>
        </w:rPr>
        <w:t xml:space="preserve">"document_id"</w:t>
      </w:r>
      <w:r>
        <w:rPr>
          <w:rStyle w:val="FunctionTok"/>
        </w:rPr>
        <w:t xml:space="preserve">:</w:t>
      </w:r>
      <w:r>
        <w:rPr>
          <w:rStyle w:val="NormalTok"/>
        </w:rPr>
        <w:t xml:space="preserve"> </w:t>
      </w:r>
      <w:r>
        <w:rPr>
          <w:rStyle w:val="StringTok"/>
        </w:rPr>
        <w:t xml:space="preserve">"jnl-uuid-0042"</w:t>
      </w:r>
      <w:r>
        <w:rPr>
          <w:rStyle w:val="FunctionTok"/>
        </w:rPr>
        <w:t xml:space="preserve">,</w:t>
      </w:r>
      <w:r>
        <w:br/>
      </w:r>
      <w:r>
        <w:rPr>
          <w:rStyle w:val="NormalTok"/>
        </w:rPr>
        <w:t xml:space="preserve">  </w:t>
      </w:r>
      <w:r>
        <w:rPr>
          <w:rStyle w:val="DataTypeTok"/>
        </w:rPr>
        <w:t xml:space="preserve">"policy_code"</w:t>
      </w:r>
      <w:r>
        <w:rPr>
          <w:rStyle w:val="FunctionTok"/>
        </w:rPr>
        <w:t xml:space="preserve">:</w:t>
      </w:r>
      <w:r>
        <w:rPr>
          <w:rStyle w:val="NormalTok"/>
        </w:rPr>
        <w:t xml:space="preserve"> </w:t>
      </w:r>
      <w:r>
        <w:rPr>
          <w:rStyle w:val="StringTok"/>
        </w:rPr>
        <w:t xml:space="preserve">"JOURNAL_THRESHOLD_STANDARD"</w:t>
      </w: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FloatTok"/>
        </w:rPr>
        <w:t xml:space="preserve">2500000.00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"UGX"</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"br-uuid-001"</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"approval_id"</w:t>
      </w:r>
      <w:r>
        <w:rPr>
          <w:rStyle w:val="FunctionTok"/>
        </w:rPr>
        <w:t xml:space="preserve">:</w:t>
      </w:r>
      <w:r>
        <w:rPr>
          <w:rStyle w:val="NormalTok"/>
        </w:rPr>
        <w:t xml:space="preserve"> </w:t>
      </w:r>
      <w:r>
        <w:rPr>
          <w:rStyle w:val="StringTok"/>
        </w:rPr>
        <w:t xml:space="preserve">"apr-uuid-0951"</w:t>
      </w: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"manual_journal"</w:t>
      </w:r>
      <w:r>
        <w:rPr>
          <w:rStyle w:val="FunctionTok"/>
        </w:rPr>
        <w:t xml:space="preserve">,</w:t>
      </w:r>
      <w:r>
        <w:br/>
      </w:r>
      <w:r>
        <w:rPr>
          <w:rStyle w:val="NormalTok"/>
        </w:rPr>
        <w:t xml:space="preserve">    </w:t>
      </w:r>
      <w:r>
        <w:rPr>
          <w:rStyle w:val="DataTypeTok"/>
        </w:rPr>
        <w:t xml:space="preserve">"document_id"</w:t>
      </w:r>
      <w:r>
        <w:rPr>
          <w:rStyle w:val="FunctionTok"/>
        </w:rPr>
        <w:t xml:space="preserve">:</w:t>
      </w:r>
      <w:r>
        <w:rPr>
          <w:rStyle w:val="NormalTok"/>
        </w:rPr>
        <w:t xml:space="preserve"> </w:t>
      </w:r>
      <w:r>
        <w:rPr>
          <w:rStyle w:val="StringTok"/>
        </w:rPr>
        <w:t xml:space="preserve">"jnl-uuid-0042"</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"current_step"</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404</w:t>
      </w:r>
      <w:r>
        <w:t xml:space="preserve"> </w:t>
      </w:r>
      <w:r>
        <w:rPr>
          <w:rStyle w:val="VerbatimChar"/>
        </w:rPr>
        <w:t xml:space="preserve">NOT_FOUND</w:t>
      </w:r>
      <w:r>
        <w:t xml:space="preserve">, 409</w:t>
      </w:r>
      <w:r>
        <w:t xml:space="preserve"> </w:t>
      </w:r>
      <w:r>
        <w:rPr>
          <w:rStyle w:val="VerbatimChar"/>
        </w:rPr>
        <w:t xml:space="preserve">CONFLICT</w:t>
      </w:r>
      <w:r>
        <w:t xml:space="preserve"> </w:t>
      </w:r>
      <w:r>
        <w:t xml:space="preserve">(document already has an active approval), 422</w:t>
      </w:r>
      <w:r>
        <w:t xml:space="preserve"> </w:t>
      </w:r>
      <w:r>
        <w:rPr>
          <w:rStyle w:val="VerbatimChar"/>
        </w:rPr>
        <w:t xml:space="preserve">UNPROCESSABLE_ENTITY</w:t>
      </w:r>
      <w:r>
        <w:t xml:space="preserve"> </w:t>
      </w:r>
      <w:r>
        <w:t xml:space="preserve">(no approval policy matched).</w:t>
      </w:r>
    </w:p>
    <w:p>
      <w:r>
        <w:pict>
          <v:rect style="width:0;height:1.5pt" o:hralign="center" o:hrstd="t" o:hr="t"/>
        </w:pict>
      </w:r>
    </w:p>
    <w:bookmarkEnd w:id="50"/>
    <w:bookmarkStart w:id="51" w:name="post-apiv1accountingapprovalsidactions"/>
    <w:p>
      <w:pPr>
        <w:pStyle w:val="Heading2"/>
      </w:pPr>
      <w:r>
        <w:t xml:space="preserve">POST /api/v1/accounting/approvals/{id}/actions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/api/v1/accounting/approvals/{id}/actions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accounting.approvals.act</w:t>
            </w:r>
            <w:r>
              <w:t xml:space="preserve"> </w:t>
            </w:r>
            <w:r>
              <w:t xml:space="preserve">permission</w:t>
            </w:r>
          </w:p>
        </w:tc>
      </w:tr>
      <w:tr>
        <w:tc>
          <w:tcPr/>
          <w:p>
            <w:pPr>
              <w:pStyle w:val="Compact"/>
            </w:pPr>
            <w:r>
              <w:rPr>
                <w:b/>
                <w:bCs/>
              </w:rPr>
              <w:t xml:space="preserve">Description</w:t>
            </w:r>
          </w:p>
        </w:tc>
        <w:tc>
          <w:tcPr/>
          <w:p>
            <w:pPr>
              <w:pStyle w:val="Compact"/>
            </w:pPr>
            <w:r>
              <w:t xml:space="preserve">Records an approval decision and advances, rejects, or returns the finance workflow item according to the configured policy.</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"approve"</w:t>
      </w:r>
      <w:r>
        <w:rPr>
          <w:rStyle w:val="FunctionTok"/>
        </w:rPr>
        <w:t xml:space="preserve">,</w:t>
      </w:r>
      <w:r>
        <w:br/>
      </w:r>
      <w:r>
        <w:rPr>
          <w:rStyle w:val="NormalTok"/>
        </w:rPr>
        <w:t xml:space="preserve">  </w:t>
      </w:r>
      <w:r>
        <w:rPr>
          <w:rStyle w:val="DataTypeTok"/>
        </w:rPr>
        <w:t xml:space="preserve">"comment"</w:t>
      </w:r>
      <w:r>
        <w:rPr>
          <w:rStyle w:val="FunctionTok"/>
        </w:rPr>
        <w:t xml:space="preserve">:</w:t>
      </w:r>
      <w:r>
        <w:rPr>
          <w:rStyle w:val="NormalTok"/>
        </w:rPr>
        <w:t xml:space="preserve"> </w:t>
      </w:r>
      <w:r>
        <w:rPr>
          <w:rStyle w:val="StringTok"/>
        </w:rPr>
        <w:t xml:space="preserve">"Reviewed support and threshold policy. Approved."</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action</w:t>
            </w:r>
          </w:p>
        </w:tc>
        <w:tc>
          <w:tcPr/>
          <w:p>
            <w:pPr>
              <w:pStyle w:val="Compact"/>
            </w:pPr>
            <w:r>
              <w:t xml:space="preserve">string</w:t>
            </w:r>
          </w:p>
        </w:tc>
        <w:tc>
          <w:tcPr/>
          <w:p>
            <w:pPr>
              <w:pStyle w:val="Compact"/>
            </w:pPr>
            <w:r>
              <w:t xml:space="preserve">Yes</w:t>
            </w:r>
          </w:p>
        </w:tc>
        <w:tc>
          <w:tcPr/>
          <w:p>
            <w:pPr>
              <w:pStyle w:val="Compact"/>
            </w:pPr>
            <w:r>
              <w:rPr>
                <w:rStyle w:val="VerbatimChar"/>
              </w:rPr>
              <w:t xml:space="preserve">approve</w:t>
            </w:r>
            <w:r>
              <w:t xml:space="preserve">,</w:t>
            </w:r>
            <w:r>
              <w:t xml:space="preserve"> </w:t>
            </w:r>
            <w:r>
              <w:rPr>
                <w:rStyle w:val="VerbatimChar"/>
              </w:rPr>
              <w:t xml:space="preserve">reject</w:t>
            </w:r>
            <w:r>
              <w:t xml:space="preserve">, or</w:t>
            </w:r>
            <w:r>
              <w:t xml:space="preserve"> </w:t>
            </w:r>
            <w:r>
              <w:rPr>
                <w:rStyle w:val="VerbatimChar"/>
              </w:rPr>
              <w:t xml:space="preserve">request_changes</w:t>
            </w:r>
            <w:r>
              <w:t xml:space="preserve">.</w:t>
            </w:r>
          </w:p>
        </w:tc>
      </w:tr>
      <w:tr>
        <w:tc>
          <w:tcPr/>
          <w:p>
            <w:pPr>
              <w:pStyle w:val="Compact"/>
            </w:pPr>
            <w:r>
              <w:rPr>
                <w:rStyle w:val="VerbatimChar"/>
              </w:rPr>
              <w:t xml:space="preserve">comment</w:t>
            </w:r>
          </w:p>
        </w:tc>
        <w:tc>
          <w:tcPr/>
          <w:p>
            <w:pPr>
              <w:pStyle w:val="Compact"/>
            </w:pPr>
            <w:r>
              <w:t xml:space="preserve">string</w:t>
            </w:r>
          </w:p>
        </w:tc>
        <w:tc>
          <w:tcPr/>
          <w:p>
            <w:pPr>
              <w:pStyle w:val="Compact"/>
            </w:pPr>
            <w:r>
              <w:t xml:space="preserve">No</w:t>
            </w:r>
          </w:p>
        </w:tc>
        <w:tc>
          <w:tcPr/>
          <w:p>
            <w:pPr>
              <w:pStyle w:val="Compact"/>
            </w:pPr>
            <w:r>
              <w:t xml:space="preserve">Approver note recorded in the immutable approval audit trail.</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"approval_id"</w:t>
      </w:r>
      <w:r>
        <w:rPr>
          <w:rStyle w:val="FunctionTok"/>
        </w:rPr>
        <w:t xml:space="preserve">:</w:t>
      </w:r>
      <w:r>
        <w:rPr>
          <w:rStyle w:val="NormalTok"/>
        </w:rPr>
        <w:t xml:space="preserve"> </w:t>
      </w:r>
      <w:r>
        <w:rPr>
          <w:rStyle w:val="StringTok"/>
        </w:rPr>
        <w:t xml:space="preserve">"apr-uuid-0951"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"approved"</w:t>
      </w:r>
      <w:r>
        <w:rPr>
          <w:rStyle w:val="FunctionTok"/>
        </w:rPr>
        <w:t xml:space="preserve">,</w:t>
      </w:r>
      <w:r>
        <w:br/>
      </w:r>
      <w:r>
        <w:rPr>
          <w:rStyle w:val="NormalTok"/>
        </w:rPr>
        <w:t xml:space="preserve">    </w:t>
      </w:r>
      <w:r>
        <w:rPr>
          <w:rStyle w:val="DataTypeTok"/>
        </w:rPr>
        <w:t xml:space="preserve">"document_status"</w:t>
      </w:r>
      <w:r>
        <w:rPr>
          <w:rStyle w:val="FunctionTok"/>
        </w:rPr>
        <w:t xml:space="preserve">:</w:t>
      </w:r>
      <w:r>
        <w:rPr>
          <w:rStyle w:val="NormalTok"/>
        </w:rPr>
        <w:t xml:space="preserve"> </w:t>
      </w:r>
      <w:r>
        <w:rPr>
          <w:rStyle w:val="StringTok"/>
        </w:rPr>
        <w:t xml:space="preserve">"released"</w:t>
      </w:r>
      <w:r>
        <w:rPr>
          <w:rStyle w:val="FunctionTok"/>
        </w:rPr>
        <w:t xml:space="preserve">,</w:t>
      </w:r>
      <w:r>
        <w:br/>
      </w:r>
      <w:r>
        <w:rPr>
          <w:rStyle w:val="NormalTok"/>
        </w:rPr>
        <w:t xml:space="preserve">    </w:t>
      </w:r>
      <w:r>
        <w:rPr>
          <w:rStyle w:val="DataTypeTok"/>
        </w:rPr>
        <w:t xml:space="preserve">"acted_at"</w:t>
      </w:r>
      <w:r>
        <w:rPr>
          <w:rStyle w:val="FunctionTok"/>
        </w:rPr>
        <w:t xml:space="preserve">:</w:t>
      </w:r>
      <w:r>
        <w:rPr>
          <w:rStyle w:val="NormalTok"/>
        </w:rPr>
        <w:t xml:space="preserve"> </w:t>
      </w:r>
      <w:r>
        <w:rPr>
          <w:rStyle w:val="StringTok"/>
        </w:rPr>
        <w:t xml:space="preserve">"2026-04-02T16:45:00Z"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403</w:t>
      </w:r>
      <w:r>
        <w:t xml:space="preserve"> </w:t>
      </w:r>
      <w:r>
        <w:rPr>
          <w:rStyle w:val="VerbatimChar"/>
        </w:rPr>
        <w:t xml:space="preserve">FORBIDDEN</w:t>
      </w:r>
      <w:r>
        <w:t xml:space="preserve">, 404</w:t>
      </w:r>
      <w:r>
        <w:t xml:space="preserve"> </w:t>
      </w:r>
      <w:r>
        <w:rPr>
          <w:rStyle w:val="VerbatimChar"/>
        </w:rPr>
        <w:t xml:space="preserve">NOT_FOUND</w:t>
      </w:r>
      <w:r>
        <w:t xml:space="preserve">, 409</w:t>
      </w:r>
      <w:r>
        <w:t xml:space="preserve"> </w:t>
      </w:r>
      <w:r>
        <w:rPr>
          <w:rStyle w:val="VerbatimChar"/>
        </w:rPr>
        <w:t xml:space="preserve">CONFLICT</w:t>
      </w:r>
      <w:r>
        <w:t xml:space="preserve"> </w:t>
      </w:r>
      <w:r>
        <w:t xml:space="preserve">(approval already completed), 422</w:t>
      </w:r>
      <w:r>
        <w:t xml:space="preserve"> </w:t>
      </w:r>
      <w:r>
        <w:rPr>
          <w:rStyle w:val="VerbatimChar"/>
        </w:rPr>
        <w:t xml:space="preserve">UNPROCESSABLE_ENTITY</w:t>
      </w:r>
      <w:r>
        <w:t xml:space="preserve"> </w:t>
      </w:r>
      <w:r>
        <w:t xml:space="preserve">(invalid action for current step).</w:t>
      </w:r>
    </w:p>
    <w:p>
      <w:r>
        <w:pict>
          <v:rect style="width:0;height:1.5pt" o:hralign="center" o:hrstd="t" o:hr="t"/>
        </w:pict>
      </w:r>
    </w:p>
    <w:bookmarkEnd w:id="51"/>
    <w:bookmarkStart w:id="52" w:name="Xac5cd74067282286f11cfb4470d1de102eed674"/>
    <w:p>
      <w:pPr>
        <w:pStyle w:val="Heading2"/>
      </w:pPr>
      <w:r>
        <w:t xml:space="preserve">POST /api/v1/accounting/control-workflows/{workflow_type}/{workflow_id}/certifications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/api/v1/accounting/control-workflows/{workflow_type}/{workflow_id}/certifications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accounting.controls.certify</w:t>
            </w:r>
            <w:r>
              <w:t xml:space="preserve"> </w:t>
            </w:r>
            <w:r>
              <w:t xml:space="preserve">permission</w:t>
            </w:r>
          </w:p>
        </w:tc>
      </w:tr>
      <w:tr>
        <w:tc>
          <w:tcPr/>
          <w:p>
            <w:pPr>
              <w:pStyle w:val="Compact"/>
            </w:pPr>
            <w:r>
              <w:rPr>
                <w:b/>
                <w:bCs/>
              </w:rPr>
              <w:t xml:space="preserve">Description</w:t>
            </w:r>
          </w:p>
        </w:tc>
        <w:tc>
          <w:tcPr/>
          <w:p>
            <w:pPr>
              <w:pStyle w:val="Compact"/>
            </w:pPr>
            <w:r>
              <w:t xml:space="preserve">Captures finance control-workflow certification for a close run, journal batch, bank reconciliation, or consolidation run. Failed checklist items create tracked control exceptions rather than remaining as informal notes.</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"JOURNAL_SUPPORT_ATTACHED"</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"comment"</w:t>
      </w:r>
      <w:r>
        <w:rPr>
          <w:rStyle w:val="FunctionTok"/>
        </w:rPr>
        <w:t xml:space="preserve">:</w:t>
      </w:r>
      <w:r>
        <w:rPr>
          <w:rStyle w:val="NormalTok"/>
        </w:rPr>
        <w:t xml:space="preserve"> </w:t>
      </w:r>
      <w:r>
        <w:rPr>
          <w:rStyle w:val="StringTok"/>
        </w:rPr>
        <w:t xml:space="preserve">"All support uploaded to the journal packet."</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"THRESHOLD_REVIEW_COMPLETE"</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"comment"</w:t>
      </w:r>
      <w:r>
        <w:rPr>
          <w:rStyle w:val="FunctionTok"/>
        </w:rPr>
        <w:t xml:space="preserve">:</w:t>
      </w:r>
      <w:r>
        <w:rPr>
          <w:rStyle w:val="NormalTok"/>
        </w:rPr>
        <w:t xml:space="preserve"> </w:t>
      </w:r>
      <w:r>
        <w:rPr>
          <w:rStyle w:val="StringTok"/>
        </w:rPr>
        <w:t xml:space="preserve">"Controller review complete."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"certifier_note"</w:t>
      </w:r>
      <w:r>
        <w:rPr>
          <w:rStyle w:val="FunctionTok"/>
        </w:rPr>
        <w:t xml:space="preserve">:</w:t>
      </w:r>
      <w:r>
        <w:rPr>
          <w:rStyle w:val="NormalTok"/>
        </w:rPr>
        <w:t xml:space="preserve"> </w:t>
      </w:r>
      <w:r>
        <w:rPr>
          <w:rStyle w:val="StringTok"/>
        </w:rPr>
        <w:t xml:space="preserve">"Finance control gate satisfied."</w:t>
      </w:r>
      <w:r>
        <w:br/>
      </w:r>
      <w:r>
        <w:rPr>
          <w:rStyle w:val="FunctionTok"/>
        </w:rPr>
        <w:t xml:space="preserve">}</w:t>
      </w:r>
    </w:p>
    <w:p>
      <w:pPr>
        <w:pStyle w:val="FirstParagraph"/>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"certification_id"</w:t>
      </w:r>
      <w:r>
        <w:rPr>
          <w:rStyle w:val="FunctionTok"/>
        </w:rPr>
        <w:t xml:space="preserve">:</w:t>
      </w:r>
      <w:r>
        <w:rPr>
          <w:rStyle w:val="NormalTok"/>
        </w:rPr>
        <w:t xml:space="preserve"> </w:t>
      </w:r>
      <w:r>
        <w:rPr>
          <w:rStyle w:val="StringTok"/>
        </w:rPr>
        <w:t xml:space="preserve">"fcc-uuid-0104"</w:t>
      </w:r>
      <w:r>
        <w:rPr>
          <w:rStyle w:val="FunctionTok"/>
        </w:rPr>
        <w:t xml:space="preserve">,</w:t>
      </w:r>
      <w:r>
        <w:br/>
      </w:r>
      <w:r>
        <w:rPr>
          <w:rStyle w:val="NormalTok"/>
        </w:rPr>
        <w:t xml:space="preserve">    </w:t>
      </w:r>
      <w:r>
        <w:rPr>
          <w:rStyle w:val="DataTypeTok"/>
        </w:rPr>
        <w:t xml:space="preserve">"workflow_type"</w:t>
      </w:r>
      <w:r>
        <w:rPr>
          <w:rStyle w:val="FunctionTok"/>
        </w:rPr>
        <w:t xml:space="preserve">:</w:t>
      </w:r>
      <w:r>
        <w:rPr>
          <w:rStyle w:val="NormalTok"/>
        </w:rPr>
        <w:t xml:space="preserve"> </w:t>
      </w:r>
      <w:r>
        <w:rPr>
          <w:rStyle w:val="StringTok"/>
        </w:rPr>
        <w:t xml:space="preserve">"close_run"</w:t>
      </w:r>
      <w:r>
        <w:rPr>
          <w:rStyle w:val="FunctionTok"/>
        </w:rPr>
        <w:t xml:space="preserve">,</w:t>
      </w:r>
      <w:r>
        <w:br/>
      </w:r>
      <w:r>
        <w:rPr>
          <w:rStyle w:val="NormalTok"/>
        </w:rPr>
        <w:t xml:space="preserve">    </w:t>
      </w:r>
      <w:r>
        <w:rPr>
          <w:rStyle w:val="DataTypeTok"/>
        </w:rPr>
        <w:t xml:space="preserve">"workflow_id"</w:t>
      </w:r>
      <w:r>
        <w:rPr>
          <w:rStyle w:val="FunctionTok"/>
        </w:rPr>
        <w:t xml:space="preserve">:</w:t>
      </w:r>
      <w:r>
        <w:rPr>
          <w:rStyle w:val="NormalTok"/>
        </w:rPr>
        <w:t xml:space="preserve"> </w:t>
      </w:r>
      <w:r>
        <w:rPr>
          <w:rStyle w:val="StringTok"/>
        </w:rPr>
        <w:t xml:space="preserve">"close-uuid-0001"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"passed"</w:t>
      </w:r>
      <w:r>
        <w:rPr>
          <w:rStyle w:val="FunctionTok"/>
        </w:rPr>
        <w:t xml:space="preserve">,</w:t>
      </w:r>
      <w:r>
        <w:br/>
      </w:r>
      <w:r>
        <w:rPr>
          <w:rStyle w:val="NormalTok"/>
        </w:rPr>
        <w:t xml:space="preserve">    </w:t>
      </w:r>
      <w:r>
        <w:rPr>
          <w:rStyle w:val="DataTypeTok"/>
        </w:rPr>
        <w:t xml:space="preserve">"exceptions_created"</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403</w:t>
      </w:r>
      <w:r>
        <w:t xml:space="preserve"> </w:t>
      </w:r>
      <w:r>
        <w:rPr>
          <w:rStyle w:val="VerbatimChar"/>
        </w:rPr>
        <w:t xml:space="preserve">FORBIDDEN</w:t>
      </w:r>
      <w:r>
        <w:t xml:space="preserve">, 404</w:t>
      </w:r>
      <w:r>
        <w:t xml:space="preserve"> </w:t>
      </w:r>
      <w:r>
        <w:rPr>
          <w:rStyle w:val="VerbatimChar"/>
        </w:rPr>
        <w:t xml:space="preserve">NOT_FOUND</w:t>
      </w:r>
      <w:r>
        <w:t xml:space="preserve">, 422</w:t>
      </w:r>
      <w:r>
        <w:t xml:space="preserve"> </w:t>
      </w:r>
      <w:r>
        <w:rPr>
          <w:rStyle w:val="VerbatimChar"/>
        </w:rPr>
        <w:t xml:space="preserve">UNPROCESSABLE_ENTITY</w:t>
      </w:r>
      <w:r>
        <w:t xml:space="preserve"> </w:t>
      </w:r>
      <w:r>
        <w:t xml:space="preserve">(invalid workflow type or incomplete checklist).</w:t>
      </w:r>
    </w:p>
    <w:bookmarkEnd w:id="52"/>
    <w:bookmarkEnd w:id="53"/>
    <w:bookmarkStart w:id="61" w:name="inventory-module-endpoints"/>
    <w:p>
      <w:pPr>
        <w:pStyle w:val="Heading1"/>
      </w:pPr>
      <w:r>
        <w:t xml:space="preserve">Inventory Module Endpoints</w:t>
      </w:r>
    </w:p>
    <w:p>
      <w:pPr>
        <w:pStyle w:val="FirstParagraph"/>
      </w:pPr>
      <w:r>
        <w:t xml:space="preserve">All endpoints in this section require</w:t>
      </w:r>
      <w:r>
        <w:t xml:space="preserve"> </w:t>
      </w:r>
      <w:r>
        <w:rPr>
          <w:rStyle w:val="VerbatimChar"/>
        </w:rPr>
        <w:t xml:space="preserve">Authorization: Bearer &lt;token&gt;</w:t>
      </w:r>
      <w:r>
        <w:t xml:space="preserve"> </w:t>
      </w:r>
      <w:r>
        <w:t xml:space="preserve">and the</w:t>
      </w:r>
      <w:r>
        <w:t xml:space="preserve"> </w:t>
      </w:r>
      <w:r>
        <w:rPr>
          <w:rStyle w:val="VerbatimChar"/>
        </w:rPr>
        <w:t xml:space="preserve">inventory</w:t>
      </w:r>
      <w:r>
        <w:t xml:space="preserve"> </w:t>
      </w:r>
      <w:r>
        <w:t xml:space="preserve">module claim in the JWT. The</w:t>
      </w:r>
      <w:r>
        <w:t xml:space="preserve"> </w:t>
      </w:r>
      <w:r>
        <w:rPr>
          <w:rStyle w:val="VerbatimChar"/>
        </w:rPr>
        <w:t xml:space="preserve">tenant_id</w:t>
      </w:r>
      <w:r>
        <w:t xml:space="preserve"> </w:t>
      </w:r>
      <w:r>
        <w:t xml:space="preserve">is resolved exclusively from the token.</w:t>
      </w:r>
    </w:p>
    <w:p>
      <w:r>
        <w:pict>
          <v:rect style="width:0;height:1.5pt" o:hralign="center" o:hrstd="t" o:hr="t"/>
        </w:pict>
      </w:r>
    </w:p>
    <w:bookmarkStart w:id="54" w:name="get-apiv1inventoryitems"/>
    <w:p>
      <w:pPr>
        <w:pStyle w:val="Heading2"/>
      </w:pPr>
      <w:r>
        <w:t xml:space="preserve">GET /api/v1/inventory/items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/api/v1/inventory/items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inventory.read</w:t>
            </w:r>
            <w:r>
              <w:t xml:space="preserve"> </w:t>
            </w:r>
            <w:r>
              <w:t xml:space="preserve">permission</w:t>
            </w:r>
          </w:p>
        </w:tc>
      </w:tr>
      <w:tr>
        <w:tc>
          <w:tcPr/>
          <w:p>
            <w:pPr>
              <w:pStyle w:val="Compact"/>
            </w:pPr>
            <w:r>
              <w:rPr>
                <w:b/>
                <w:bCs/>
              </w:rPr>
              <w:t xml:space="preserve">Description</w:t>
            </w:r>
          </w:p>
        </w:tc>
        <w:tc>
          <w:tcPr/>
          <w:p>
            <w:pPr>
              <w:pStyle w:val="Compact"/>
            </w:pPr>
            <w:r>
              <w:t xml:space="preserve">Returns a paginated list of inventory items for the authenticated tenant.</w:t>
            </w:r>
          </w:p>
        </w:tc>
      </w:tr>
    </w:tbl>
    <w:p>
      <w:pPr>
        <w:pStyle w:val="BodyText"/>
      </w:pPr>
      <w:r>
        <w:rPr>
          <w:b/>
          <w:bCs/>
        </w:rPr>
        <w:t xml:space="preserve">Query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category_id</w:t>
            </w:r>
          </w:p>
        </w:tc>
        <w:tc>
          <w:tcPr/>
          <w:p>
            <w:pPr>
              <w:pStyle w:val="Compact"/>
            </w:pPr>
            <w:r>
              <w:t xml:space="preserve">string (UUID)</w:t>
            </w:r>
          </w:p>
        </w:tc>
        <w:tc>
          <w:tcPr/>
          <w:p>
            <w:pPr>
              <w:pStyle w:val="Compact"/>
            </w:pPr>
            <w:r>
              <w:t xml:space="preserve">No</w:t>
            </w:r>
          </w:p>
        </w:tc>
        <w:tc>
          <w:tcPr/>
          <w:p>
            <w:pPr>
              <w:pStyle w:val="Compact"/>
            </w:pPr>
            <w:r>
              <w:t xml:space="preserve">Filter items by category.</w:t>
            </w:r>
          </w:p>
        </w:tc>
      </w:tr>
      <w:tr>
        <w:tc>
          <w:tcPr/>
          <w:p>
            <w:pPr>
              <w:pStyle w:val="Compact"/>
            </w:pPr>
            <w:r>
              <w:rPr>
                <w:rStyle w:val="VerbatimChar"/>
              </w:rPr>
              <w:t xml:space="preserve">search</w:t>
            </w:r>
          </w:p>
        </w:tc>
        <w:tc>
          <w:tcPr/>
          <w:p>
            <w:pPr>
              <w:pStyle w:val="Compact"/>
            </w:pPr>
            <w:r>
              <w:t xml:space="preserve">string</w:t>
            </w:r>
          </w:p>
        </w:tc>
        <w:tc>
          <w:tcPr/>
          <w:p>
            <w:pPr>
              <w:pStyle w:val="Compact"/>
            </w:pPr>
            <w:r>
              <w:t xml:space="preserve">No</w:t>
            </w:r>
          </w:p>
        </w:tc>
        <w:tc>
          <w:tcPr/>
          <w:p>
            <w:pPr>
              <w:pStyle w:val="Compact"/>
            </w:pPr>
            <w:r>
              <w:t xml:space="preserve">Partial match on item name, SKU, or barcode.</w:t>
            </w:r>
          </w:p>
        </w:tc>
      </w:tr>
      <w:tr>
        <w:tc>
          <w:tcPr/>
          <w:p>
            <w:pPr>
              <w:pStyle w:val="Compact"/>
            </w:pPr>
            <w:r>
              <w:rPr>
                <w:rStyle w:val="VerbatimChar"/>
              </w:rPr>
              <w:t xml:space="preserve">low_stock_only</w:t>
            </w:r>
          </w:p>
        </w:tc>
        <w:tc>
          <w:tcPr/>
          <w:p>
            <w:pPr>
              <w:pStyle w:val="Compact"/>
            </w:pPr>
            <w:r>
              <w:t xml:space="preserve">boolean</w:t>
            </w:r>
          </w:p>
        </w:tc>
        <w:tc>
          <w:tcPr/>
          <w:p>
            <w:pPr>
              <w:pStyle w:val="Compact"/>
            </w:pPr>
            <w:r>
              <w:t xml:space="preserve">No</w:t>
            </w:r>
          </w:p>
        </w:tc>
        <w:tc>
          <w:tcPr/>
          <w:p>
            <w:pPr>
              <w:pStyle w:val="Compact"/>
            </w:pPr>
            <w:r>
              <w:t xml:space="preserve">If</w:t>
            </w:r>
            <w:r>
              <w:t xml:space="preserve"> </w:t>
            </w:r>
            <w:r>
              <w:rPr>
                <w:rStyle w:val="VerbatimChar"/>
              </w:rPr>
              <w:t xml:space="preserve">true</w:t>
            </w:r>
            <w:r>
              <w:t xml:space="preserve">, returns only items where the current quantity is at or below the reorder level.</w:t>
            </w:r>
          </w:p>
        </w:tc>
      </w:tr>
      <w:tr>
        <w:tc>
          <w:tcPr/>
          <w:p>
            <w:pPr>
              <w:pStyle w:val="Compact"/>
            </w:pPr>
            <w:r>
              <w:rPr>
                <w:rStyle w:val="VerbatimChar"/>
              </w:rPr>
              <w:t xml:space="preserve">page</w:t>
            </w:r>
          </w:p>
        </w:tc>
        <w:tc>
          <w:tcPr/>
          <w:p>
            <w:pPr>
              <w:pStyle w:val="Compact"/>
            </w:pPr>
            <w:r>
              <w:t xml:space="preserve">integer</w:t>
            </w:r>
          </w:p>
        </w:tc>
        <w:tc>
          <w:tcPr/>
          <w:p>
            <w:pPr>
              <w:pStyle w:val="Compact"/>
            </w:pPr>
            <w:r>
              <w:t xml:space="preserve">No</w:t>
            </w:r>
          </w:p>
        </w:tc>
        <w:tc>
          <w:tcPr/>
          <w:p>
            <w:pPr>
              <w:pStyle w:val="Compact"/>
            </w:pPr>
            <w:r>
              <w:t xml:space="preserve">Page number (default: 1).</w:t>
            </w:r>
          </w:p>
        </w:tc>
      </w:tr>
      <w:tr>
        <w:tc>
          <w:tcPr/>
          <w:p>
            <w:pPr>
              <w:pStyle w:val="Compact"/>
            </w:pPr>
            <w:r>
              <w:rPr>
                <w:rStyle w:val="VerbatimChar"/>
              </w:rPr>
              <w:t xml:space="preserve">per_page</w:t>
            </w:r>
          </w:p>
        </w:tc>
        <w:tc>
          <w:tcPr/>
          <w:p>
            <w:pPr>
              <w:pStyle w:val="Compact"/>
            </w:pPr>
            <w:r>
              <w:t xml:space="preserve">integer</w:t>
            </w:r>
          </w:p>
        </w:tc>
        <w:tc>
          <w:tcPr/>
          <w:p>
            <w:pPr>
              <w:pStyle w:val="Compact"/>
            </w:pPr>
            <w:r>
              <w:t xml:space="preserve">No</w:t>
            </w:r>
          </w:p>
        </w:tc>
        <w:tc>
          <w:tcPr/>
          <w:p>
            <w:pPr>
              <w:pStyle w:val="Compact"/>
            </w:pPr>
            <w:r>
              <w:t xml:space="preserve">Results per page (default: 25, max: 100).</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"item-uuid-012"</w:t>
      </w:r>
      <w:r>
        <w:rPr>
          <w:rStyle w:val="FunctionTok"/>
        </w:rPr>
        <w:t xml:space="preserve">,</w:t>
      </w:r>
      <w:r>
        <w:br/>
      </w:r>
      <w:r>
        <w:rPr>
          <w:rStyle w:val="NormalTok"/>
        </w:rPr>
        <w:t xml:space="preserve">        </w:t>
      </w:r>
      <w:r>
        <w:rPr>
          <w:rStyle w:val="DataTypeTok"/>
        </w:rPr>
        <w:t xml:space="preserve">"sku"</w:t>
      </w:r>
      <w:r>
        <w:rPr>
          <w:rStyle w:val="FunctionTok"/>
        </w:rPr>
        <w:t xml:space="preserve">:</w:t>
      </w:r>
      <w:r>
        <w:rPr>
          <w:rStyle w:val="NormalTok"/>
        </w:rPr>
        <w:t xml:space="preserve"> </w:t>
      </w:r>
      <w:r>
        <w:rPr>
          <w:rStyle w:val="StringTok"/>
        </w:rPr>
        <w:t xml:space="preserve">"CHAIR-ERG-001"</w:t>
      </w:r>
      <w:r>
        <w:rPr>
          <w:rStyle w:val="FunctionTok"/>
        </w:rPr>
        <w:t xml:space="preserve">,</w:t>
      </w:r>
      <w:r>
        <w:br/>
      </w:r>
      <w:r>
        <w:rPr>
          <w:rStyle w:val="NormalTok"/>
        </w:rPr>
        <w:t xml:space="preserve">        </w:t>
      </w:r>
      <w:r>
        <w:rPr>
          <w:rStyle w:val="DataTypeTok"/>
        </w:rPr>
        <w:t xml:space="preserve">"barcode"</w:t>
      </w:r>
      <w:r>
        <w:rPr>
          <w:rStyle w:val="FunctionTok"/>
        </w:rPr>
        <w:t xml:space="preserve">:</w:t>
      </w:r>
      <w:r>
        <w:rPr>
          <w:rStyle w:val="NormalTok"/>
        </w:rPr>
        <w:t xml:space="preserve"> </w:t>
      </w:r>
      <w:r>
        <w:rPr>
          <w:rStyle w:val="StringTok"/>
        </w:rPr>
        <w:t xml:space="preserve">"0000012345678"</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"Office Chair — Ergonomic"</w:t>
      </w:r>
      <w:r>
        <w:rPr>
          <w:rStyle w:val="FunctionTok"/>
        </w:rPr>
        <w:t xml:space="preserve">,</w:t>
      </w:r>
      <w:r>
        <w:br/>
      </w:r>
      <w:r>
        <w:rPr>
          <w:rStyle w:val="NormalTok"/>
        </w:rPr>
        <w:t xml:space="preserve">        </w:t>
      </w:r>
      <w:r>
        <w:rPr>
          <w:rStyle w:val="DataTypeTok"/>
        </w:rPr>
        <w:t xml:space="preserve">"category_id"</w:t>
      </w:r>
      <w:r>
        <w:rPr>
          <w:rStyle w:val="FunctionTok"/>
        </w:rPr>
        <w:t xml:space="preserve">:</w:t>
      </w:r>
      <w:r>
        <w:rPr>
          <w:rStyle w:val="NormalTok"/>
        </w:rPr>
        <w:t xml:space="preserve"> </w:t>
      </w:r>
      <w:r>
        <w:rPr>
          <w:rStyle w:val="StringTok"/>
        </w:rPr>
        <w:t xml:space="preserve">"cat-uuid-003"</w:t>
      </w:r>
      <w:r>
        <w:rPr>
          <w:rStyle w:val="FunctionTok"/>
        </w:rPr>
        <w:t xml:space="preserve">,</w:t>
      </w:r>
      <w:r>
        <w:br/>
      </w:r>
      <w:r>
        <w:rPr>
          <w:rStyle w:val="NormalTok"/>
        </w:rPr>
        <w:t xml:space="preserve">        </w:t>
      </w:r>
      <w:r>
        <w:rPr>
          <w:rStyle w:val="DataTypeTok"/>
        </w:rPr>
        <w:t xml:space="preserve">"category_name"</w:t>
      </w:r>
      <w:r>
        <w:rPr>
          <w:rStyle w:val="FunctionTok"/>
        </w:rPr>
        <w:t xml:space="preserve">:</w:t>
      </w:r>
      <w:r>
        <w:rPr>
          <w:rStyle w:val="NormalTok"/>
        </w:rPr>
        <w:t xml:space="preserve"> </w:t>
      </w:r>
      <w:r>
        <w:rPr>
          <w:rStyle w:val="StringTok"/>
        </w:rPr>
        <w:t xml:space="preserve">"Furniture"</w:t>
      </w:r>
      <w:r>
        <w:rPr>
          <w:rStyle w:val="FunctionTok"/>
        </w:rPr>
        <w:t xml:space="preserve">,</w:t>
      </w:r>
      <w:r>
        <w:br/>
      </w:r>
      <w:r>
        <w:rPr>
          <w:rStyle w:val="NormalTok"/>
        </w:rPr>
        <w:t xml:space="preserve">        </w:t>
      </w:r>
      <w:r>
        <w:rPr>
          <w:rStyle w:val="DataTypeTok"/>
        </w:rPr>
        <w:t xml:space="preserve">"unit_of_measure"</w:t>
      </w:r>
      <w:r>
        <w:rPr>
          <w:rStyle w:val="FunctionTok"/>
        </w:rPr>
        <w:t xml:space="preserve">:</w:t>
      </w:r>
      <w:r>
        <w:rPr>
          <w:rStyle w:val="NormalTok"/>
        </w:rPr>
        <w:t xml:space="preserve"> </w:t>
      </w:r>
      <w:r>
        <w:rPr>
          <w:rStyle w:val="StringTok"/>
        </w:rPr>
        <w:t xml:space="preserve">"piece"</w:t>
      </w:r>
      <w:r>
        <w:rPr>
          <w:rStyle w:val="FunctionTok"/>
        </w:rPr>
        <w:t xml:space="preserve">,</w:t>
      </w:r>
      <w:r>
        <w:br/>
      </w:r>
      <w:r>
        <w:rPr>
          <w:rStyle w:val="NormalTok"/>
        </w:rPr>
        <w:t xml:space="preserve">        </w:t>
      </w:r>
      <w:r>
        <w:rPr>
          <w:rStyle w:val="DataTypeTok"/>
        </w:rPr>
        <w:t xml:space="preserve">"cost_price"</w:t>
      </w:r>
      <w:r>
        <w:rPr>
          <w:rStyle w:val="FunctionTok"/>
        </w:rPr>
        <w:t xml:space="preserve">:</w:t>
      </w:r>
      <w:r>
        <w:rPr>
          <w:rStyle w:val="NormalTok"/>
        </w:rPr>
        <w:t xml:space="preserve"> </w:t>
      </w:r>
      <w:r>
        <w:rPr>
          <w:rStyle w:val="FloatTok"/>
        </w:rPr>
        <w:t xml:space="preserve">350000.00</w:t>
      </w:r>
      <w:r>
        <w:rPr>
          <w:rStyle w:val="FunctionTok"/>
        </w:rPr>
        <w:t xml:space="preserve">,</w:t>
      </w:r>
      <w:r>
        <w:br/>
      </w:r>
      <w:r>
        <w:rPr>
          <w:rStyle w:val="NormalTok"/>
        </w:rPr>
        <w:t xml:space="preserve">        </w:t>
      </w:r>
      <w:r>
        <w:rPr>
          <w:rStyle w:val="DataTypeTok"/>
        </w:rPr>
        <w:t xml:space="preserve">"selling_price"</w:t>
      </w:r>
      <w:r>
        <w:rPr>
          <w:rStyle w:val="FunctionTok"/>
        </w:rPr>
        <w:t xml:space="preserve">:</w:t>
      </w:r>
      <w:r>
        <w:rPr>
          <w:rStyle w:val="NormalTok"/>
        </w:rPr>
        <w:t xml:space="preserve"> </w:t>
      </w:r>
      <w:r>
        <w:rPr>
          <w:rStyle w:val="FloatTok"/>
        </w:rPr>
        <w:t xml:space="preserve">450000.00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"UGX"</w:t>
      </w:r>
      <w:r>
        <w:rPr>
          <w:rStyle w:val="FunctionTok"/>
        </w:rPr>
        <w:t xml:space="preserve">,</w:t>
      </w:r>
      <w:r>
        <w:br/>
      </w:r>
      <w:r>
        <w:rPr>
          <w:rStyle w:val="NormalTok"/>
        </w:rPr>
        <w:t xml:space="preserve">        </w:t>
      </w:r>
      <w:r>
        <w:rPr>
          <w:rStyle w:val="DataTypeTok"/>
        </w:rPr>
        <w:t xml:space="preserve">"reorder_level"</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"total_qty_on_hand"</w:t>
      </w:r>
      <w:r>
        <w:rPr>
          <w:rStyle w:val="FunctionTok"/>
        </w:rPr>
        <w:t xml:space="preserve">:</w:t>
      </w:r>
      <w:r>
        <w:rPr>
          <w:rStyle w:val="NormalTok"/>
        </w:rPr>
        <w:t xml:space="preserve"> </w:t>
      </w:r>
      <w:r>
        <w:rPr>
          <w:rStyle w:val="DecValTok"/>
        </w:rPr>
        <w:t xml:space="preserve">22</w:t>
      </w:r>
      <w:r>
        <w:rPr>
          <w:rStyle w:val="FunctionTok"/>
        </w:rPr>
        <w:t xml:space="preserve">,</w:t>
      </w:r>
      <w:r>
        <w:br/>
      </w:r>
      <w:r>
        <w:rPr>
          <w:rStyle w:val="NormalTok"/>
        </w:rPr>
        <w:t xml:space="preserve">        </w:t>
      </w:r>
      <w:r>
        <w:rPr>
          <w:rStyle w:val="DataTypeTok"/>
        </w:rPr>
        <w:t xml:space="preserve">"is_active"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"per_page"</w:t>
      </w:r>
      <w:r>
        <w:rPr>
          <w:rStyle w:val="FunctionTok"/>
        </w:rPr>
        <w:t xml:space="preserve">:</w:t>
      </w:r>
      <w:r>
        <w:rPr>
          <w:rStyle w:val="NormalTok"/>
        </w:rPr>
        <w:t xml:space="preserve"> </w:t>
      </w:r>
      <w:r>
        <w:rPr>
          <w:rStyle w:val="DecValTok"/>
        </w:rPr>
        <w:t xml:space="preserve">25</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310</w:t>
      </w:r>
      <w:r>
        <w:rPr>
          <w:rStyle w:val="FunctionTok"/>
        </w:rPr>
        <w:t xml:space="preserve">,</w:t>
      </w:r>
      <w:r>
        <w:rPr>
          <w:rStyle w:val="NormalTok"/>
        </w:rPr>
        <w:t xml:space="preserve"> </w:t>
      </w:r>
      <w:r>
        <w:rPr>
          <w:rStyle w:val="DataTypeTok"/>
        </w:rPr>
        <w:t xml:space="preserve">"total_pages"</w:t>
      </w:r>
      <w:r>
        <w:rPr>
          <w:rStyle w:val="FunctionTok"/>
        </w:rPr>
        <w:t xml:space="preserve">:</w:t>
      </w:r>
      <w:r>
        <w:rPr>
          <w:rStyle w:val="NormalTok"/>
        </w:rPr>
        <w:t xml:space="preserve"> </w:t>
      </w:r>
      <w:r>
        <w:rPr>
          <w:rStyle w:val="DecValTok"/>
        </w:rPr>
        <w:t xml:space="preserve">13</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401</w:t>
      </w:r>
      <w:r>
        <w:t xml:space="preserve"> </w:t>
      </w:r>
      <w:r>
        <w:rPr>
          <w:rStyle w:val="VerbatimChar"/>
        </w:rPr>
        <w:t xml:space="preserve">UNAUTHORIZED</w:t>
      </w:r>
      <w:r>
        <w:t xml:space="preserve">, 403</w:t>
      </w:r>
      <w:r>
        <w:t xml:space="preserve"> </w:t>
      </w:r>
      <w:r>
        <w:rPr>
          <w:rStyle w:val="VerbatimChar"/>
        </w:rPr>
        <w:t xml:space="preserve">FORBIDDEN</w:t>
      </w:r>
      <w:r>
        <w:t xml:space="preserve">.</w:t>
      </w:r>
    </w:p>
    <w:p>
      <w:r>
        <w:pict>
          <v:rect style="width:0;height:1.5pt" o:hralign="center" o:hrstd="t" o:hr="t"/>
        </w:pict>
      </w:r>
    </w:p>
    <w:bookmarkEnd w:id="54"/>
    <w:bookmarkStart w:id="55" w:name="get-apiv1inventoryitemsidstock-balance"/>
    <w:p>
      <w:pPr>
        <w:pStyle w:val="Heading2"/>
      </w:pPr>
      <w:r>
        <w:t xml:space="preserve">GET /api/v1/inventory/items/{id}/stock-balance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/api/v1/inventory/items/{id}/stock-balance</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inventory.read</w:t>
            </w:r>
            <w:r>
              <w:t xml:space="preserve"> </w:t>
            </w:r>
            <w:r>
              <w:t xml:space="preserve">permission</w:t>
            </w:r>
          </w:p>
        </w:tc>
      </w:tr>
      <w:tr>
        <w:tc>
          <w:tcPr/>
          <w:p>
            <w:pPr>
              <w:pStyle w:val="Compact"/>
            </w:pPr>
            <w:r>
              <w:rPr>
                <w:b/>
                <w:bCs/>
              </w:rPr>
              <w:t xml:space="preserve">Description</w:t>
            </w:r>
          </w:p>
        </w:tc>
        <w:tc>
          <w:tcPr/>
          <w:p>
            <w:pPr>
              <w:pStyle w:val="Compact"/>
            </w:pPr>
            <w:r>
              <w:t xml:space="preserve">Returns the current on-hand quantity and stock valuation for the specified item, broken down by branch.</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Item identifier.</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"item-uuid-012"</w:t>
      </w:r>
      <w:r>
        <w:rPr>
          <w:rStyle w:val="FunctionTok"/>
        </w:rPr>
        <w:t xml:space="preserve">,</w:t>
      </w:r>
      <w:r>
        <w:br/>
      </w:r>
      <w:r>
        <w:rPr>
          <w:rStyle w:val="NormalTok"/>
        </w:rPr>
        <w:t xml:space="preserve">    </w:t>
      </w:r>
      <w:r>
        <w:rPr>
          <w:rStyle w:val="DataTypeTok"/>
        </w:rPr>
        <w:t xml:space="preserve">"item_name"</w:t>
      </w:r>
      <w:r>
        <w:rPr>
          <w:rStyle w:val="FunctionTok"/>
        </w:rPr>
        <w:t xml:space="preserve">:</w:t>
      </w:r>
      <w:r>
        <w:rPr>
          <w:rStyle w:val="NormalTok"/>
        </w:rPr>
        <w:t xml:space="preserve"> </w:t>
      </w:r>
      <w:r>
        <w:rPr>
          <w:rStyle w:val="StringTok"/>
        </w:rPr>
        <w:t xml:space="preserve">"Office Chair — Ergonomic"</w:t>
      </w:r>
      <w:r>
        <w:rPr>
          <w:rStyle w:val="FunctionTok"/>
        </w:rPr>
        <w:t xml:space="preserve">,</w:t>
      </w:r>
      <w:r>
        <w:br/>
      </w:r>
      <w:r>
        <w:rPr>
          <w:rStyle w:val="NormalTok"/>
        </w:rPr>
        <w:t xml:space="preserve">    </w:t>
      </w:r>
      <w:r>
        <w:rPr>
          <w:rStyle w:val="DataTypeTok"/>
        </w:rPr>
        <w:t xml:space="preserve">"valuation_method"</w:t>
      </w:r>
      <w:r>
        <w:rPr>
          <w:rStyle w:val="FunctionTok"/>
        </w:rPr>
        <w:t xml:space="preserve">:</w:t>
      </w:r>
      <w:r>
        <w:rPr>
          <w:rStyle w:val="NormalTok"/>
        </w:rPr>
        <w:t xml:space="preserve"> </w:t>
      </w:r>
      <w:r>
        <w:rPr>
          <w:rStyle w:val="StringTok"/>
        </w:rPr>
        <w:t xml:space="preserve">"weighted_average"</w:t>
      </w:r>
      <w:r>
        <w:rPr>
          <w:rStyle w:val="FunctionTok"/>
        </w:rPr>
        <w:t xml:space="preserve">,</w:t>
      </w:r>
      <w:r>
        <w:br/>
      </w:r>
      <w:r>
        <w:rPr>
          <w:rStyle w:val="NormalTok"/>
        </w:rPr>
        <w:t xml:space="preserve">    </w:t>
      </w:r>
      <w:r>
        <w:rPr>
          <w:rStyle w:val="DataTypeTok"/>
        </w:rPr>
        <w:t xml:space="preserve">"balances"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"branch-uuid-001"</w:t>
      </w:r>
      <w:r>
        <w:rPr>
          <w:rStyle w:val="FunctionTok"/>
        </w:rPr>
        <w:t xml:space="preserve">,</w:t>
      </w:r>
      <w:r>
        <w:br/>
      </w:r>
      <w:r>
        <w:rPr>
          <w:rStyle w:val="NormalTok"/>
        </w:rPr>
        <w:t xml:space="preserve">        </w:t>
      </w:r>
      <w:r>
        <w:rPr>
          <w:rStyle w:val="DataTypeTok"/>
        </w:rPr>
        <w:t xml:space="preserve">"branch_name"</w:t>
      </w:r>
      <w:r>
        <w:rPr>
          <w:rStyle w:val="FunctionTok"/>
        </w:rPr>
        <w:t xml:space="preserve">:</w:t>
      </w:r>
      <w:r>
        <w:rPr>
          <w:rStyle w:val="NormalTok"/>
        </w:rPr>
        <w:t xml:space="preserve"> </w:t>
      </w:r>
      <w:r>
        <w:rPr>
          <w:rStyle w:val="StringTok"/>
        </w:rPr>
        <w:t xml:space="preserve">"Kampala Head Office"</w:t>
      </w:r>
      <w:r>
        <w:rPr>
          <w:rStyle w:val="FunctionTok"/>
        </w:rPr>
        <w:t xml:space="preserve">,</w:t>
      </w:r>
      <w:r>
        <w:br/>
      </w:r>
      <w:r>
        <w:rPr>
          <w:rStyle w:val="NormalTok"/>
        </w:rPr>
        <w:t xml:space="preserve">        </w:t>
      </w:r>
      <w:r>
        <w:rPr>
          <w:rStyle w:val="DataTypeTok"/>
        </w:rPr>
        <w:t xml:space="preserve">"qty_on_hand"</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"qty_on_order"</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"qty_reserved"</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"qty_available"</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"average_cost"</w:t>
      </w:r>
      <w:r>
        <w:rPr>
          <w:rStyle w:val="FunctionTok"/>
        </w:rPr>
        <w:t xml:space="preserve">:</w:t>
      </w:r>
      <w:r>
        <w:rPr>
          <w:rStyle w:val="NormalTok"/>
        </w:rPr>
        <w:t xml:space="preserve"> </w:t>
      </w:r>
      <w:r>
        <w:rPr>
          <w:rStyle w:val="FloatTok"/>
        </w:rPr>
        <w:t xml:space="preserve">352000.00</w:t>
      </w:r>
      <w:r>
        <w:rPr>
          <w:rStyle w:val="FunctionTok"/>
        </w:rPr>
        <w:t xml:space="preserve">,</w:t>
      </w:r>
      <w:r>
        <w:br/>
      </w:r>
      <w:r>
        <w:rPr>
          <w:rStyle w:val="NormalTok"/>
        </w:rPr>
        <w:t xml:space="preserve">        </w:t>
      </w:r>
      <w:r>
        <w:rPr>
          <w:rStyle w:val="DataTypeTok"/>
        </w:rPr>
        <w:t xml:space="preserve">"total_value"</w:t>
      </w:r>
      <w:r>
        <w:rPr>
          <w:rStyle w:val="FunctionTok"/>
        </w:rPr>
        <w:t xml:space="preserve">:</w:t>
      </w:r>
      <w:r>
        <w:rPr>
          <w:rStyle w:val="NormalTok"/>
        </w:rPr>
        <w:t xml:space="preserve"> </w:t>
      </w:r>
      <w:r>
        <w:rPr>
          <w:rStyle w:val="FloatTok"/>
        </w:rPr>
        <w:t xml:space="preserve">5280000.00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"branch-uuid-002"</w:t>
      </w:r>
      <w:r>
        <w:rPr>
          <w:rStyle w:val="FunctionTok"/>
        </w:rPr>
        <w:t xml:space="preserve">,</w:t>
      </w:r>
      <w:r>
        <w:br/>
      </w:r>
      <w:r>
        <w:rPr>
          <w:rStyle w:val="NormalTok"/>
        </w:rPr>
        <w:t xml:space="preserve">        </w:t>
      </w:r>
      <w:r>
        <w:rPr>
          <w:rStyle w:val="DataTypeTok"/>
        </w:rPr>
        <w:t xml:space="preserve">"branch_name"</w:t>
      </w:r>
      <w:r>
        <w:rPr>
          <w:rStyle w:val="FunctionTok"/>
        </w:rPr>
        <w:t xml:space="preserve">:</w:t>
      </w:r>
      <w:r>
        <w:rPr>
          <w:rStyle w:val="NormalTok"/>
        </w:rPr>
        <w:t xml:space="preserve"> </w:t>
      </w:r>
      <w:r>
        <w:rPr>
          <w:rStyle w:val="StringTok"/>
        </w:rPr>
        <w:t xml:space="preserve">"Jinja Branch"</w:t>
      </w:r>
      <w:r>
        <w:rPr>
          <w:rStyle w:val="FunctionTok"/>
        </w:rPr>
        <w:t xml:space="preserve">,</w:t>
      </w:r>
      <w:r>
        <w:br/>
      </w:r>
      <w:r>
        <w:rPr>
          <w:rStyle w:val="NormalTok"/>
        </w:rPr>
        <w:t xml:space="preserve">        </w:t>
      </w:r>
      <w:r>
        <w:rPr>
          <w:rStyle w:val="DataTypeTok"/>
        </w:rPr>
        <w:t xml:space="preserve">"qty_on_hand"</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"qty_on_order"</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"qty_reserved"</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"qty_available"</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"average_cost"</w:t>
      </w:r>
      <w:r>
        <w:rPr>
          <w:rStyle w:val="FunctionTok"/>
        </w:rPr>
        <w:t xml:space="preserve">:</w:t>
      </w:r>
      <w:r>
        <w:rPr>
          <w:rStyle w:val="NormalTok"/>
        </w:rPr>
        <w:t xml:space="preserve"> </w:t>
      </w:r>
      <w:r>
        <w:rPr>
          <w:rStyle w:val="FloatTok"/>
        </w:rPr>
        <w:t xml:space="preserve">352000.00</w:t>
      </w:r>
      <w:r>
        <w:rPr>
          <w:rStyle w:val="FunctionTok"/>
        </w:rPr>
        <w:t xml:space="preserve">,</w:t>
      </w:r>
      <w:r>
        <w:br/>
      </w:r>
      <w:r>
        <w:rPr>
          <w:rStyle w:val="NormalTok"/>
        </w:rPr>
        <w:t xml:space="preserve">        </w:t>
      </w:r>
      <w:r>
        <w:rPr>
          <w:rStyle w:val="DataTypeTok"/>
        </w:rPr>
        <w:t xml:space="preserve">"total_value"</w:t>
      </w:r>
      <w:r>
        <w:rPr>
          <w:rStyle w:val="FunctionTok"/>
        </w:rPr>
        <w:t xml:space="preserve">:</w:t>
      </w:r>
      <w:r>
        <w:rPr>
          <w:rStyle w:val="NormalTok"/>
        </w:rPr>
        <w:t xml:space="preserve"> </w:t>
      </w:r>
      <w:r>
        <w:rPr>
          <w:rStyle w:val="FloatTok"/>
        </w:rPr>
        <w:t xml:space="preserve">2464000.00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"total_qty_on_hand"</w:t>
      </w:r>
      <w:r>
        <w:rPr>
          <w:rStyle w:val="FunctionTok"/>
        </w:rPr>
        <w:t xml:space="preserve">:</w:t>
      </w:r>
      <w:r>
        <w:rPr>
          <w:rStyle w:val="NormalTok"/>
        </w:rPr>
        <w:t xml:space="preserve"> </w:t>
      </w:r>
      <w:r>
        <w:rPr>
          <w:rStyle w:val="DecValTok"/>
        </w:rPr>
        <w:t xml:space="preserve">22</w:t>
      </w:r>
      <w:r>
        <w:rPr>
          <w:rStyle w:val="FunctionTok"/>
        </w:rPr>
        <w:t xml:space="preserve">,</w:t>
      </w:r>
      <w:r>
        <w:br/>
      </w:r>
      <w:r>
        <w:rPr>
          <w:rStyle w:val="NormalTok"/>
        </w:rPr>
        <w:t xml:space="preserve">      </w:t>
      </w:r>
      <w:r>
        <w:rPr>
          <w:rStyle w:val="DataTypeTok"/>
        </w:rPr>
        <w:t xml:space="preserve">"total_value"</w:t>
      </w:r>
      <w:r>
        <w:rPr>
          <w:rStyle w:val="FunctionTok"/>
        </w:rPr>
        <w:t xml:space="preserve">:</w:t>
      </w:r>
      <w:r>
        <w:rPr>
          <w:rStyle w:val="NormalTok"/>
        </w:rPr>
        <w:t xml:space="preserve"> </w:t>
      </w:r>
      <w:r>
        <w:rPr>
          <w:rStyle w:val="FloatTok"/>
        </w:rPr>
        <w:t xml:space="preserve">7744000.00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401</w:t>
      </w:r>
      <w:r>
        <w:t xml:space="preserve"> </w:t>
      </w:r>
      <w:r>
        <w:rPr>
          <w:rStyle w:val="VerbatimChar"/>
        </w:rPr>
        <w:t xml:space="preserve">UNAUTHORIZED</w:t>
      </w:r>
      <w:r>
        <w:t xml:space="preserve">, 403</w:t>
      </w:r>
      <w:r>
        <w:t xml:space="preserve"> </w:t>
      </w:r>
      <w:r>
        <w:rPr>
          <w:rStyle w:val="VerbatimChar"/>
        </w:rPr>
        <w:t xml:space="preserve">FORBIDDEN</w:t>
      </w:r>
      <w:r>
        <w:t xml:space="preserve">, 404</w:t>
      </w:r>
      <w:r>
        <w:t xml:space="preserve"> </w:t>
      </w:r>
      <w:r>
        <w:rPr>
          <w:rStyle w:val="VerbatimChar"/>
        </w:rPr>
        <w:t xml:space="preserve">NOT_FOUND</w:t>
      </w:r>
      <w:r>
        <w:t xml:space="preserve"> </w:t>
      </w:r>
      <w:r>
        <w:t xml:space="preserve">(item does not exist within the tenant).</w:t>
      </w:r>
    </w:p>
    <w:p>
      <w:r>
        <w:pict>
          <v:rect style="width:0;height:1.5pt" o:hralign="center" o:hrstd="t" o:hr="t"/>
        </w:pict>
      </w:r>
    </w:p>
    <w:bookmarkEnd w:id="55"/>
    <w:bookmarkStart w:id="56" w:name="post-apiv1inventorygrn"/>
    <w:p>
      <w:pPr>
        <w:pStyle w:val="Heading2"/>
      </w:pPr>
      <w:r>
        <w:t xml:space="preserve">POST /api/v1/inventory/grn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/api/v1/inventory/grn</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inventory.receive</w:t>
            </w:r>
            <w:r>
              <w:t xml:space="preserve"> </w:t>
            </w:r>
            <w:r>
              <w:t xml:space="preserve">permission</w:t>
            </w:r>
          </w:p>
        </w:tc>
      </w:tr>
      <w:tr>
        <w:tc>
          <w:tcPr/>
          <w:p>
            <w:pPr>
              <w:pStyle w:val="Compact"/>
            </w:pPr>
            <w:r>
              <w:rPr>
                <w:b/>
                <w:bCs/>
              </w:rPr>
              <w:t xml:space="preserve">Description</w:t>
            </w:r>
          </w:p>
        </w:tc>
        <w:tc>
          <w:tcPr/>
          <w:p>
            <w:pPr>
              <w:pStyle w:val="Compact"/>
            </w:pPr>
            <w:r>
              <w:t xml:space="preserve">Creates a Goods Received Note (GRN), updating on-hand quantities and posting the stock receipt to the GL. If</w:t>
            </w:r>
            <w:r>
              <w:t xml:space="preserve"> </w:t>
            </w:r>
            <w:r>
              <w:rPr>
                <w:rStyle w:val="VerbatimChar"/>
              </w:rPr>
              <w:t xml:space="preserve">po_id</w:t>
            </w:r>
            <w:r>
              <w:t xml:space="preserve"> </w:t>
            </w:r>
            <w:r>
              <w:t xml:space="preserve">is supplied, the GRN is matched against the corresponding Local Purchase Order.</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"supplier_id"</w:t>
      </w:r>
      <w:r>
        <w:rPr>
          <w:rStyle w:val="FunctionTok"/>
        </w:rPr>
        <w:t xml:space="preserve">:</w:t>
      </w:r>
      <w:r>
        <w:rPr>
          <w:rStyle w:val="NormalTok"/>
        </w:rPr>
        <w:t xml:space="preserve"> </w:t>
      </w:r>
      <w:r>
        <w:rPr>
          <w:rStyle w:val="StringTok"/>
        </w:rPr>
        <w:t xml:space="preserve">"supp-uuid-005"</w:t>
      </w:r>
      <w:r>
        <w:rPr>
          <w:rStyle w:val="FunctionTok"/>
        </w:rPr>
        <w:t xml:space="preserve">,</w:t>
      </w:r>
      <w:r>
        <w:br/>
      </w:r>
      <w:r>
        <w:rPr>
          <w:rStyle w:val="NormalTok"/>
        </w:rPr>
        <w:t xml:space="preserve">  </w:t>
      </w:r>
      <w:r>
        <w:rPr>
          <w:rStyle w:val="DataTypeTok"/>
        </w:rPr>
        <w:t xml:space="preserve">"po_id"</w:t>
      </w:r>
      <w:r>
        <w:rPr>
          <w:rStyle w:val="FunctionTok"/>
        </w:rPr>
        <w:t xml:space="preserve">:</w:t>
      </w:r>
      <w:r>
        <w:rPr>
          <w:rStyle w:val="NormalTok"/>
        </w:rPr>
        <w:t xml:space="preserve"> </w:t>
      </w:r>
      <w:r>
        <w:rPr>
          <w:rStyle w:val="StringTok"/>
        </w:rPr>
        <w:t xml:space="preserve">"lpo-uuid-0088"</w:t>
      </w:r>
      <w:r>
        <w:rPr>
          <w:rStyle w:val="FunctionTok"/>
        </w:rPr>
        <w:t xml:space="preserve">,</w:t>
      </w:r>
      <w:r>
        <w:br/>
      </w:r>
      <w:r>
        <w:rPr>
          <w:rStyle w:val="NormalTok"/>
        </w:rPr>
        <w:t xml:space="preserve">  </w:t>
      </w:r>
      <w:r>
        <w:rPr>
          <w:rStyle w:val="DataTypeTok"/>
        </w:rPr>
        <w:t xml:space="preserve">"received_date"</w:t>
      </w:r>
      <w:r>
        <w:rPr>
          <w:rStyle w:val="FunctionTok"/>
        </w:rPr>
        <w:t xml:space="preserve">:</w:t>
      </w:r>
      <w:r>
        <w:rPr>
          <w:rStyle w:val="NormalTok"/>
        </w:rPr>
        <w:t xml:space="preserve"> </w:t>
      </w:r>
      <w:r>
        <w:rPr>
          <w:rStyle w:val="StringTok"/>
        </w:rPr>
        <w:t xml:space="preserve">"2026-04-05"</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"branch-uuid-001"</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"GRN-2026-0055"</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"item-uuid-012"</w:t>
      </w:r>
      <w:r>
        <w:rPr>
          <w:rStyle w:val="FunctionTok"/>
        </w:rPr>
        <w:t xml:space="preserve">,</w:t>
      </w:r>
      <w:r>
        <w:br/>
      </w:r>
      <w:r>
        <w:rPr>
          <w:rStyle w:val="NormalTok"/>
        </w:rPr>
        <w:t xml:space="preserve">      </w:t>
      </w:r>
      <w:r>
        <w:rPr>
          <w:rStyle w:val="DataTypeTok"/>
        </w:rPr>
        <w:t xml:space="preserve">"qty"</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"unit_cost"</w:t>
      </w:r>
      <w:r>
        <w:rPr>
          <w:rStyle w:val="FunctionTok"/>
        </w:rPr>
        <w:t xml:space="preserve">:</w:t>
      </w:r>
      <w:r>
        <w:rPr>
          <w:rStyle w:val="NormalTok"/>
        </w:rPr>
        <w:t xml:space="preserve"> </w:t>
      </w:r>
      <w:r>
        <w:rPr>
          <w:rStyle w:val="FloatTok"/>
        </w:rPr>
        <w:t xml:space="preserve">350000.00</w:t>
      </w:r>
      <w:r>
        <w:rPr>
          <w:rStyle w:val="FunctionTok"/>
        </w:rPr>
        <w:t xml:space="preserve">,</w:t>
      </w:r>
      <w:r>
        <w:br/>
      </w:r>
      <w:r>
        <w:rPr>
          <w:rStyle w:val="NormalTok"/>
        </w:rPr>
        <w:t xml:space="preserve">      </w:t>
      </w:r>
      <w:r>
        <w:rPr>
          <w:rStyle w:val="DataTypeTok"/>
        </w:rPr>
        <w:t xml:space="preserve">"batch_number"</w:t>
      </w:r>
      <w:r>
        <w:rPr>
          <w:rStyle w:val="FunctionTok"/>
        </w:rPr>
        <w:t xml:space="preserve">:</w:t>
      </w:r>
      <w:r>
        <w:rPr>
          <w:rStyle w:val="NormalTok"/>
        </w:rPr>
        <w:t xml:space="preserve"> </w:t>
      </w:r>
      <w:r>
        <w:rPr>
          <w:rStyle w:val="StringTok"/>
        </w:rPr>
        <w:t xml:space="preserve">"BATCH-2026-04"</w:t>
      </w:r>
      <w:r>
        <w:rPr>
          <w:rStyle w:val="FunctionTok"/>
        </w:rPr>
        <w:t xml:space="preserve">,</w:t>
      </w:r>
      <w:r>
        <w:br/>
      </w:r>
      <w:r>
        <w:rPr>
          <w:rStyle w:val="NormalTok"/>
        </w:rPr>
        <w:t xml:space="preserve">      </w:t>
      </w:r>
      <w:r>
        <w:rPr>
          <w:rStyle w:val="DataTypeTok"/>
        </w:rPr>
        <w:t xml:space="preserve">"expiry_date"</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"Received in good condition."</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supplier_id</w:t>
            </w:r>
          </w:p>
        </w:tc>
        <w:tc>
          <w:tcPr/>
          <w:p>
            <w:pPr>
              <w:pStyle w:val="Compact"/>
            </w:pPr>
            <w:r>
              <w:t xml:space="preserve">string (UUID)</w:t>
            </w:r>
          </w:p>
        </w:tc>
        <w:tc>
          <w:tcPr/>
          <w:p>
            <w:pPr>
              <w:pStyle w:val="Compact"/>
            </w:pPr>
            <w:r>
              <w:t xml:space="preserve">Yes</w:t>
            </w:r>
          </w:p>
        </w:tc>
        <w:tc>
          <w:tcPr/>
          <w:p>
            <w:pPr>
              <w:pStyle w:val="Compact"/>
            </w:pPr>
            <w:r>
              <w:t xml:space="preserve">Supplier delivering the goods.</w:t>
            </w:r>
          </w:p>
        </w:tc>
      </w:tr>
      <w:tr>
        <w:tc>
          <w:tcPr/>
          <w:p>
            <w:pPr>
              <w:pStyle w:val="Compact"/>
            </w:pPr>
            <w:r>
              <w:rPr>
                <w:rStyle w:val="VerbatimChar"/>
              </w:rPr>
              <w:t xml:space="preserve">po_id</w:t>
            </w:r>
          </w:p>
        </w:tc>
        <w:tc>
          <w:tcPr/>
          <w:p>
            <w:pPr>
              <w:pStyle w:val="Compact"/>
            </w:pPr>
            <w:r>
              <w:t xml:space="preserve">string (UUID)</w:t>
            </w:r>
          </w:p>
        </w:tc>
        <w:tc>
          <w:tcPr/>
          <w:p>
            <w:pPr>
              <w:pStyle w:val="Compact"/>
            </w:pPr>
            <w:r>
              <w:t xml:space="preserve">No</w:t>
            </w:r>
          </w:p>
        </w:tc>
        <w:tc>
          <w:tcPr/>
          <w:p>
            <w:pPr>
              <w:pStyle w:val="Compact"/>
            </w:pPr>
            <w:r>
              <w:t xml:space="preserve">Linked Local Purchase Order. If supplied, received quantities are validated against ordered quantities.</w:t>
            </w:r>
          </w:p>
        </w:tc>
      </w:tr>
      <w:tr>
        <w:tc>
          <w:tcPr/>
          <w:p>
            <w:pPr>
              <w:pStyle w:val="Compact"/>
            </w:pPr>
            <w:r>
              <w:rPr>
                <w:rStyle w:val="VerbatimChar"/>
              </w:rPr>
              <w:t xml:space="preserve">received_date</w:t>
            </w:r>
          </w:p>
        </w:tc>
        <w:tc>
          <w:tcPr/>
          <w:p>
            <w:pPr>
              <w:pStyle w:val="Compact"/>
            </w:pPr>
            <w:r>
              <w:t xml:space="preserve">string (ISO 8601)</w:t>
            </w:r>
          </w:p>
        </w:tc>
        <w:tc>
          <w:tcPr/>
          <w:p>
            <w:pPr>
              <w:pStyle w:val="Compact"/>
            </w:pPr>
            <w:r>
              <w:t xml:space="preserve">Yes</w:t>
            </w:r>
          </w:p>
        </w:tc>
        <w:tc>
          <w:tcPr/>
          <w:p>
            <w:pPr>
              <w:pStyle w:val="Compact"/>
            </w:pPr>
            <w:r>
              <w:t xml:space="preserve">Date goods were physically received.</w:t>
            </w:r>
          </w:p>
        </w:tc>
      </w:tr>
      <w:tr>
        <w:tc>
          <w:tcPr/>
          <w:p>
            <w:pPr>
              <w:pStyle w:val="Compact"/>
            </w:pPr>
            <w:r>
              <w:rPr>
                <w:rStyle w:val="VerbatimChar"/>
              </w:rPr>
              <w:t xml:space="preserve">branch_id</w:t>
            </w:r>
          </w:p>
        </w:tc>
        <w:tc>
          <w:tcPr/>
          <w:p>
            <w:pPr>
              <w:pStyle w:val="Compact"/>
            </w:pPr>
            <w:r>
              <w:t xml:space="preserve">string (UUID)</w:t>
            </w:r>
          </w:p>
        </w:tc>
        <w:tc>
          <w:tcPr/>
          <w:p>
            <w:pPr>
              <w:pStyle w:val="Compact"/>
            </w:pPr>
            <w:r>
              <w:t xml:space="preserve">Yes</w:t>
            </w:r>
          </w:p>
        </w:tc>
        <w:tc>
          <w:tcPr/>
          <w:p>
            <w:pPr>
              <w:pStyle w:val="Compact"/>
            </w:pPr>
            <w:r>
              <w:t xml:space="preserve">Receiving branch.</w:t>
            </w:r>
          </w:p>
        </w:tc>
      </w:tr>
      <w:tr>
        <w:tc>
          <w:tcPr/>
          <w:p>
            <w:pPr>
              <w:pStyle w:val="Compact"/>
            </w:pPr>
            <w:r>
              <w:rPr>
                <w:rStyle w:val="VerbatimChar"/>
              </w:rPr>
              <w:t xml:space="preserve">reference</w:t>
            </w:r>
          </w:p>
        </w:tc>
        <w:tc>
          <w:tcPr/>
          <w:p>
            <w:pPr>
              <w:pStyle w:val="Compact"/>
            </w:pPr>
            <w:r>
              <w:t xml:space="preserve">string</w:t>
            </w:r>
          </w:p>
        </w:tc>
        <w:tc>
          <w:tcPr/>
          <w:p>
            <w:pPr>
              <w:pStyle w:val="Compact"/>
            </w:pPr>
            <w:r>
              <w:t xml:space="preserve">Yes</w:t>
            </w:r>
          </w:p>
        </w:tc>
        <w:tc>
          <w:tcPr/>
          <w:p>
            <w:pPr>
              <w:pStyle w:val="Compact"/>
            </w:pPr>
            <w:r>
              <w:t xml:space="preserve">GRN reference number.</w:t>
            </w:r>
          </w:p>
        </w:tc>
      </w:tr>
      <w:tr>
        <w:tc>
          <w:tcPr/>
          <w:p>
            <w:pPr>
              <w:pStyle w:val="Compact"/>
            </w:pPr>
            <w:r>
              <w:rPr>
                <w:rStyle w:val="VerbatimChar"/>
              </w:rPr>
              <w:t xml:space="preserve">lines</w:t>
            </w:r>
          </w:p>
        </w:tc>
        <w:tc>
          <w:tcPr/>
          <w:p>
            <w:pPr>
              <w:pStyle w:val="Compact"/>
            </w:pPr>
            <w:r>
              <w:t xml:space="preserve">array</w:t>
            </w:r>
          </w:p>
        </w:tc>
        <w:tc>
          <w:tcPr/>
          <w:p>
            <w:pPr>
              <w:pStyle w:val="Compact"/>
            </w:pPr>
            <w:r>
              <w:t xml:space="preserve">Yes</w:t>
            </w:r>
          </w:p>
        </w:tc>
        <w:tc>
          <w:tcPr/>
          <w:p>
            <w:pPr>
              <w:pStyle w:val="Compact"/>
            </w:pPr>
            <w:r>
              <w:t xml:space="preserve">Minimum 1 line.</w:t>
            </w:r>
          </w:p>
        </w:tc>
      </w:tr>
      <w:tr>
        <w:tc>
          <w:tcPr/>
          <w:p>
            <w:pPr>
              <w:pStyle w:val="Compact"/>
            </w:pPr>
            <w:r>
              <w:rPr>
                <w:rStyle w:val="VerbatimChar"/>
              </w:rPr>
              <w:t xml:space="preserve">lines[].item_id</w:t>
            </w:r>
          </w:p>
        </w:tc>
        <w:tc>
          <w:tcPr/>
          <w:p>
            <w:pPr>
              <w:pStyle w:val="Compact"/>
            </w:pPr>
            <w:r>
              <w:t xml:space="preserve">string (UUID)</w:t>
            </w:r>
          </w:p>
        </w:tc>
        <w:tc>
          <w:tcPr/>
          <w:p>
            <w:pPr>
              <w:pStyle w:val="Compact"/>
            </w:pPr>
            <w:r>
              <w:t xml:space="preserve">Yes</w:t>
            </w:r>
          </w:p>
        </w:tc>
        <w:tc>
          <w:tcPr/>
          <w:p>
            <w:pPr>
              <w:pStyle w:val="Compact"/>
            </w:pPr>
            <w:r>
              <w:t xml:space="preserve">Item being received.</w:t>
            </w:r>
          </w:p>
        </w:tc>
      </w:tr>
      <w:tr>
        <w:tc>
          <w:tcPr/>
          <w:p>
            <w:pPr>
              <w:pStyle w:val="Compact"/>
            </w:pPr>
            <w:r>
              <w:rPr>
                <w:rStyle w:val="VerbatimChar"/>
              </w:rPr>
              <w:t xml:space="preserve">lines[].qty</w:t>
            </w:r>
          </w:p>
        </w:tc>
        <w:tc>
          <w:tcPr/>
          <w:p>
            <w:pPr>
              <w:pStyle w:val="Compact"/>
            </w:pPr>
            <w:r>
              <w:t xml:space="preserve">number</w:t>
            </w:r>
          </w:p>
        </w:tc>
        <w:tc>
          <w:tcPr/>
          <w:p>
            <w:pPr>
              <w:pStyle w:val="Compact"/>
            </w:pPr>
            <w:r>
              <w:t xml:space="preserve">Yes</w:t>
            </w:r>
          </w:p>
        </w:tc>
        <w:tc>
          <w:tcPr/>
          <w:p>
            <w:pPr>
              <w:pStyle w:val="Compact"/>
            </w:pPr>
            <w:r>
              <w:t xml:space="preserve">Quantity received. Must be &gt; 0.</w:t>
            </w:r>
          </w:p>
        </w:tc>
      </w:tr>
      <w:tr>
        <w:tc>
          <w:tcPr/>
          <w:p>
            <w:pPr>
              <w:pStyle w:val="Compact"/>
            </w:pPr>
            <w:r>
              <w:rPr>
                <w:rStyle w:val="VerbatimChar"/>
              </w:rPr>
              <w:t xml:space="preserve">lines[].unit_cost</w:t>
            </w:r>
          </w:p>
        </w:tc>
        <w:tc>
          <w:tcPr/>
          <w:p>
            <w:pPr>
              <w:pStyle w:val="Compact"/>
            </w:pPr>
            <w:r>
              <w:t xml:space="preserve">number</w:t>
            </w:r>
          </w:p>
        </w:tc>
        <w:tc>
          <w:tcPr/>
          <w:p>
            <w:pPr>
              <w:pStyle w:val="Compact"/>
            </w:pPr>
            <w:r>
              <w:t xml:space="preserve">Yes</w:t>
            </w:r>
          </w:p>
        </w:tc>
        <w:tc>
          <w:tcPr/>
          <w:p>
            <w:pPr>
              <w:pStyle w:val="Compact"/>
            </w:pPr>
            <w:r>
              <w:t xml:space="preserve">Unit cost at time of receipt. Must be &gt; 0.</w:t>
            </w:r>
          </w:p>
        </w:tc>
      </w:tr>
    </w:tbl>
    <w:p>
      <w:pPr>
        <w:pStyle w:val="BodyText"/>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"grn-uuid-0055"</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"GRN-2026-0055"</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"posted"</w:t>
      </w:r>
      <w:r>
        <w:rPr>
          <w:rStyle w:val="FunctionTok"/>
        </w:rPr>
        <w:t xml:space="preserve">,</w:t>
      </w:r>
      <w:r>
        <w:br/>
      </w:r>
      <w:r>
        <w:rPr>
          <w:rStyle w:val="NormalTok"/>
        </w:rPr>
        <w:t xml:space="preserve">    </w:t>
      </w:r>
      <w:r>
        <w:rPr>
          <w:rStyle w:val="DataTypeTok"/>
        </w:rPr>
        <w:t xml:space="preserve">"gl_entry_id"</w:t>
      </w:r>
      <w:r>
        <w:rPr>
          <w:rStyle w:val="FunctionTok"/>
        </w:rPr>
        <w:t xml:space="preserve">:</w:t>
      </w:r>
      <w:r>
        <w:rPr>
          <w:rStyle w:val="NormalTok"/>
        </w:rPr>
        <w:t xml:space="preserve"> </w:t>
      </w:r>
      <w:r>
        <w:rPr>
          <w:rStyle w:val="StringTok"/>
        </w:rPr>
        <w:t xml:space="preserve">"jnl-uuid-auto-grn-0055"</w:t>
      </w:r>
      <w:r>
        <w:rPr>
          <w:rStyle w:val="FunctionTok"/>
        </w:rPr>
        <w:t xml:space="preserve">,</w:t>
      </w:r>
      <w:r>
        <w:br/>
      </w:r>
      <w:r>
        <w:rPr>
          <w:rStyle w:val="NormalTok"/>
        </w:rPr>
        <w:t xml:space="preserve">    </w:t>
      </w:r>
      <w:r>
        <w:rPr>
          <w:rStyle w:val="DataTypeTok"/>
        </w:rPr>
        <w:t xml:space="preserve">"total_cost"</w:t>
      </w:r>
      <w:r>
        <w:rPr>
          <w:rStyle w:val="FunctionTok"/>
        </w:rPr>
        <w:t xml:space="preserve">:</w:t>
      </w:r>
      <w:r>
        <w:rPr>
          <w:rStyle w:val="NormalTok"/>
        </w:rPr>
        <w:t xml:space="preserve"> </w:t>
      </w:r>
      <w:r>
        <w:rPr>
          <w:rStyle w:val="FloatTok"/>
        </w:rPr>
        <w:t xml:space="preserve">7000000.00</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"2026-04-05T14:00:00Z"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400</w:t>
            </w:r>
          </w:p>
        </w:tc>
        <w:tc>
          <w:tcPr/>
          <w:p>
            <w:pPr>
              <w:pStyle w:val="Compact"/>
            </w:pPr>
            <w:r>
              <w:rPr>
                <w:rStyle w:val="VerbatimChar"/>
              </w:rPr>
              <w:t xml:space="preserve">BAD_REQUEST</w:t>
            </w:r>
          </w:p>
        </w:tc>
        <w:tc>
          <w:tcPr/>
          <w:p>
            <w:pPr>
              <w:pStyle w:val="Compact"/>
            </w:pPr>
            <w:r>
              <w:t xml:space="preserve">Missing required fields.</w:t>
            </w:r>
          </w:p>
        </w:tc>
      </w:tr>
      <w:tr>
        <w:tc>
          <w:tcPr/>
          <w:p>
            <w:pPr>
              <w:pStyle w:val="Compact"/>
            </w:pPr>
            <w:r>
              <w:t xml:space="preserve">404</w:t>
            </w:r>
          </w:p>
        </w:tc>
        <w:tc>
          <w:tcPr/>
          <w:p>
            <w:pPr>
              <w:pStyle w:val="Compact"/>
            </w:pPr>
            <w:r>
              <w:rPr>
                <w:rStyle w:val="VerbatimChar"/>
              </w:rPr>
              <w:t xml:space="preserve">NOT_FOUND</w:t>
            </w:r>
          </w:p>
        </w:tc>
        <w:tc>
          <w:tcPr/>
          <w:p>
            <w:pPr>
              <w:pStyle w:val="Compact"/>
            </w:pPr>
            <w:r>
              <w:t xml:space="preserve">Invalid</w:t>
            </w:r>
            <w:r>
              <w:t xml:space="preserve"> </w:t>
            </w:r>
            <w:r>
              <w:rPr>
                <w:rStyle w:val="VerbatimChar"/>
              </w:rPr>
              <w:t xml:space="preserve">supplier_id</w:t>
            </w:r>
            <w:r>
              <w:t xml:space="preserve">,</w:t>
            </w:r>
            <w:r>
              <w:t xml:space="preserve"> </w:t>
            </w:r>
            <w:r>
              <w:rPr>
                <w:rStyle w:val="VerbatimChar"/>
              </w:rPr>
              <w:t xml:space="preserve">po_id</w:t>
            </w:r>
            <w:r>
              <w:t xml:space="preserve">, or</w:t>
            </w:r>
            <w:r>
              <w:t xml:space="preserve"> </w:t>
            </w:r>
            <w:r>
              <w:rPr>
                <w:rStyle w:val="VerbatimChar"/>
              </w:rPr>
              <w:t xml:space="preserve">item_id</w:t>
            </w:r>
            <w:r>
              <w:t xml:space="preserve">.</w:t>
            </w:r>
          </w:p>
        </w:tc>
      </w:tr>
      <w:tr>
        <w:tc>
          <w:tcPr/>
          <w:p>
            <w:pPr>
              <w:pStyle w:val="Compact"/>
            </w:pPr>
            <w:r>
              <w:t xml:space="preserve">409</w:t>
            </w:r>
          </w:p>
        </w:tc>
        <w:tc>
          <w:tcPr/>
          <w:p>
            <w:pPr>
              <w:pStyle w:val="Compact"/>
            </w:pPr>
            <w:r>
              <w:rPr>
                <w:rStyle w:val="VerbatimChar"/>
              </w:rPr>
              <w:t xml:space="preserve">CONFLICT</w:t>
            </w:r>
          </w:p>
        </w:tc>
        <w:tc>
          <w:tcPr/>
          <w:p>
            <w:pPr>
              <w:pStyle w:val="Compact"/>
            </w:pPr>
            <w:r>
              <w:rPr>
                <w:rStyle w:val="VerbatimChar"/>
              </w:rPr>
              <w:t xml:space="preserve">reference</w:t>
            </w:r>
            <w:r>
              <w:t xml:space="preserve"> </w:t>
            </w:r>
            <w:r>
              <w:t xml:space="preserve">already exists for this tenant.</w:t>
            </w:r>
          </w:p>
        </w:tc>
      </w:tr>
      <w:tr>
        <w:tc>
          <w:tcPr/>
          <w:p>
            <w:pPr>
              <w:pStyle w:val="Compact"/>
            </w:pPr>
            <w:r>
              <w:t xml:space="preserve">422</w:t>
            </w:r>
          </w:p>
        </w:tc>
        <w:tc>
          <w:tcPr/>
          <w:p>
            <w:pPr>
              <w:pStyle w:val="Compact"/>
            </w:pPr>
            <w:r>
              <w:rPr>
                <w:rStyle w:val="VerbatimChar"/>
              </w:rPr>
              <w:t xml:space="preserve">UNPROCESSABLE_ENTITY</w:t>
            </w:r>
          </w:p>
        </w:tc>
        <w:tc>
          <w:tcPr/>
          <w:p>
            <w:pPr>
              <w:pStyle w:val="Compact"/>
            </w:pPr>
            <w:r>
              <w:t xml:space="preserve">Received quantity exceeds PO quantity; or receiving date falls in a closed period.</w:t>
            </w:r>
          </w:p>
        </w:tc>
      </w:tr>
    </w:tbl>
    <w:p>
      <w:r>
        <w:pict>
          <v:rect style="width:0;height:1.5pt" o:hralign="center" o:hrstd="t" o:hr="t"/>
        </w:pict>
      </w:r>
    </w:p>
    <w:bookmarkEnd w:id="56"/>
    <w:bookmarkStart w:id="57" w:name="post-apiv1inventoryadjustments"/>
    <w:p>
      <w:pPr>
        <w:pStyle w:val="Heading2"/>
      </w:pPr>
      <w:r>
        <w:t xml:space="preserve">POST /api/v1/inventory/adjustments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/api/v1/inventory/adjustments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inventory.adjust</w:t>
            </w:r>
            <w:r>
              <w:t xml:space="preserve"> </w:t>
            </w:r>
            <w:r>
              <w:t xml:space="preserve">permission</w:t>
            </w:r>
          </w:p>
        </w:tc>
      </w:tr>
      <w:tr>
        <w:tc>
          <w:tcPr/>
          <w:p>
            <w:pPr>
              <w:pStyle w:val="Compact"/>
            </w:pPr>
            <w:r>
              <w:rPr>
                <w:b/>
                <w:bCs/>
              </w:rPr>
              <w:t xml:space="preserve">Description</w:t>
            </w:r>
          </w:p>
        </w:tc>
        <w:tc>
          <w:tcPr/>
          <w:p>
            <w:pPr>
              <w:pStyle w:val="Compact"/>
            </w:pPr>
            <w:r>
              <w:t xml:space="preserve">Records a manual stock adjustment for a single item at a specified branch. Positive</w:t>
            </w:r>
            <w:r>
              <w:t xml:space="preserve"> </w:t>
            </w:r>
            <w:r>
              <w:rPr>
                <w:rStyle w:val="VerbatimChar"/>
              </w:rPr>
              <w:t xml:space="preserve">qty_change</w:t>
            </w:r>
            <w:r>
              <w:t xml:space="preserve"> </w:t>
            </w:r>
            <w:r>
              <w:t xml:space="preserve">increases stock; negative decreases it. The adjustment is posted to the GL using the stock adjustment account configured for the tenant.</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"item-uuid-012"</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"branch-uuid-001"</w:t>
      </w:r>
      <w:r>
        <w:rPr>
          <w:rStyle w:val="FunctionTok"/>
        </w:rPr>
        <w:t xml:space="preserve">,</w:t>
      </w:r>
      <w:r>
        <w:br/>
      </w:r>
      <w:r>
        <w:rPr>
          <w:rStyle w:val="NormalTok"/>
        </w:rPr>
        <w:t xml:space="preserve">  </w:t>
      </w:r>
      <w:r>
        <w:rPr>
          <w:rStyle w:val="DataTypeTok"/>
        </w:rPr>
        <w:t xml:space="preserve">"adjustment_date"</w:t>
      </w:r>
      <w:r>
        <w:rPr>
          <w:rStyle w:val="FunctionTok"/>
        </w:rPr>
        <w:t xml:space="preserve">:</w:t>
      </w:r>
      <w:r>
        <w:rPr>
          <w:rStyle w:val="NormalTok"/>
        </w:rPr>
        <w:t xml:space="preserve"> </w:t>
      </w:r>
      <w:r>
        <w:rPr>
          <w:rStyle w:val="StringTok"/>
        </w:rPr>
        <w:t xml:space="preserve">"2026-04-05"</w:t>
      </w:r>
      <w:r>
        <w:rPr>
          <w:rStyle w:val="FunctionTok"/>
        </w:rPr>
        <w:t xml:space="preserve">,</w:t>
      </w:r>
      <w:r>
        <w:br/>
      </w:r>
      <w:r>
        <w:rPr>
          <w:rStyle w:val="NormalTok"/>
        </w:rPr>
        <w:t xml:space="preserve">  </w:t>
      </w:r>
      <w:r>
        <w:rPr>
          <w:rStyle w:val="DataTypeTok"/>
        </w:rPr>
        <w:t xml:space="preserve">"qty_change"</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"reason_code"</w:t>
      </w:r>
      <w:r>
        <w:rPr>
          <w:rStyle w:val="FunctionTok"/>
        </w:rPr>
        <w:t xml:space="preserve">:</w:t>
      </w:r>
      <w:r>
        <w:rPr>
          <w:rStyle w:val="NormalTok"/>
        </w:rPr>
        <w:t xml:space="preserve"> </w:t>
      </w:r>
      <w:r>
        <w:rPr>
          <w:rStyle w:val="StringTok"/>
        </w:rPr>
        <w:t xml:space="preserve">"DAMAGED"</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"3 units found damaged during stock count."</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item_id</w:t>
            </w:r>
          </w:p>
        </w:tc>
        <w:tc>
          <w:tcPr/>
          <w:p>
            <w:pPr>
              <w:pStyle w:val="Compact"/>
            </w:pPr>
            <w:r>
              <w:t xml:space="preserve">string (UUID)</w:t>
            </w:r>
          </w:p>
        </w:tc>
        <w:tc>
          <w:tcPr/>
          <w:p>
            <w:pPr>
              <w:pStyle w:val="Compact"/>
            </w:pPr>
            <w:r>
              <w:t xml:space="preserve">Yes</w:t>
            </w:r>
          </w:p>
        </w:tc>
        <w:tc>
          <w:tcPr/>
          <w:p>
            <w:pPr>
              <w:pStyle w:val="Compact"/>
            </w:pPr>
            <w:r>
              <w:t xml:space="preserve">Item to adjust.</w:t>
            </w:r>
          </w:p>
        </w:tc>
      </w:tr>
      <w:tr>
        <w:tc>
          <w:tcPr/>
          <w:p>
            <w:pPr>
              <w:pStyle w:val="Compact"/>
            </w:pPr>
            <w:r>
              <w:rPr>
                <w:rStyle w:val="VerbatimChar"/>
              </w:rPr>
              <w:t xml:space="preserve">branch_id</w:t>
            </w:r>
          </w:p>
        </w:tc>
        <w:tc>
          <w:tcPr/>
          <w:p>
            <w:pPr>
              <w:pStyle w:val="Compact"/>
            </w:pPr>
            <w:r>
              <w:t xml:space="preserve">string (UUID)</w:t>
            </w:r>
          </w:p>
        </w:tc>
        <w:tc>
          <w:tcPr/>
          <w:p>
            <w:pPr>
              <w:pStyle w:val="Compact"/>
            </w:pPr>
            <w:r>
              <w:t xml:space="preserve">Yes</w:t>
            </w:r>
          </w:p>
        </w:tc>
        <w:tc>
          <w:tcPr/>
          <w:p>
            <w:pPr>
              <w:pStyle w:val="Compact"/>
            </w:pPr>
            <w:r>
              <w:t xml:space="preserve">Branch where adjustment occurs.</w:t>
            </w:r>
          </w:p>
        </w:tc>
      </w:tr>
      <w:tr>
        <w:tc>
          <w:tcPr/>
          <w:p>
            <w:pPr>
              <w:pStyle w:val="Compact"/>
            </w:pPr>
            <w:r>
              <w:rPr>
                <w:rStyle w:val="VerbatimChar"/>
              </w:rPr>
              <w:t xml:space="preserve">adjustment_date</w:t>
            </w:r>
          </w:p>
        </w:tc>
        <w:tc>
          <w:tcPr/>
          <w:p>
            <w:pPr>
              <w:pStyle w:val="Compact"/>
            </w:pPr>
            <w:r>
              <w:t xml:space="preserve">string (ISO 8601)</w:t>
            </w:r>
          </w:p>
        </w:tc>
        <w:tc>
          <w:tcPr/>
          <w:p>
            <w:pPr>
              <w:pStyle w:val="Compact"/>
            </w:pPr>
            <w:r>
              <w:t xml:space="preserve">Yes</w:t>
            </w:r>
          </w:p>
        </w:tc>
        <w:tc>
          <w:tcPr/>
          <w:p>
            <w:pPr>
              <w:pStyle w:val="Compact"/>
            </w:pPr>
            <w:r>
              <w:t xml:space="preserve">Effective date of the adjustment.</w:t>
            </w:r>
          </w:p>
        </w:tc>
      </w:tr>
      <w:tr>
        <w:tc>
          <w:tcPr/>
          <w:p>
            <w:pPr>
              <w:pStyle w:val="Compact"/>
            </w:pPr>
            <w:r>
              <w:rPr>
                <w:rStyle w:val="VerbatimChar"/>
              </w:rPr>
              <w:t xml:space="preserve">qty_change</w:t>
            </w:r>
          </w:p>
        </w:tc>
        <w:tc>
          <w:tcPr/>
          <w:p>
            <w:pPr>
              <w:pStyle w:val="Compact"/>
            </w:pPr>
            <w:r>
              <w:t xml:space="preserve">number</w:t>
            </w:r>
          </w:p>
        </w:tc>
        <w:tc>
          <w:tcPr/>
          <w:p>
            <w:pPr>
              <w:pStyle w:val="Compact"/>
            </w:pPr>
            <w:r>
              <w:t xml:space="preserve">Yes</w:t>
            </w:r>
          </w:p>
        </w:tc>
        <w:tc>
          <w:tcPr/>
          <w:p>
            <w:pPr>
              <w:pStyle w:val="Compact"/>
            </w:pPr>
            <w:r>
              <w:t xml:space="preserve">Signed quantity change. Non-zero.</w:t>
            </w:r>
          </w:p>
        </w:tc>
      </w:tr>
      <w:tr>
        <w:tc>
          <w:tcPr/>
          <w:p>
            <w:pPr>
              <w:pStyle w:val="Compact"/>
            </w:pPr>
            <w:r>
              <w:rPr>
                <w:rStyle w:val="VerbatimChar"/>
              </w:rPr>
              <w:t xml:space="preserve">reason_code</w:t>
            </w:r>
          </w:p>
        </w:tc>
        <w:tc>
          <w:tcPr/>
          <w:p>
            <w:pPr>
              <w:pStyle w:val="Compact"/>
            </w:pPr>
            <w:r>
              <w:t xml:space="preserve">string</w:t>
            </w:r>
          </w:p>
        </w:tc>
        <w:tc>
          <w:tcPr/>
          <w:p>
            <w:pPr>
              <w:pStyle w:val="Compact"/>
            </w:pPr>
            <w:r>
              <w:t xml:space="preserve">Yes</w:t>
            </w:r>
          </w:p>
        </w:tc>
        <w:tc>
          <w:tcPr/>
          <w:p>
            <w:pPr>
              <w:pStyle w:val="Compact"/>
            </w:pPr>
            <w:r>
              <w:t xml:space="preserve">Predefined reason code:</w:t>
            </w:r>
            <w:r>
              <w:t xml:space="preserve"> </w:t>
            </w:r>
            <w:r>
              <w:rPr>
                <w:rStyle w:val="VerbatimChar"/>
              </w:rPr>
              <w:t xml:space="preserve">DAMAGED</w:t>
            </w:r>
            <w:r>
              <w:t xml:space="preserve">,</w:t>
            </w:r>
            <w:r>
              <w:t xml:space="preserve"> </w:t>
            </w:r>
            <w:r>
              <w:rPr>
                <w:rStyle w:val="VerbatimChar"/>
              </w:rPr>
              <w:t xml:space="preserve">EXPIRED</w:t>
            </w:r>
            <w:r>
              <w:t xml:space="preserve">,</w:t>
            </w:r>
            <w:r>
              <w:t xml:space="preserve"> </w:t>
            </w:r>
            <w:r>
              <w:rPr>
                <w:rStyle w:val="VerbatimChar"/>
              </w:rPr>
              <w:t xml:space="preserve">THEFT</w:t>
            </w:r>
            <w:r>
              <w:t xml:space="preserve">,</w:t>
            </w:r>
            <w:r>
              <w:t xml:space="preserve"> </w:t>
            </w:r>
            <w:r>
              <w:rPr>
                <w:rStyle w:val="VerbatimChar"/>
              </w:rPr>
              <w:t xml:space="preserve">FOUND</w:t>
            </w:r>
            <w:r>
              <w:t xml:space="preserve">,</w:t>
            </w:r>
            <w:r>
              <w:t xml:space="preserve"> </w:t>
            </w:r>
            <w:r>
              <w:rPr>
                <w:rStyle w:val="VerbatimChar"/>
              </w:rPr>
              <w:t xml:space="preserve">CORRECTION</w:t>
            </w:r>
            <w:r>
              <w:t xml:space="preserve">.</w:t>
            </w:r>
          </w:p>
        </w:tc>
      </w:tr>
      <w:tr>
        <w:tc>
          <w:tcPr/>
          <w:p>
            <w:pPr>
              <w:pStyle w:val="Compact"/>
            </w:pPr>
            <w:r>
              <w:rPr>
                <w:rStyle w:val="VerbatimChar"/>
              </w:rPr>
              <w:t xml:space="preserve">notes</w:t>
            </w:r>
          </w:p>
        </w:tc>
        <w:tc>
          <w:tcPr/>
          <w:p>
            <w:pPr>
              <w:pStyle w:val="Compact"/>
            </w:pPr>
            <w:r>
              <w:t xml:space="preserve">string</w:t>
            </w:r>
          </w:p>
        </w:tc>
        <w:tc>
          <w:tcPr/>
          <w:p>
            <w:pPr>
              <w:pStyle w:val="Compact"/>
            </w:pPr>
            <w:r>
              <w:t xml:space="preserve">No</w:t>
            </w:r>
          </w:p>
        </w:tc>
        <w:tc>
          <w:tcPr/>
          <w:p>
            <w:pPr>
              <w:pStyle w:val="Compact"/>
            </w:pPr>
            <w:r>
              <w:t xml:space="preserve">Free-text explanation.</w:t>
            </w:r>
          </w:p>
        </w:tc>
      </w:tr>
    </w:tbl>
    <w:p>
      <w:pPr>
        <w:pStyle w:val="BodyText"/>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"adj-uuid-0021"</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"item-uuid-012"</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"branch-uuid-001"</w:t>
      </w:r>
      <w:r>
        <w:rPr>
          <w:rStyle w:val="FunctionTok"/>
        </w:rPr>
        <w:t xml:space="preserve">,</w:t>
      </w:r>
      <w:r>
        <w:br/>
      </w:r>
      <w:r>
        <w:rPr>
          <w:rStyle w:val="NormalTok"/>
        </w:rPr>
        <w:t xml:space="preserve">    </w:t>
      </w:r>
      <w:r>
        <w:rPr>
          <w:rStyle w:val="DataTypeTok"/>
        </w:rPr>
        <w:t xml:space="preserve">"qty_change"</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"new_qty_on_hand"</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"gl_entry_id"</w:t>
      </w:r>
      <w:r>
        <w:rPr>
          <w:rStyle w:val="FunctionTok"/>
        </w:rPr>
        <w:t xml:space="preserve">:</w:t>
      </w:r>
      <w:r>
        <w:rPr>
          <w:rStyle w:val="NormalTok"/>
        </w:rPr>
        <w:t xml:space="preserve"> </w:t>
      </w:r>
      <w:r>
        <w:rPr>
          <w:rStyle w:val="StringTok"/>
        </w:rPr>
        <w:t xml:space="preserve">"jnl-uuid-auto-adj-0021"</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"2026-04-05T14:30:00Z"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404</w:t>
      </w:r>
      <w:r>
        <w:t xml:space="preserve"> </w:t>
      </w:r>
      <w:r>
        <w:rPr>
          <w:rStyle w:val="VerbatimChar"/>
        </w:rPr>
        <w:t xml:space="preserve">NOT_FOUND</w:t>
      </w:r>
      <w:r>
        <w:t xml:space="preserve">, 422</w:t>
      </w:r>
      <w:r>
        <w:t xml:space="preserve"> </w:t>
      </w:r>
      <w:r>
        <w:rPr>
          <w:rStyle w:val="VerbatimChar"/>
        </w:rPr>
        <w:t xml:space="preserve">UNPROCESSABLE_ENTITY</w:t>
      </w:r>
      <w:r>
        <w:t xml:space="preserve"> </w:t>
      </w:r>
      <w:r>
        <w:t xml:space="preserve">(resulting stock would go below zero where negative stock is not permitted; or adjustment date falls in a closed period).</w:t>
      </w:r>
    </w:p>
    <w:p>
      <w:r>
        <w:pict>
          <v:rect style="width:0;height:1.5pt" o:hralign="center" o:hrstd="t" o:hr="t"/>
        </w:pict>
      </w:r>
    </w:p>
    <w:bookmarkEnd w:id="57"/>
    <w:bookmarkStart w:id="58" w:name="post-apiv1inventorytransfers"/>
    <w:p>
      <w:pPr>
        <w:pStyle w:val="Heading2"/>
      </w:pPr>
      <w:r>
        <w:t xml:space="preserve">POST /api/v1/inventory/transfers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/api/v1/inventory/transfers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inventory.transfer</w:t>
            </w:r>
            <w:r>
              <w:t xml:space="preserve"> </w:t>
            </w:r>
            <w:r>
              <w:t xml:space="preserve">permission</w:t>
            </w:r>
          </w:p>
        </w:tc>
      </w:tr>
      <w:tr>
        <w:tc>
          <w:tcPr/>
          <w:p>
            <w:pPr>
              <w:pStyle w:val="Compact"/>
            </w:pPr>
            <w:r>
              <w:rPr>
                <w:b/>
                <w:bCs/>
              </w:rPr>
              <w:t xml:space="preserve">Description</w:t>
            </w:r>
          </w:p>
        </w:tc>
        <w:tc>
          <w:tcPr/>
          <w:p>
            <w:pPr>
              <w:pStyle w:val="Compact"/>
            </w:pPr>
            <w:r>
              <w:t xml:space="preserve">Initiates an inter-branch stock transfer. Stock is decremented from</w:t>
            </w:r>
            <w:r>
              <w:t xml:space="preserve"> </w:t>
            </w:r>
            <w:r>
              <w:rPr>
                <w:rStyle w:val="VerbatimChar"/>
              </w:rPr>
              <w:t xml:space="preserve">from_branch_id</w:t>
            </w:r>
            <w:r>
              <w:t xml:space="preserve"> </w:t>
            </w:r>
            <w:r>
              <w:t xml:space="preserve">and incremented at</w:t>
            </w:r>
            <w:r>
              <w:t xml:space="preserve"> </w:t>
            </w:r>
            <w:r>
              <w:rPr>
                <w:rStyle w:val="VerbatimChar"/>
              </w:rPr>
              <w:t xml:space="preserve">to_branch_id</w:t>
            </w:r>
            <w:r>
              <w:t xml:space="preserve">. Both branches must belong to the authenticated tenant.</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"from_branch_id"</w:t>
      </w:r>
      <w:r>
        <w:rPr>
          <w:rStyle w:val="FunctionTok"/>
        </w:rPr>
        <w:t xml:space="preserve">:</w:t>
      </w:r>
      <w:r>
        <w:rPr>
          <w:rStyle w:val="NormalTok"/>
        </w:rPr>
        <w:t xml:space="preserve"> </w:t>
      </w:r>
      <w:r>
        <w:rPr>
          <w:rStyle w:val="StringTok"/>
        </w:rPr>
        <w:t xml:space="preserve">"branch-uuid-001"</w:t>
      </w:r>
      <w:r>
        <w:rPr>
          <w:rStyle w:val="FunctionTok"/>
        </w:rPr>
        <w:t xml:space="preserve">,</w:t>
      </w:r>
      <w:r>
        <w:br/>
      </w:r>
      <w:r>
        <w:rPr>
          <w:rStyle w:val="NormalTok"/>
        </w:rPr>
        <w:t xml:space="preserve">  </w:t>
      </w:r>
      <w:r>
        <w:rPr>
          <w:rStyle w:val="DataTypeTok"/>
        </w:rPr>
        <w:t xml:space="preserve">"to_branch_id"</w:t>
      </w:r>
      <w:r>
        <w:rPr>
          <w:rStyle w:val="FunctionTok"/>
        </w:rPr>
        <w:t xml:space="preserve">:</w:t>
      </w:r>
      <w:r>
        <w:rPr>
          <w:rStyle w:val="NormalTok"/>
        </w:rPr>
        <w:t xml:space="preserve"> </w:t>
      </w:r>
      <w:r>
        <w:rPr>
          <w:rStyle w:val="StringTok"/>
        </w:rPr>
        <w:t xml:space="preserve">"branch-uuid-002"</w:t>
      </w:r>
      <w:r>
        <w:rPr>
          <w:rStyle w:val="FunctionTok"/>
        </w:rPr>
        <w:t xml:space="preserve">,</w:t>
      </w:r>
      <w:r>
        <w:br/>
      </w:r>
      <w:r>
        <w:rPr>
          <w:rStyle w:val="NormalTok"/>
        </w:rPr>
        <w:t xml:space="preserve">  </w:t>
      </w:r>
      <w:r>
        <w:rPr>
          <w:rStyle w:val="DataTypeTok"/>
        </w:rPr>
        <w:t xml:space="preserve">"transfer_date"</w:t>
      </w:r>
      <w:r>
        <w:rPr>
          <w:rStyle w:val="FunctionTok"/>
        </w:rPr>
        <w:t xml:space="preserve">:</w:t>
      </w:r>
      <w:r>
        <w:rPr>
          <w:rStyle w:val="NormalTok"/>
        </w:rPr>
        <w:t xml:space="preserve"> </w:t>
      </w:r>
      <w:r>
        <w:rPr>
          <w:rStyle w:val="StringTok"/>
        </w:rPr>
        <w:t xml:space="preserve">"2026-04-05"</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"TRF-2026-0014"</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"item-uuid-012"</w:t>
      </w:r>
      <w:r>
        <w:rPr>
          <w:rStyle w:val="FunctionTok"/>
        </w:rPr>
        <w:t xml:space="preserve">,</w:t>
      </w:r>
      <w:r>
        <w:br/>
      </w:r>
      <w:r>
        <w:rPr>
          <w:rStyle w:val="NormalTok"/>
        </w:rPr>
        <w:t xml:space="preserve">      </w:t>
      </w:r>
      <w:r>
        <w:rPr>
          <w:rStyle w:val="DataTypeTok"/>
        </w:rPr>
        <w:t xml:space="preserve">"qty"</w:t>
      </w:r>
      <w:r>
        <w:rPr>
          <w:rStyle w:val="FunctionTok"/>
        </w:rPr>
        <w:t xml:space="preserve">:</w:t>
      </w:r>
      <w:r>
        <w:rPr>
          <w:rStyle w:val="NormalTok"/>
        </w:rPr>
        <w:t xml:space="preserve"> </w:t>
      </w:r>
      <w:r>
        <w:rPr>
          <w:rStyle w:val="DecValTok"/>
        </w:rPr>
        <w:t xml:space="preserve">5</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"item-uuid-019"</w:t>
      </w:r>
      <w:r>
        <w:rPr>
          <w:rStyle w:val="FunctionTok"/>
        </w:rPr>
        <w:t xml:space="preserve">,</w:t>
      </w:r>
      <w:r>
        <w:br/>
      </w:r>
      <w:r>
        <w:rPr>
          <w:rStyle w:val="NormalTok"/>
        </w:rPr>
        <w:t xml:space="preserve">      </w:t>
      </w:r>
      <w:r>
        <w:rPr>
          <w:rStyle w:val="DataTypeTok"/>
        </w:rPr>
        <w:t xml:space="preserve">"qty"</w:t>
      </w:r>
      <w:r>
        <w:rPr>
          <w:rStyle w:val="FunctionTok"/>
        </w:rPr>
        <w:t xml:space="preserve">:</w:t>
      </w:r>
      <w:r>
        <w:rPr>
          <w:rStyle w:val="NormalTok"/>
        </w:rPr>
        <w:t xml:space="preserve"> </w:t>
      </w:r>
      <w:r>
        <w:rPr>
          <w:rStyle w:val="DecValTok"/>
        </w:rPr>
        <w:t xml:space="preserve">10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"Replenishment for Jinja Branch."</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from_branch_id</w:t>
            </w:r>
          </w:p>
        </w:tc>
        <w:tc>
          <w:tcPr/>
          <w:p>
            <w:pPr>
              <w:pStyle w:val="Compact"/>
            </w:pPr>
            <w:r>
              <w:t xml:space="preserve">string (UUID)</w:t>
            </w:r>
          </w:p>
        </w:tc>
        <w:tc>
          <w:tcPr/>
          <w:p>
            <w:pPr>
              <w:pStyle w:val="Compact"/>
            </w:pPr>
            <w:r>
              <w:t xml:space="preserve">Yes</w:t>
            </w:r>
          </w:p>
        </w:tc>
        <w:tc>
          <w:tcPr/>
          <w:p>
            <w:pPr>
              <w:pStyle w:val="Compact"/>
            </w:pPr>
            <w:r>
              <w:t xml:space="preserve">Source branch. Must differ from</w:t>
            </w:r>
            <w:r>
              <w:t xml:space="preserve"> </w:t>
            </w:r>
            <w:r>
              <w:rPr>
                <w:rStyle w:val="VerbatimChar"/>
              </w:rPr>
              <w:t xml:space="preserve">to_branch_id</w:t>
            </w:r>
            <w:r>
              <w:t xml:space="preserve">.</w:t>
            </w:r>
          </w:p>
        </w:tc>
      </w:tr>
      <w:tr>
        <w:tc>
          <w:tcPr/>
          <w:p>
            <w:pPr>
              <w:pStyle w:val="Compact"/>
            </w:pPr>
            <w:r>
              <w:rPr>
                <w:rStyle w:val="VerbatimChar"/>
              </w:rPr>
              <w:t xml:space="preserve">to_branch_id</w:t>
            </w:r>
          </w:p>
        </w:tc>
        <w:tc>
          <w:tcPr/>
          <w:p>
            <w:pPr>
              <w:pStyle w:val="Compact"/>
            </w:pPr>
            <w:r>
              <w:t xml:space="preserve">string (UUID)</w:t>
            </w:r>
          </w:p>
        </w:tc>
        <w:tc>
          <w:tcPr/>
          <w:p>
            <w:pPr>
              <w:pStyle w:val="Compact"/>
            </w:pPr>
            <w:r>
              <w:t xml:space="preserve">Yes</w:t>
            </w:r>
          </w:p>
        </w:tc>
        <w:tc>
          <w:tcPr/>
          <w:p>
            <w:pPr>
              <w:pStyle w:val="Compact"/>
            </w:pPr>
            <w:r>
              <w:t xml:space="preserve">Destination branch.</w:t>
            </w:r>
          </w:p>
        </w:tc>
      </w:tr>
      <w:tr>
        <w:tc>
          <w:tcPr/>
          <w:p>
            <w:pPr>
              <w:pStyle w:val="Compact"/>
            </w:pPr>
            <w:r>
              <w:rPr>
                <w:rStyle w:val="VerbatimChar"/>
              </w:rPr>
              <w:t xml:space="preserve">transfer_date</w:t>
            </w:r>
          </w:p>
        </w:tc>
        <w:tc>
          <w:tcPr/>
          <w:p>
            <w:pPr>
              <w:pStyle w:val="Compact"/>
            </w:pPr>
            <w:r>
              <w:t xml:space="preserve">string (ISO 8601)</w:t>
            </w:r>
          </w:p>
        </w:tc>
        <w:tc>
          <w:tcPr/>
          <w:p>
            <w:pPr>
              <w:pStyle w:val="Compact"/>
            </w:pPr>
            <w:r>
              <w:t xml:space="preserve">Yes</w:t>
            </w:r>
          </w:p>
        </w:tc>
        <w:tc>
          <w:tcPr/>
          <w:p>
            <w:pPr>
              <w:pStyle w:val="Compact"/>
            </w:pPr>
            <w:r>
              <w:t xml:space="preserve">Effective transfer date.</w:t>
            </w:r>
          </w:p>
        </w:tc>
      </w:tr>
      <w:tr>
        <w:tc>
          <w:tcPr/>
          <w:p>
            <w:pPr>
              <w:pStyle w:val="Compact"/>
            </w:pPr>
            <w:r>
              <w:rPr>
                <w:rStyle w:val="VerbatimChar"/>
              </w:rPr>
              <w:t xml:space="preserve">reference</w:t>
            </w:r>
          </w:p>
        </w:tc>
        <w:tc>
          <w:tcPr/>
          <w:p>
            <w:pPr>
              <w:pStyle w:val="Compact"/>
            </w:pPr>
            <w:r>
              <w:t xml:space="preserve">string</w:t>
            </w:r>
          </w:p>
        </w:tc>
        <w:tc>
          <w:tcPr/>
          <w:p>
            <w:pPr>
              <w:pStyle w:val="Compact"/>
            </w:pPr>
            <w:r>
              <w:t xml:space="preserve">Yes</w:t>
            </w:r>
          </w:p>
        </w:tc>
        <w:tc>
          <w:tcPr/>
          <w:p>
            <w:pPr>
              <w:pStyle w:val="Compact"/>
            </w:pPr>
            <w:r>
              <w:t xml:space="preserve">Transfer reference number.</w:t>
            </w:r>
          </w:p>
        </w:tc>
      </w:tr>
      <w:tr>
        <w:tc>
          <w:tcPr/>
          <w:p>
            <w:pPr>
              <w:pStyle w:val="Compact"/>
            </w:pPr>
            <w:r>
              <w:rPr>
                <w:rStyle w:val="VerbatimChar"/>
              </w:rPr>
              <w:t xml:space="preserve">lines</w:t>
            </w:r>
          </w:p>
        </w:tc>
        <w:tc>
          <w:tcPr/>
          <w:p>
            <w:pPr>
              <w:pStyle w:val="Compact"/>
            </w:pPr>
            <w:r>
              <w:t xml:space="preserve">array</w:t>
            </w:r>
          </w:p>
        </w:tc>
        <w:tc>
          <w:tcPr/>
          <w:p>
            <w:pPr>
              <w:pStyle w:val="Compact"/>
            </w:pPr>
            <w:r>
              <w:t xml:space="preserve">Yes</w:t>
            </w:r>
          </w:p>
        </w:tc>
        <w:tc>
          <w:tcPr/>
          <w:p>
            <w:pPr>
              <w:pStyle w:val="Compact"/>
            </w:pPr>
            <w:r>
              <w:t xml:space="preserve">Minimum 1 line. Each</w:t>
            </w:r>
            <w:r>
              <w:t xml:space="preserve"> </w:t>
            </w:r>
            <w:r>
              <w:rPr>
                <w:rStyle w:val="VerbatimChar"/>
              </w:rPr>
              <w:t xml:space="preserve">qty</w:t>
            </w:r>
            <w:r>
              <w:t xml:space="preserve"> </w:t>
            </w:r>
            <w:r>
              <w:t xml:space="preserve">must be &gt; 0.</w:t>
            </w:r>
          </w:p>
        </w:tc>
      </w:tr>
    </w:tbl>
    <w:p>
      <w:pPr>
        <w:pStyle w:val="BodyText"/>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"trf-uuid-0014"</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"TRF-2026-0014"</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"lines_transferred"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"2026-04-05T15:00:00Z"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404</w:t>
      </w:r>
      <w:r>
        <w:t xml:space="preserve"> </w:t>
      </w:r>
      <w:r>
        <w:rPr>
          <w:rStyle w:val="VerbatimChar"/>
        </w:rPr>
        <w:t xml:space="preserve">NOT_FOUND</w:t>
      </w:r>
      <w:r>
        <w:t xml:space="preserve">, 422</w:t>
      </w:r>
      <w:r>
        <w:t xml:space="preserve"> </w:t>
      </w:r>
      <w:r>
        <w:rPr>
          <w:rStyle w:val="VerbatimChar"/>
        </w:rPr>
        <w:t xml:space="preserve">UNPROCESSABLE_ENTITY</w:t>
      </w:r>
      <w:r>
        <w:t xml:space="preserve"> </w:t>
      </w:r>
      <w:r>
        <w:t xml:space="preserve">(insufficient stock at source branch;</w:t>
      </w:r>
      <w:r>
        <w:t xml:space="preserve"> </w:t>
      </w:r>
      <w:r>
        <w:rPr>
          <w:rStyle w:val="VerbatimChar"/>
        </w:rPr>
        <w:t xml:space="preserve">from_branch_id</w:t>
      </w:r>
      <w:r>
        <w:t xml:space="preserve"> </w:t>
      </w:r>
      <w:r>
        <w:t xml:space="preserve">equals</w:t>
      </w:r>
      <w:r>
        <w:t xml:space="preserve"> </w:t>
      </w:r>
      <w:r>
        <w:rPr>
          <w:rStyle w:val="VerbatimChar"/>
        </w:rPr>
        <w:t xml:space="preserve">to_branch_id</w:t>
      </w:r>
      <w:r>
        <w:t xml:space="preserve">).</w:t>
      </w:r>
    </w:p>
    <w:p>
      <w:r>
        <w:pict>
          <v:rect style="width:0;height:1.5pt" o:hralign="center" o:hrstd="t" o:hr="t"/>
        </w:pict>
      </w:r>
    </w:p>
    <w:bookmarkEnd w:id="58"/>
    <w:bookmarkStart w:id="59" w:name="get-apiv1inventorystock-countsessions"/>
    <w:p>
      <w:pPr>
        <w:pStyle w:val="Heading2"/>
      </w:pPr>
      <w:r>
        <w:t xml:space="preserve">GET /api/v1/inventory/stock-count/sessions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/api/v1/inventory/stock-count/sessions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inventory.read</w:t>
            </w:r>
            <w:r>
              <w:t xml:space="preserve"> </w:t>
            </w:r>
            <w:r>
              <w:t xml:space="preserve">permission</w:t>
            </w:r>
          </w:p>
        </w:tc>
      </w:tr>
      <w:tr>
        <w:tc>
          <w:tcPr/>
          <w:p>
            <w:pPr>
              <w:pStyle w:val="Compact"/>
            </w:pPr>
            <w:r>
              <w:rPr>
                <w:b/>
                <w:bCs/>
              </w:rPr>
              <w:t xml:space="preserve">Description</w:t>
            </w:r>
          </w:p>
        </w:tc>
        <w:tc>
          <w:tcPr/>
          <w:p>
            <w:pPr>
              <w:pStyle w:val="Compact"/>
            </w:pPr>
            <w:r>
              <w:t xml:space="preserve">Returns a paginated list of physical stock count sessions for the tenant.</w:t>
            </w:r>
          </w:p>
        </w:tc>
      </w:tr>
    </w:tbl>
    <w:p>
      <w:pPr>
        <w:pStyle w:val="BodyText"/>
      </w:pPr>
      <w:r>
        <w:rPr>
          <w:b/>
          <w:bCs/>
        </w:rPr>
        <w:t xml:space="preserve">Query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branch_id</w:t>
            </w:r>
          </w:p>
        </w:tc>
        <w:tc>
          <w:tcPr/>
          <w:p>
            <w:pPr>
              <w:pStyle w:val="Compact"/>
            </w:pPr>
            <w:r>
              <w:t xml:space="preserve">string (UUID)</w:t>
            </w:r>
          </w:p>
        </w:tc>
        <w:tc>
          <w:tcPr/>
          <w:p>
            <w:pPr>
              <w:pStyle w:val="Compact"/>
            </w:pPr>
            <w:r>
              <w:t xml:space="preserve">No</w:t>
            </w:r>
          </w:p>
        </w:tc>
        <w:tc>
          <w:tcPr/>
          <w:p>
            <w:pPr>
              <w:pStyle w:val="Compact"/>
            </w:pPr>
            <w:r>
              <w:t xml:space="preserve">Filter by branch.</w:t>
            </w:r>
          </w:p>
        </w:tc>
      </w:tr>
      <w:tr>
        <w:tc>
          <w:tcPr/>
          <w:p>
            <w:pPr>
              <w:pStyle w:val="Compact"/>
            </w:pPr>
            <w:r>
              <w:rPr>
                <w:rStyle w:val="VerbatimChar"/>
              </w:rPr>
              <w:t xml:space="preserve">status</w:t>
            </w:r>
          </w:p>
        </w:tc>
        <w:tc>
          <w:tcPr/>
          <w:p>
            <w:pPr>
              <w:pStyle w:val="Compact"/>
            </w:pPr>
            <w:r>
              <w:t xml:space="preserve">string</w:t>
            </w:r>
          </w:p>
        </w:tc>
        <w:tc>
          <w:tcPr/>
          <w:p>
            <w:pPr>
              <w:pStyle w:val="Compact"/>
            </w:pPr>
            <w:r>
              <w:t xml:space="preserve">No</w:t>
            </w:r>
          </w:p>
        </w:tc>
        <w:tc>
          <w:tcPr/>
          <w:p>
            <w:pPr>
              <w:pStyle w:val="Compact"/>
            </w:pPr>
            <w:r>
              <w:rPr>
                <w:rStyle w:val="VerbatimChar"/>
              </w:rPr>
              <w:t xml:space="preserve">open</w:t>
            </w:r>
            <w:r>
              <w:t xml:space="preserve">,</w:t>
            </w:r>
            <w:r>
              <w:t xml:space="preserve"> </w:t>
            </w:r>
            <w:r>
              <w:rPr>
                <w:rStyle w:val="VerbatimChar"/>
              </w:rPr>
              <w:t xml:space="preserve">in_progress</w:t>
            </w:r>
            <w:r>
              <w:t xml:space="preserve">,</w:t>
            </w:r>
            <w:r>
              <w:t xml:space="preserve"> </w:t>
            </w:r>
            <w:r>
              <w:rPr>
                <w:rStyle w:val="VerbatimChar"/>
              </w:rPr>
              <w:t xml:space="preserve">closed</w:t>
            </w:r>
            <w:r>
              <w:t xml:space="preserve">.</w:t>
            </w:r>
          </w:p>
        </w:tc>
      </w:tr>
      <w:tr>
        <w:tc>
          <w:tcPr/>
          <w:p>
            <w:pPr>
              <w:pStyle w:val="Compact"/>
            </w:pPr>
            <w:r>
              <w:rPr>
                <w:rStyle w:val="VerbatimChar"/>
              </w:rPr>
              <w:t xml:space="preserve">page</w:t>
            </w:r>
          </w:p>
        </w:tc>
        <w:tc>
          <w:tcPr/>
          <w:p>
            <w:pPr>
              <w:pStyle w:val="Compact"/>
            </w:pPr>
            <w:r>
              <w:t xml:space="preserve">integer</w:t>
            </w:r>
          </w:p>
        </w:tc>
        <w:tc>
          <w:tcPr/>
          <w:p>
            <w:pPr>
              <w:pStyle w:val="Compact"/>
            </w:pPr>
            <w:r>
              <w:t xml:space="preserve">No</w:t>
            </w:r>
          </w:p>
        </w:tc>
        <w:tc>
          <w:tcPr/>
          <w:p>
            <w:pPr>
              <w:pStyle w:val="Compact"/>
            </w:pPr>
            <w:r>
              <w:t xml:space="preserve">Page number (default: 1).</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"sc-uuid-0007"</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"STKCNT-2026-Q1"</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"branch-uuid-001"</w:t>
      </w:r>
      <w:r>
        <w:rPr>
          <w:rStyle w:val="FunctionTok"/>
        </w:rPr>
        <w:t xml:space="preserve">,</w:t>
      </w:r>
      <w:r>
        <w:br/>
      </w:r>
      <w:r>
        <w:rPr>
          <w:rStyle w:val="NormalTok"/>
        </w:rPr>
        <w:t xml:space="preserve">        </w:t>
      </w:r>
      <w:r>
        <w:rPr>
          <w:rStyle w:val="DataTypeTok"/>
        </w:rPr>
        <w:t xml:space="preserve">"branch_name"</w:t>
      </w:r>
      <w:r>
        <w:rPr>
          <w:rStyle w:val="FunctionTok"/>
        </w:rPr>
        <w:t xml:space="preserve">:</w:t>
      </w:r>
      <w:r>
        <w:rPr>
          <w:rStyle w:val="NormalTok"/>
        </w:rPr>
        <w:t xml:space="preserve"> </w:t>
      </w:r>
      <w:r>
        <w:rPr>
          <w:rStyle w:val="StringTok"/>
        </w:rPr>
        <w:t xml:space="preserve">"Kampala Head Office"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"in_progress"</w:t>
      </w:r>
      <w:r>
        <w:rPr>
          <w:rStyle w:val="FunctionTok"/>
        </w:rPr>
        <w:t xml:space="preserve">,</w:t>
      </w:r>
      <w:r>
        <w:br/>
      </w:r>
      <w:r>
        <w:rPr>
          <w:rStyle w:val="NormalTok"/>
        </w:rPr>
        <w:t xml:space="preserve">        </w:t>
      </w:r>
      <w:r>
        <w:rPr>
          <w:rStyle w:val="DataTypeTok"/>
        </w:rPr>
        <w:t xml:space="preserve">"opened_at"</w:t>
      </w:r>
      <w:r>
        <w:rPr>
          <w:rStyle w:val="FunctionTok"/>
        </w:rPr>
        <w:t xml:space="preserve">:</w:t>
      </w:r>
      <w:r>
        <w:rPr>
          <w:rStyle w:val="NormalTok"/>
        </w:rPr>
        <w:t xml:space="preserve"> </w:t>
      </w:r>
      <w:r>
        <w:rPr>
          <w:rStyle w:val="StringTok"/>
        </w:rPr>
        <w:t xml:space="preserve">"2026-03-31T08:00:00Z"</w:t>
      </w:r>
      <w:r>
        <w:rPr>
          <w:rStyle w:val="FunctionTok"/>
        </w:rPr>
        <w:t xml:space="preserve">,</w:t>
      </w:r>
      <w:r>
        <w:br/>
      </w:r>
      <w:r>
        <w:rPr>
          <w:rStyle w:val="NormalTok"/>
        </w:rPr>
        <w:t xml:space="preserve">        </w:t>
      </w:r>
      <w:r>
        <w:rPr>
          <w:rStyle w:val="DataTypeTok"/>
        </w:rPr>
        <w:t xml:space="preserve">"closed_at"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"items_counted"</w:t>
      </w:r>
      <w:r>
        <w:rPr>
          <w:rStyle w:val="FunctionTok"/>
        </w:rPr>
        <w:t xml:space="preserve">:</w:t>
      </w:r>
      <w:r>
        <w:rPr>
          <w:rStyle w:val="NormalTok"/>
        </w:rPr>
        <w:t xml:space="preserve"> </w:t>
      </w:r>
      <w:r>
        <w:rPr>
          <w:rStyle w:val="DecValTok"/>
        </w:rPr>
        <w:t xml:space="preserve">142</w:t>
      </w:r>
      <w:r>
        <w:rPr>
          <w:rStyle w:val="FunctionTok"/>
        </w:rPr>
        <w:t xml:space="preserve">,</w:t>
      </w:r>
      <w:r>
        <w:br/>
      </w:r>
      <w:r>
        <w:rPr>
          <w:rStyle w:val="NormalTok"/>
        </w:rPr>
        <w:t xml:space="preserve">        </w:t>
      </w:r>
      <w:r>
        <w:rPr>
          <w:rStyle w:val="DataTypeTok"/>
        </w:rPr>
        <w:t xml:space="preserve">"items_total"</w:t>
      </w:r>
      <w:r>
        <w:rPr>
          <w:rStyle w:val="FunctionTok"/>
        </w:rPr>
        <w:t xml:space="preserve">:</w:t>
      </w:r>
      <w:r>
        <w:rPr>
          <w:rStyle w:val="NormalTok"/>
        </w:rPr>
        <w:t xml:space="preserve"> </w:t>
      </w:r>
      <w:r>
        <w:rPr>
          <w:rStyle w:val="DecValTok"/>
        </w:rPr>
        <w:t xml:space="preserve">310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"per_page"</w:t>
      </w:r>
      <w:r>
        <w:rPr>
          <w:rStyle w:val="FunctionTok"/>
        </w:rPr>
        <w:t xml:space="preserve">:</w:t>
      </w:r>
      <w:r>
        <w:rPr>
          <w:rStyle w:val="NormalTok"/>
        </w:rPr>
        <w:t xml:space="preserve"> </w:t>
      </w:r>
      <w:r>
        <w:rPr>
          <w:rStyle w:val="DecValTok"/>
        </w:rPr>
        <w:t xml:space="preserve">25</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"total_pages"</w:t>
      </w:r>
      <w:r>
        <w:rPr>
          <w:rStyle w:val="FunctionTok"/>
        </w:rPr>
        <w:t xml:space="preserve">:</w:t>
      </w:r>
      <w:r>
        <w:rPr>
          <w:rStyle w:val="NormalTok"/>
        </w:rPr>
        <w:t xml:space="preserve"> </w:t>
      </w:r>
      <w:r>
        <w:rPr>
          <w:rStyle w:val="DecValTok"/>
        </w:rPr>
        <w:t xml:space="preserve">1</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401</w:t>
      </w:r>
      <w:r>
        <w:t xml:space="preserve"> </w:t>
      </w:r>
      <w:r>
        <w:rPr>
          <w:rStyle w:val="VerbatimChar"/>
        </w:rPr>
        <w:t xml:space="preserve">UNAUTHORIZED</w:t>
      </w:r>
      <w:r>
        <w:t xml:space="preserve">, 403</w:t>
      </w:r>
      <w:r>
        <w:t xml:space="preserve"> </w:t>
      </w:r>
      <w:r>
        <w:rPr>
          <w:rStyle w:val="VerbatimChar"/>
        </w:rPr>
        <w:t xml:space="preserve">FORBIDDEN</w:t>
      </w:r>
      <w:r>
        <w:t xml:space="preserve">.</w:t>
      </w:r>
    </w:p>
    <w:p>
      <w:r>
        <w:pict>
          <v:rect style="width:0;height:1.5pt" o:hralign="center" o:hrstd="t" o:hr="t"/>
        </w:pict>
      </w:r>
    </w:p>
    <w:bookmarkEnd w:id="59"/>
    <w:bookmarkStart w:id="60" w:name="X0b0d5437483ca505e4d05552a8e3375598024ce"/>
    <w:p>
      <w:pPr>
        <w:pStyle w:val="Heading2"/>
      </w:pPr>
      <w:r>
        <w:t xml:space="preserve">POST /api/v1/inventory/stock-count/sessions/{id}/counts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/api/v1/inventory/stock-count/sessions/{id}/counts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inventory.count</w:t>
            </w:r>
            <w:r>
              <w:t xml:space="preserve"> </w:t>
            </w:r>
            <w:r>
              <w:t xml:space="preserve">permission</w:t>
            </w:r>
          </w:p>
        </w:tc>
      </w:tr>
      <w:tr>
        <w:tc>
          <w:tcPr/>
          <w:p>
            <w:pPr>
              <w:pStyle w:val="Compact"/>
            </w:pPr>
            <w:r>
              <w:rPr>
                <w:b/>
                <w:bCs/>
              </w:rPr>
              <w:t xml:space="preserve">Description</w:t>
            </w:r>
          </w:p>
        </w:tc>
        <w:tc>
          <w:tcPr/>
          <w:p>
            <w:pPr>
              <w:pStyle w:val="Compact"/>
            </w:pPr>
            <w:r>
              <w:t xml:space="preserve">Submits a physical count entry for a single item within an open stock count session. The system records the counted quantity alongside the system quantity at the time of counting and calculates the variance. Posting the session reconciles the variance and creates GL adjustment entries.</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Stock count session identifier.</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"item-uuid-012"</w:t>
      </w:r>
      <w:r>
        <w:rPr>
          <w:rStyle w:val="FunctionTok"/>
        </w:rPr>
        <w:t xml:space="preserve">,</w:t>
      </w:r>
      <w:r>
        <w:br/>
      </w:r>
      <w:r>
        <w:rPr>
          <w:rStyle w:val="NormalTok"/>
        </w:rPr>
        <w:t xml:space="preserve">  </w:t>
      </w:r>
      <w:r>
        <w:rPr>
          <w:rStyle w:val="DataTypeTok"/>
        </w:rPr>
        <w:t xml:space="preserve">"counted_qty"</w:t>
      </w:r>
      <w:r>
        <w:rPr>
          <w:rStyle w:val="FunctionTok"/>
        </w:rPr>
        <w:t xml:space="preserve">:</w:t>
      </w:r>
      <w:r>
        <w:rPr>
          <w:rStyle w:val="NormalTok"/>
        </w:rPr>
        <w:t xml:space="preserve"> </w:t>
      </w:r>
      <w:r>
        <w:rPr>
          <w:rStyle w:val="DecValTok"/>
        </w:rPr>
        <w:t xml:space="preserve">14</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"2 units found in receiving area, not yet in system."</w:t>
      </w:r>
      <w:r>
        <w:br/>
      </w:r>
      <w:r>
        <w:rPr>
          <w:rStyle w:val="FunctionTok"/>
        </w:rPr>
        <w:t xml:space="preserve">}</w:t>
      </w:r>
    </w:p>
    <w:p>
      <w:pPr>
        <w:pStyle w:val="FirstParagraph"/>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"cnt-uuid-0142"</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"sc-uuid-0007"</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"item-uuid-012"</w:t>
      </w:r>
      <w:r>
        <w:rPr>
          <w:rStyle w:val="FunctionTok"/>
        </w:rPr>
        <w:t xml:space="preserve">,</w:t>
      </w:r>
      <w:r>
        <w:br/>
      </w:r>
      <w:r>
        <w:rPr>
          <w:rStyle w:val="NormalTok"/>
        </w:rPr>
        <w:t xml:space="preserve">    </w:t>
      </w:r>
      <w:r>
        <w:rPr>
          <w:rStyle w:val="DataTypeTok"/>
        </w:rPr>
        <w:t xml:space="preserve">"system_qty"</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"counted_qty"</w:t>
      </w:r>
      <w:r>
        <w:rPr>
          <w:rStyle w:val="FunctionTok"/>
        </w:rPr>
        <w:t xml:space="preserve">:</w:t>
      </w:r>
      <w:r>
        <w:rPr>
          <w:rStyle w:val="NormalTok"/>
        </w:rPr>
        <w:t xml:space="preserve"> </w:t>
      </w:r>
      <w:r>
        <w:rPr>
          <w:rStyle w:val="DecValTok"/>
        </w:rPr>
        <w:t xml:space="preserve">14</w:t>
      </w:r>
      <w:r>
        <w:rPr>
          <w:rStyle w:val="FunctionTok"/>
        </w:rPr>
        <w:t xml:space="preserve">,</w:t>
      </w:r>
      <w:r>
        <w:br/>
      </w:r>
      <w:r>
        <w:rPr>
          <w:rStyle w:val="NormalTok"/>
        </w:rPr>
        <w:t xml:space="preserve">    </w:t>
      </w:r>
      <w:r>
        <w:rPr>
          <w:rStyle w:val="DataTypeTok"/>
        </w:rPr>
        <w:t xml:space="preserve">"variance"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"2026-04-05T09:00:00Z"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404</w:t>
            </w:r>
          </w:p>
        </w:tc>
        <w:tc>
          <w:tcPr/>
          <w:p>
            <w:pPr>
              <w:pStyle w:val="Compact"/>
            </w:pPr>
            <w:r>
              <w:rPr>
                <w:rStyle w:val="VerbatimChar"/>
              </w:rPr>
              <w:t xml:space="preserve">NOT_FOUND</w:t>
            </w:r>
          </w:p>
        </w:tc>
        <w:tc>
          <w:tcPr/>
          <w:p>
            <w:pPr>
              <w:pStyle w:val="Compact"/>
            </w:pPr>
            <w:r>
              <w:t xml:space="preserve">Session or item not found within tenant.</w:t>
            </w:r>
          </w:p>
        </w:tc>
      </w:tr>
      <w:tr>
        <w:tc>
          <w:tcPr/>
          <w:p>
            <w:pPr>
              <w:pStyle w:val="Compact"/>
            </w:pPr>
            <w:r>
              <w:t xml:space="preserve">409</w:t>
            </w:r>
          </w:p>
        </w:tc>
        <w:tc>
          <w:tcPr/>
          <w:p>
            <w:pPr>
              <w:pStyle w:val="Compact"/>
            </w:pPr>
            <w:r>
              <w:rPr>
                <w:rStyle w:val="VerbatimChar"/>
              </w:rPr>
              <w:t xml:space="preserve">CONFLICT</w:t>
            </w:r>
          </w:p>
        </w:tc>
        <w:tc>
          <w:tcPr/>
          <w:p>
            <w:pPr>
              <w:pStyle w:val="Compact"/>
            </w:pPr>
            <w:r>
              <w:t xml:space="preserve">A count entry for this item already exists in the session. Use PUT to update.</w:t>
            </w:r>
          </w:p>
        </w:tc>
      </w:tr>
      <w:tr>
        <w:tc>
          <w:tcPr/>
          <w:p>
            <w:pPr>
              <w:pStyle w:val="Compact"/>
            </w:pPr>
            <w:r>
              <w:t xml:space="preserve">422</w:t>
            </w:r>
          </w:p>
        </w:tc>
        <w:tc>
          <w:tcPr/>
          <w:p>
            <w:pPr>
              <w:pStyle w:val="Compact"/>
            </w:pPr>
            <w:r>
              <w:rPr>
                <w:rStyle w:val="VerbatimChar"/>
              </w:rPr>
              <w:t xml:space="preserve">UNPROCESSABLE_ENTITY</w:t>
            </w:r>
          </w:p>
        </w:tc>
        <w:tc>
          <w:tcPr/>
          <w:p>
            <w:pPr>
              <w:pStyle w:val="Compact"/>
            </w:pPr>
            <w:r>
              <w:t xml:space="preserve">Session status is not</w:t>
            </w:r>
            <w:r>
              <w:t xml:space="preserve"> </w:t>
            </w:r>
            <w:r>
              <w:rPr>
                <w:rStyle w:val="VerbatimChar"/>
              </w:rPr>
              <w:t xml:space="preserve">open</w:t>
            </w:r>
            <w:r>
              <w:t xml:space="preserve"> </w:t>
            </w:r>
            <w:r>
              <w:t xml:space="preserve">or</w:t>
            </w:r>
            <w:r>
              <w:t xml:space="preserve"> </w:t>
            </w:r>
            <w:r>
              <w:rPr>
                <w:rStyle w:val="VerbatimChar"/>
              </w:rPr>
              <w:t xml:space="preserve">in_progress</w:t>
            </w:r>
            <w:r>
              <w:t xml:space="preserve">.</w:t>
            </w:r>
          </w:p>
        </w:tc>
      </w:tr>
    </w:tbl>
    <w:bookmarkEnd w:id="60"/>
    <w:bookmarkEnd w:id="61"/>
    <w:bookmarkStart w:id="75" w:name="sales-and-procurement-module-endpoints"/>
    <w:p>
      <w:pPr>
        <w:pStyle w:val="Heading1"/>
      </w:pPr>
      <w:r>
        <w:t xml:space="preserve">Sales and Procurement Module Endpoints</w:t>
      </w:r>
    </w:p>
    <w:p>
      <w:pPr>
        <w:pStyle w:val="FirstParagraph"/>
      </w:pPr>
      <w:r>
        <w:t xml:space="preserve">All endpoints in this section require</w:t>
      </w:r>
      <w:r>
        <w:t xml:space="preserve"> </w:t>
      </w:r>
      <w:r>
        <w:rPr>
          <w:rStyle w:val="VerbatimChar"/>
        </w:rPr>
        <w:t xml:space="preserve">Authorization: Bearer &lt;token&gt;</w:t>
      </w:r>
      <w:r>
        <w:t xml:space="preserve">. Sales endpoints require the</w:t>
      </w:r>
      <w:r>
        <w:t xml:space="preserve"> </w:t>
      </w:r>
      <w:r>
        <w:rPr>
          <w:rStyle w:val="VerbatimChar"/>
        </w:rPr>
        <w:t xml:space="preserve">sales</w:t>
      </w:r>
      <w:r>
        <w:t xml:space="preserve"> </w:t>
      </w:r>
      <w:r>
        <w:t xml:space="preserve">module claim; procurement endpoints require the</w:t>
      </w:r>
      <w:r>
        <w:t xml:space="preserve"> </w:t>
      </w:r>
      <w:r>
        <w:rPr>
          <w:rStyle w:val="VerbatimChar"/>
        </w:rPr>
        <w:t xml:space="preserve">procurement</w:t>
      </w:r>
      <w:r>
        <w:t xml:space="preserve"> </w:t>
      </w:r>
      <w:r>
        <w:t xml:space="preserve">module claim. The</w:t>
      </w:r>
      <w:r>
        <w:t xml:space="preserve"> </w:t>
      </w:r>
      <w:r>
        <w:rPr>
          <w:rStyle w:val="VerbatimChar"/>
        </w:rPr>
        <w:t xml:space="preserve">tenant_id</w:t>
      </w:r>
      <w:r>
        <w:t xml:space="preserve"> </w:t>
      </w:r>
      <w:r>
        <w:t xml:space="preserve">is resolved exclusively from the token.</w:t>
      </w:r>
    </w:p>
    <w:p>
      <w:r>
        <w:pict>
          <v:rect style="width:0;height:1.5pt" o:hralign="center" o:hrstd="t" o:hr="t"/>
        </w:pict>
      </w:r>
    </w:p>
    <w:bookmarkStart w:id="68" w:name="sales-endpoints"/>
    <w:p>
      <w:pPr>
        <w:pStyle w:val="Heading2"/>
      </w:pPr>
      <w:r>
        <w:t xml:space="preserve">Sales Endpoints</w:t>
      </w:r>
    </w:p>
    <w:bookmarkStart w:id="62" w:name="get-apiv1salescustomers"/>
    <w:p>
      <w:pPr>
        <w:pStyle w:val="Heading3"/>
      </w:pPr>
      <w:r>
        <w:t xml:space="preserve">GET /api/v1/sales/customers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/api/v1/sales/customers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sales.read</w:t>
            </w:r>
            <w:r>
              <w:t xml:space="preserve"> </w:t>
            </w:r>
            <w:r>
              <w:t xml:space="preserve">permission</w:t>
            </w:r>
          </w:p>
        </w:tc>
      </w:tr>
      <w:tr>
        <w:tc>
          <w:tcPr/>
          <w:p>
            <w:pPr>
              <w:pStyle w:val="Compact"/>
            </w:pPr>
            <w:r>
              <w:rPr>
                <w:b/>
                <w:bCs/>
              </w:rPr>
              <w:t xml:space="preserve">Description</w:t>
            </w:r>
          </w:p>
        </w:tc>
        <w:tc>
          <w:tcPr/>
          <w:p>
            <w:pPr>
              <w:pStyle w:val="Compact"/>
            </w:pPr>
            <w:r>
              <w:t xml:space="preserve">Returns a paginated list of customers for the authenticated tenant.</w:t>
            </w:r>
          </w:p>
        </w:tc>
      </w:tr>
    </w:tbl>
    <w:p>
      <w:pPr>
        <w:pStyle w:val="BodyText"/>
      </w:pPr>
      <w:r>
        <w:rPr>
          <w:b/>
          <w:bCs/>
        </w:rPr>
        <w:t xml:space="preserve">Query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search</w:t>
            </w:r>
          </w:p>
        </w:tc>
        <w:tc>
          <w:tcPr/>
          <w:p>
            <w:pPr>
              <w:pStyle w:val="Compact"/>
            </w:pPr>
            <w:r>
              <w:t xml:space="preserve">string</w:t>
            </w:r>
          </w:p>
        </w:tc>
        <w:tc>
          <w:tcPr/>
          <w:p>
            <w:pPr>
              <w:pStyle w:val="Compact"/>
            </w:pPr>
            <w:r>
              <w:t xml:space="preserve">No</w:t>
            </w:r>
          </w:p>
        </w:tc>
        <w:tc>
          <w:tcPr/>
          <w:p>
            <w:pPr>
              <w:pStyle w:val="Compact"/>
            </w:pPr>
            <w:r>
              <w:t xml:space="preserve">Partial match on customer name, phone, or email.</w:t>
            </w:r>
          </w:p>
        </w:tc>
      </w:tr>
      <w:tr>
        <w:tc>
          <w:tcPr/>
          <w:p>
            <w:pPr>
              <w:pStyle w:val="Compact"/>
            </w:pPr>
            <w:r>
              <w:rPr>
                <w:rStyle w:val="VerbatimChar"/>
              </w:rPr>
              <w:t xml:space="preserve">customer_type</w:t>
            </w:r>
          </w:p>
        </w:tc>
        <w:tc>
          <w:tcPr/>
          <w:p>
            <w:pPr>
              <w:pStyle w:val="Compact"/>
            </w:pPr>
            <w:r>
              <w:t xml:space="preserve">string</w:t>
            </w:r>
          </w:p>
        </w:tc>
        <w:tc>
          <w:tcPr/>
          <w:p>
            <w:pPr>
              <w:pStyle w:val="Compact"/>
            </w:pPr>
            <w:r>
              <w:t xml:space="preserve">No</w:t>
            </w:r>
          </w:p>
        </w:tc>
        <w:tc>
          <w:tcPr/>
          <w:p>
            <w:pPr>
              <w:pStyle w:val="Compact"/>
            </w:pPr>
            <w:r>
              <w:rPr>
                <w:rStyle w:val="VerbatimChar"/>
              </w:rPr>
              <w:t xml:space="preserve">individual</w:t>
            </w:r>
            <w:r>
              <w:t xml:space="preserve">,</w:t>
            </w:r>
            <w:r>
              <w:t xml:space="preserve"> </w:t>
            </w:r>
            <w:r>
              <w:rPr>
                <w:rStyle w:val="VerbatimChar"/>
              </w:rPr>
              <w:t xml:space="preserve">company</w:t>
            </w:r>
            <w:r>
              <w:t xml:space="preserve">.</w:t>
            </w:r>
          </w:p>
        </w:tc>
      </w:tr>
      <w:tr>
        <w:tc>
          <w:tcPr/>
          <w:p>
            <w:pPr>
              <w:pStyle w:val="Compact"/>
            </w:pPr>
            <w:r>
              <w:rPr>
                <w:rStyle w:val="VerbatimChar"/>
              </w:rPr>
              <w:t xml:space="preserve">page</w:t>
            </w:r>
          </w:p>
        </w:tc>
        <w:tc>
          <w:tcPr/>
          <w:p>
            <w:pPr>
              <w:pStyle w:val="Compact"/>
            </w:pPr>
            <w:r>
              <w:t xml:space="preserve">integer</w:t>
            </w:r>
          </w:p>
        </w:tc>
        <w:tc>
          <w:tcPr/>
          <w:p>
            <w:pPr>
              <w:pStyle w:val="Compact"/>
            </w:pPr>
            <w:r>
              <w:t xml:space="preserve">No</w:t>
            </w:r>
          </w:p>
        </w:tc>
        <w:tc>
          <w:tcPr/>
          <w:p>
            <w:pPr>
              <w:pStyle w:val="Compact"/>
            </w:pPr>
            <w:r>
              <w:t xml:space="preserve">Page number (default: 1).</w:t>
            </w:r>
          </w:p>
        </w:tc>
      </w:tr>
      <w:tr>
        <w:tc>
          <w:tcPr/>
          <w:p>
            <w:pPr>
              <w:pStyle w:val="Compact"/>
            </w:pPr>
            <w:r>
              <w:rPr>
                <w:rStyle w:val="VerbatimChar"/>
              </w:rPr>
              <w:t xml:space="preserve">per_page</w:t>
            </w:r>
          </w:p>
        </w:tc>
        <w:tc>
          <w:tcPr/>
          <w:p>
            <w:pPr>
              <w:pStyle w:val="Compact"/>
            </w:pPr>
            <w:r>
              <w:t xml:space="preserve">integer</w:t>
            </w:r>
          </w:p>
        </w:tc>
        <w:tc>
          <w:tcPr/>
          <w:p>
            <w:pPr>
              <w:pStyle w:val="Compact"/>
            </w:pPr>
            <w:r>
              <w:t xml:space="preserve">No</w:t>
            </w:r>
          </w:p>
        </w:tc>
        <w:tc>
          <w:tcPr/>
          <w:p>
            <w:pPr>
              <w:pStyle w:val="Compact"/>
            </w:pPr>
            <w:r>
              <w:t xml:space="preserve">Results per page (default: 25, max: 100).</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"cust-uuid-007"</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"Acme Distributors Ltd"</w:t>
      </w:r>
      <w:r>
        <w:rPr>
          <w:rStyle w:val="FunctionTok"/>
        </w:rPr>
        <w:t xml:space="preserve">,</w:t>
      </w:r>
      <w:r>
        <w:br/>
      </w:r>
      <w:r>
        <w:rPr>
          <w:rStyle w:val="NormalTok"/>
        </w:rPr>
        <w:t xml:space="preserve">        </w:t>
      </w:r>
      <w:r>
        <w:rPr>
          <w:rStyle w:val="DataTypeTok"/>
        </w:rPr>
        <w:t xml:space="preserve">"customer_type"</w:t>
      </w:r>
      <w:r>
        <w:rPr>
          <w:rStyle w:val="FunctionTok"/>
        </w:rPr>
        <w:t xml:space="preserve">:</w:t>
      </w:r>
      <w:r>
        <w:rPr>
          <w:rStyle w:val="NormalTok"/>
        </w:rPr>
        <w:t xml:space="preserve"> </w:t>
      </w:r>
      <w:r>
        <w:rPr>
          <w:rStyle w:val="StringTok"/>
        </w:rPr>
        <w:t xml:space="preserve">"company"</w:t>
      </w:r>
      <w:r>
        <w:rPr>
          <w:rStyle w:val="FunctionTok"/>
        </w:rPr>
        <w:t xml:space="preserve">,</w:t>
      </w:r>
      <w:r>
        <w:br/>
      </w:r>
      <w:r>
        <w:rPr>
          <w:rStyle w:val="NormalTok"/>
        </w:rPr>
        <w:t xml:space="preserve">        </w:t>
      </w:r>
      <w:r>
        <w:rPr>
          <w:rStyle w:val="DataTypeTok"/>
        </w:rPr>
        <w:t xml:space="preserve">"tin"</w:t>
      </w:r>
      <w:r>
        <w:rPr>
          <w:rStyle w:val="FunctionTok"/>
        </w:rPr>
        <w:t xml:space="preserve">:</w:t>
      </w:r>
      <w:r>
        <w:rPr>
          <w:rStyle w:val="NormalTok"/>
        </w:rPr>
        <w:t xml:space="preserve"> </w:t>
      </w:r>
      <w:r>
        <w:rPr>
          <w:rStyle w:val="StringTok"/>
        </w:rPr>
        <w:t xml:space="preserve">"1002345678"</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"accounts@acme.co.ug"</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"+256700000001"</w:t>
      </w:r>
      <w:r>
        <w:rPr>
          <w:rStyle w:val="FunctionTok"/>
        </w:rPr>
        <w:t xml:space="preserve">,</w:t>
      </w:r>
      <w:r>
        <w:br/>
      </w:r>
      <w:r>
        <w:rPr>
          <w:rStyle w:val="NormalTok"/>
        </w:rPr>
        <w:t xml:space="preserve">        </w:t>
      </w:r>
      <w:r>
        <w:rPr>
          <w:rStyle w:val="DataTypeTok"/>
        </w:rPr>
        <w:t xml:space="preserve">"credit_limit"</w:t>
      </w:r>
      <w:r>
        <w:rPr>
          <w:rStyle w:val="FunctionTok"/>
        </w:rPr>
        <w:t xml:space="preserve">:</w:t>
      </w:r>
      <w:r>
        <w:rPr>
          <w:rStyle w:val="NormalTok"/>
        </w:rPr>
        <w:t xml:space="preserve"> </w:t>
      </w:r>
      <w:r>
        <w:rPr>
          <w:rStyle w:val="FloatTok"/>
        </w:rPr>
        <w:t xml:space="preserve">20000000.00</w:t>
      </w:r>
      <w:r>
        <w:rPr>
          <w:rStyle w:val="FunctionTok"/>
        </w:rPr>
        <w:t xml:space="preserve">,</w:t>
      </w:r>
      <w:r>
        <w:br/>
      </w:r>
      <w:r>
        <w:rPr>
          <w:rStyle w:val="NormalTok"/>
        </w:rPr>
        <w:t xml:space="preserve">        </w:t>
      </w:r>
      <w:r>
        <w:rPr>
          <w:rStyle w:val="DataTypeTok"/>
        </w:rPr>
        <w:t xml:space="preserve">"outstanding_balance"</w:t>
      </w:r>
      <w:r>
        <w:rPr>
          <w:rStyle w:val="FunctionTok"/>
        </w:rPr>
        <w:t xml:space="preserve">:</w:t>
      </w:r>
      <w:r>
        <w:rPr>
          <w:rStyle w:val="NormalTok"/>
        </w:rPr>
        <w:t xml:space="preserve"> </w:t>
      </w:r>
      <w:r>
        <w:rPr>
          <w:rStyle w:val="FloatTok"/>
        </w:rPr>
        <w:t xml:space="preserve">5750000.00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"UGX"</w:t>
      </w:r>
      <w:r>
        <w:rPr>
          <w:rStyle w:val="FunctionTok"/>
        </w:rPr>
        <w:t xml:space="preserve">,</w:t>
      </w:r>
      <w:r>
        <w:br/>
      </w:r>
      <w:r>
        <w:rPr>
          <w:rStyle w:val="NormalTok"/>
        </w:rPr>
        <w:t xml:space="preserve">        </w:t>
      </w:r>
      <w:r>
        <w:rPr>
          <w:rStyle w:val="DataTypeTok"/>
        </w:rPr>
        <w:t xml:space="preserve">"is_active"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"per_page"</w:t>
      </w:r>
      <w:r>
        <w:rPr>
          <w:rStyle w:val="FunctionTok"/>
        </w:rPr>
        <w:t xml:space="preserve">:</w:t>
      </w:r>
      <w:r>
        <w:rPr>
          <w:rStyle w:val="NormalTok"/>
        </w:rPr>
        <w:t xml:space="preserve"> </w:t>
      </w:r>
      <w:r>
        <w:rPr>
          <w:rStyle w:val="DecValTok"/>
        </w:rPr>
        <w:t xml:space="preserve">25</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88</w:t>
      </w:r>
      <w:r>
        <w:rPr>
          <w:rStyle w:val="FunctionTok"/>
        </w:rPr>
        <w:t xml:space="preserve">,</w:t>
      </w:r>
      <w:r>
        <w:rPr>
          <w:rStyle w:val="NormalTok"/>
        </w:rPr>
        <w:t xml:space="preserve"> </w:t>
      </w:r>
      <w:r>
        <w:rPr>
          <w:rStyle w:val="DataTypeTok"/>
        </w:rPr>
        <w:t xml:space="preserve">"total_pages"</w:t>
      </w:r>
      <w:r>
        <w:rPr>
          <w:rStyle w:val="FunctionTok"/>
        </w:rPr>
        <w:t xml:space="preserve">:</w:t>
      </w:r>
      <w:r>
        <w:rPr>
          <w:rStyle w:val="NormalTok"/>
        </w:rPr>
        <w:t xml:space="preserve"> </w:t>
      </w:r>
      <w:r>
        <w:rPr>
          <w:rStyle w:val="DecValTok"/>
        </w:rPr>
        <w:t xml:space="preserve">4</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401</w:t>
      </w:r>
      <w:r>
        <w:t xml:space="preserve"> </w:t>
      </w:r>
      <w:r>
        <w:rPr>
          <w:rStyle w:val="VerbatimChar"/>
        </w:rPr>
        <w:t xml:space="preserve">UNAUTHORIZED</w:t>
      </w:r>
      <w:r>
        <w:t xml:space="preserve">, 403</w:t>
      </w:r>
      <w:r>
        <w:t xml:space="preserve"> </w:t>
      </w:r>
      <w:r>
        <w:rPr>
          <w:rStyle w:val="VerbatimChar"/>
        </w:rPr>
        <w:t xml:space="preserve">FORBIDDEN</w:t>
      </w:r>
      <w:r>
        <w:t xml:space="preserve">.</w:t>
      </w:r>
    </w:p>
    <w:p>
      <w:r>
        <w:pict>
          <v:rect style="width:0;height:1.5pt" o:hralign="center" o:hrstd="t" o:hr="t"/>
        </w:pict>
      </w:r>
    </w:p>
    <w:bookmarkEnd w:id="62"/>
    <w:bookmarkStart w:id="63" w:name="post-apiv1salescustomers"/>
    <w:p>
      <w:pPr>
        <w:pStyle w:val="Heading3"/>
      </w:pPr>
      <w:r>
        <w:t xml:space="preserve">POST /api/v1/sales/customers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/api/v1/sales/customers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sales.write</w:t>
            </w:r>
            <w:r>
              <w:t xml:space="preserve"> </w:t>
            </w:r>
            <w:r>
              <w:t xml:space="preserve">permission</w:t>
            </w:r>
          </w:p>
        </w:tc>
      </w:tr>
      <w:tr>
        <w:tc>
          <w:tcPr/>
          <w:p>
            <w:pPr>
              <w:pStyle w:val="Compact"/>
            </w:pPr>
            <w:r>
              <w:rPr>
                <w:b/>
                <w:bCs/>
              </w:rPr>
              <w:t xml:space="preserve">Description</w:t>
            </w:r>
          </w:p>
        </w:tc>
        <w:tc>
          <w:tcPr/>
          <w:p>
            <w:pPr>
              <w:pStyle w:val="Compact"/>
            </w:pPr>
            <w:r>
              <w:t xml:space="preserve">Creates a new customer record for the tenant.</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"Pearl Foods Uganda Ltd"</w:t>
      </w:r>
      <w:r>
        <w:rPr>
          <w:rStyle w:val="FunctionTok"/>
        </w:rPr>
        <w:t xml:space="preserve">,</w:t>
      </w:r>
      <w:r>
        <w:br/>
      </w:r>
      <w:r>
        <w:rPr>
          <w:rStyle w:val="NormalTok"/>
        </w:rPr>
        <w:t xml:space="preserve">  </w:t>
      </w:r>
      <w:r>
        <w:rPr>
          <w:rStyle w:val="DataTypeTok"/>
        </w:rPr>
        <w:t xml:space="preserve">"customer_type"</w:t>
      </w:r>
      <w:r>
        <w:rPr>
          <w:rStyle w:val="FunctionTok"/>
        </w:rPr>
        <w:t xml:space="preserve">:</w:t>
      </w:r>
      <w:r>
        <w:rPr>
          <w:rStyle w:val="NormalTok"/>
        </w:rPr>
        <w:t xml:space="preserve"> </w:t>
      </w:r>
      <w:r>
        <w:rPr>
          <w:rStyle w:val="StringTok"/>
        </w:rPr>
        <w:t xml:space="preserve">"company"</w:t>
      </w:r>
      <w:r>
        <w:rPr>
          <w:rStyle w:val="FunctionTok"/>
        </w:rPr>
        <w:t xml:space="preserve">,</w:t>
      </w:r>
      <w:r>
        <w:br/>
      </w:r>
      <w:r>
        <w:rPr>
          <w:rStyle w:val="NormalTok"/>
        </w:rPr>
        <w:t xml:space="preserve">  </w:t>
      </w:r>
      <w:r>
        <w:rPr>
          <w:rStyle w:val="DataTypeTok"/>
        </w:rPr>
        <w:t xml:space="preserve">"tin"</w:t>
      </w:r>
      <w:r>
        <w:rPr>
          <w:rStyle w:val="FunctionTok"/>
        </w:rPr>
        <w:t xml:space="preserve">:</w:t>
      </w:r>
      <w:r>
        <w:rPr>
          <w:rStyle w:val="NormalTok"/>
        </w:rPr>
        <w:t xml:space="preserve"> </w:t>
      </w:r>
      <w:r>
        <w:rPr>
          <w:rStyle w:val="StringTok"/>
        </w:rPr>
        <w:t xml:space="preserve">"1009876543"</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"purchasing@pearlfoodsug.com"</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"+256772000002"</w:t>
      </w:r>
      <w:r>
        <w:rPr>
          <w:rStyle w:val="FunctionTok"/>
        </w:rPr>
        <w:t xml:space="preserve">,</w:t>
      </w:r>
      <w:r>
        <w:br/>
      </w:r>
      <w:r>
        <w:rPr>
          <w:rStyle w:val="NormalTok"/>
        </w:rPr>
        <w:t xml:space="preserve">  </w:t>
      </w:r>
      <w:r>
        <w:rPr>
          <w:rStyle w:val="DataTypeTok"/>
        </w:rPr>
        <w:t xml:space="preserve">"address"</w:t>
      </w:r>
      <w:r>
        <w:rPr>
          <w:rStyle w:val="FunctionTok"/>
        </w:rPr>
        <w:t xml:space="preserve">:</w:t>
      </w:r>
      <w:r>
        <w:rPr>
          <w:rStyle w:val="NormalTok"/>
        </w:rPr>
        <w:t xml:space="preserve"> </w:t>
      </w:r>
      <w:r>
        <w:rPr>
          <w:rStyle w:val="StringTok"/>
        </w:rPr>
        <w:t xml:space="preserve">"Plot 15, Nakawa Industrial Area, Kampala"</w:t>
      </w:r>
      <w:r>
        <w:rPr>
          <w:rStyle w:val="FunctionTok"/>
        </w:rPr>
        <w:t xml:space="preserve">,</w:t>
      </w:r>
      <w:r>
        <w:br/>
      </w:r>
      <w:r>
        <w:rPr>
          <w:rStyle w:val="NormalTok"/>
        </w:rPr>
        <w:t xml:space="preserve">  </w:t>
      </w:r>
      <w:r>
        <w:rPr>
          <w:rStyle w:val="DataTypeTok"/>
        </w:rPr>
        <w:t xml:space="preserve">"credit_limit"</w:t>
      </w:r>
      <w:r>
        <w:rPr>
          <w:rStyle w:val="FunctionTok"/>
        </w:rPr>
        <w:t xml:space="preserve">:</w:t>
      </w:r>
      <w:r>
        <w:rPr>
          <w:rStyle w:val="NormalTok"/>
        </w:rPr>
        <w:t xml:space="preserve"> </w:t>
      </w:r>
      <w:r>
        <w:rPr>
          <w:rStyle w:val="FloatTok"/>
        </w:rPr>
        <w:t xml:space="preserve">10000000.00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"UGX"</w:t>
      </w:r>
      <w:r>
        <w:rPr>
          <w:rStyle w:val="FunctionTok"/>
        </w:rPr>
        <w:t xml:space="preserve">,</w:t>
      </w:r>
      <w:r>
        <w:br/>
      </w:r>
      <w:r>
        <w:rPr>
          <w:rStyle w:val="NormalTok"/>
        </w:rPr>
        <w:t xml:space="preserve">  </w:t>
      </w:r>
      <w:r>
        <w:rPr>
          <w:rStyle w:val="DataTypeTok"/>
        </w:rPr>
        <w:t xml:space="preserve">"payment_terms_days"</w:t>
      </w:r>
      <w:r>
        <w:rPr>
          <w:rStyle w:val="FunctionTok"/>
        </w:rPr>
        <w:t xml:space="preserve">:</w:t>
      </w:r>
      <w:r>
        <w:rPr>
          <w:rStyle w:val="NormalTok"/>
        </w:rPr>
        <w:t xml:space="preserve"> </w:t>
      </w:r>
      <w:r>
        <w:rPr>
          <w:rStyle w:val="DecValTok"/>
        </w:rPr>
        <w:t xml:space="preserve">30</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name</w:t>
            </w:r>
          </w:p>
        </w:tc>
        <w:tc>
          <w:tcPr/>
          <w:p>
            <w:pPr>
              <w:pStyle w:val="Compact"/>
            </w:pPr>
            <w:r>
              <w:t xml:space="preserve">string</w:t>
            </w:r>
          </w:p>
        </w:tc>
        <w:tc>
          <w:tcPr/>
          <w:p>
            <w:pPr>
              <w:pStyle w:val="Compact"/>
            </w:pPr>
            <w:r>
              <w:t xml:space="preserve">Yes</w:t>
            </w:r>
          </w:p>
        </w:tc>
        <w:tc>
          <w:tcPr/>
          <w:p>
            <w:pPr>
              <w:pStyle w:val="Compact"/>
            </w:pPr>
            <w:r>
              <w:t xml:space="preserve">Customer name. Max 200 characters.</w:t>
            </w:r>
          </w:p>
        </w:tc>
      </w:tr>
      <w:tr>
        <w:tc>
          <w:tcPr/>
          <w:p>
            <w:pPr>
              <w:pStyle w:val="Compact"/>
            </w:pPr>
            <w:r>
              <w:rPr>
                <w:rStyle w:val="VerbatimChar"/>
              </w:rPr>
              <w:t xml:space="preserve">customer_type</w:t>
            </w:r>
          </w:p>
        </w:tc>
        <w:tc>
          <w:tcPr/>
          <w:p>
            <w:pPr>
              <w:pStyle w:val="Compact"/>
            </w:pPr>
            <w:r>
              <w:t xml:space="preserve">string</w:t>
            </w:r>
          </w:p>
        </w:tc>
        <w:tc>
          <w:tcPr/>
          <w:p>
            <w:pPr>
              <w:pStyle w:val="Compact"/>
            </w:pPr>
            <w:r>
              <w:t xml:space="preserve">Yes</w:t>
            </w:r>
          </w:p>
        </w:tc>
        <w:tc>
          <w:tcPr/>
          <w:p>
            <w:pPr>
              <w:pStyle w:val="Compact"/>
            </w:pPr>
            <w:r>
              <w:rPr>
                <w:rStyle w:val="VerbatimChar"/>
              </w:rPr>
              <w:t xml:space="preserve">individual</w:t>
            </w:r>
            <w:r>
              <w:t xml:space="preserve"> </w:t>
            </w:r>
            <w:r>
              <w:t xml:space="preserve">or</w:t>
            </w:r>
            <w:r>
              <w:t xml:space="preserve"> </w:t>
            </w:r>
            <w:r>
              <w:rPr>
                <w:rStyle w:val="VerbatimChar"/>
              </w:rPr>
              <w:t xml:space="preserve">company</w:t>
            </w:r>
            <w:r>
              <w:t xml:space="preserve">.</w:t>
            </w:r>
          </w:p>
        </w:tc>
      </w:tr>
      <w:tr>
        <w:tc>
          <w:tcPr/>
          <w:p>
            <w:pPr>
              <w:pStyle w:val="Compact"/>
            </w:pPr>
            <w:r>
              <w:rPr>
                <w:rStyle w:val="VerbatimChar"/>
              </w:rPr>
              <w:t xml:space="preserve">tin</w:t>
            </w:r>
          </w:p>
        </w:tc>
        <w:tc>
          <w:tcPr/>
          <w:p>
            <w:pPr>
              <w:pStyle w:val="Compact"/>
            </w:pPr>
            <w:r>
              <w:t xml:space="preserve">string</w:t>
            </w:r>
          </w:p>
        </w:tc>
        <w:tc>
          <w:tcPr/>
          <w:p>
            <w:pPr>
              <w:pStyle w:val="Compact"/>
            </w:pPr>
            <w:r>
              <w:t xml:space="preserve">No</w:t>
            </w:r>
          </w:p>
        </w:tc>
        <w:tc>
          <w:tcPr/>
          <w:p>
            <w:pPr>
              <w:pStyle w:val="Compact"/>
            </w:pPr>
            <w:r>
              <w:t xml:space="preserve">URA Tax Identification Number. Must be unique within the tenant.</w:t>
            </w:r>
          </w:p>
        </w:tc>
      </w:tr>
      <w:tr>
        <w:tc>
          <w:tcPr/>
          <w:p>
            <w:pPr>
              <w:pStyle w:val="Compact"/>
            </w:pPr>
            <w:r>
              <w:rPr>
                <w:rStyle w:val="VerbatimChar"/>
              </w:rPr>
              <w:t xml:space="preserve">email</w:t>
            </w:r>
          </w:p>
        </w:tc>
        <w:tc>
          <w:tcPr/>
          <w:p>
            <w:pPr>
              <w:pStyle w:val="Compact"/>
            </w:pPr>
            <w:r>
              <w:t xml:space="preserve">string</w:t>
            </w:r>
          </w:p>
        </w:tc>
        <w:tc>
          <w:tcPr/>
          <w:p>
            <w:pPr>
              <w:pStyle w:val="Compact"/>
            </w:pPr>
            <w:r>
              <w:t xml:space="preserve">No</w:t>
            </w:r>
          </w:p>
        </w:tc>
        <w:tc>
          <w:tcPr/>
          <w:p>
            <w:pPr>
              <w:pStyle w:val="Compact"/>
            </w:pPr>
            <w:r>
              <w:t xml:space="preserve">Contact email address.</w:t>
            </w:r>
          </w:p>
        </w:tc>
      </w:tr>
      <w:tr>
        <w:tc>
          <w:tcPr/>
          <w:p>
            <w:pPr>
              <w:pStyle w:val="Compact"/>
            </w:pPr>
            <w:r>
              <w:rPr>
                <w:rStyle w:val="VerbatimChar"/>
              </w:rPr>
              <w:t xml:space="preserve">phone</w:t>
            </w:r>
          </w:p>
        </w:tc>
        <w:tc>
          <w:tcPr/>
          <w:p>
            <w:pPr>
              <w:pStyle w:val="Compact"/>
            </w:pPr>
            <w:r>
              <w:t xml:space="preserve">string</w:t>
            </w:r>
          </w:p>
        </w:tc>
        <w:tc>
          <w:tcPr/>
          <w:p>
            <w:pPr>
              <w:pStyle w:val="Compact"/>
            </w:pPr>
            <w:r>
              <w:t xml:space="preserve">No</w:t>
            </w:r>
          </w:p>
        </w:tc>
        <w:tc>
          <w:tcPr/>
          <w:p>
            <w:pPr>
              <w:pStyle w:val="Compact"/>
            </w:pPr>
            <w:r>
              <w:t xml:space="preserve">Contact phone number in E.164 format.</w:t>
            </w:r>
          </w:p>
        </w:tc>
      </w:tr>
      <w:tr>
        <w:tc>
          <w:tcPr/>
          <w:p>
            <w:pPr>
              <w:pStyle w:val="Compact"/>
            </w:pPr>
            <w:r>
              <w:rPr>
                <w:rStyle w:val="VerbatimChar"/>
              </w:rPr>
              <w:t xml:space="preserve">credit_limit</w:t>
            </w:r>
          </w:p>
        </w:tc>
        <w:tc>
          <w:tcPr/>
          <w:p>
            <w:pPr>
              <w:pStyle w:val="Compact"/>
            </w:pPr>
            <w:r>
              <w:t xml:space="preserve">number</w:t>
            </w:r>
          </w:p>
        </w:tc>
        <w:tc>
          <w:tcPr/>
          <w:p>
            <w:pPr>
              <w:pStyle w:val="Compact"/>
            </w:pPr>
            <w:r>
              <w:t xml:space="preserve">No</w:t>
            </w:r>
          </w:p>
        </w:tc>
        <w:tc>
          <w:tcPr/>
          <w:p>
            <w:pPr>
              <w:pStyle w:val="Compact"/>
            </w:pPr>
            <w:r>
              <w:t xml:space="preserve">Maximum outstanding balance permitted.</w:t>
            </w:r>
          </w:p>
        </w:tc>
      </w:tr>
      <w:tr>
        <w:tc>
          <w:tcPr/>
          <w:p>
            <w:pPr>
              <w:pStyle w:val="Compact"/>
            </w:pPr>
            <w:r>
              <w:rPr>
                <w:rStyle w:val="VerbatimChar"/>
              </w:rPr>
              <w:t xml:space="preserve">payment_terms_days</w:t>
            </w:r>
          </w:p>
        </w:tc>
        <w:tc>
          <w:tcPr/>
          <w:p>
            <w:pPr>
              <w:pStyle w:val="Compact"/>
            </w:pPr>
            <w:r>
              <w:t xml:space="preserve">integer</w:t>
            </w:r>
          </w:p>
        </w:tc>
        <w:tc>
          <w:tcPr/>
          <w:p>
            <w:pPr>
              <w:pStyle w:val="Compact"/>
            </w:pPr>
            <w:r>
              <w:t xml:space="preserve">No</w:t>
            </w:r>
          </w:p>
        </w:tc>
        <w:tc>
          <w:tcPr/>
          <w:p>
            <w:pPr>
              <w:pStyle w:val="Compact"/>
            </w:pPr>
            <w:r>
              <w:t xml:space="preserve">Default payment due days (e.g., 30 for Net 30).</w:t>
            </w:r>
          </w:p>
        </w:tc>
      </w:tr>
    </w:tbl>
    <w:p>
      <w:pPr>
        <w:pStyle w:val="BodyText"/>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"cust-uuid-089"</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"Pearl Foods Uganda Ltd"</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"2026-04-05T09:00:00Z"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409</w:t>
      </w:r>
      <w:r>
        <w:t xml:space="preserve"> </w:t>
      </w:r>
      <w:r>
        <w:rPr>
          <w:rStyle w:val="VerbatimChar"/>
        </w:rPr>
        <w:t xml:space="preserve">CONFLICT</w:t>
      </w:r>
      <w:r>
        <w:t xml:space="preserve"> </w:t>
      </w:r>
      <w:r>
        <w:t xml:space="preserve">(duplicate TIN).</w:t>
      </w:r>
    </w:p>
    <w:p>
      <w:r>
        <w:pict>
          <v:rect style="width:0;height:1.5pt" o:hralign="center" o:hrstd="t" o:hr="t"/>
        </w:pict>
      </w:r>
    </w:p>
    <w:bookmarkEnd w:id="63"/>
    <w:bookmarkStart w:id="64" w:name="post-apiv1salesquotations"/>
    <w:p>
      <w:pPr>
        <w:pStyle w:val="Heading3"/>
      </w:pPr>
      <w:r>
        <w:t xml:space="preserve">POST /api/v1/sales/quotations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/api/v1/sales/quotations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sales.write</w:t>
            </w:r>
            <w:r>
              <w:t xml:space="preserve"> </w:t>
            </w:r>
            <w:r>
              <w:t xml:space="preserve">permission</w:t>
            </w:r>
          </w:p>
        </w:tc>
      </w:tr>
      <w:tr>
        <w:tc>
          <w:tcPr/>
          <w:p>
            <w:pPr>
              <w:pStyle w:val="Compact"/>
            </w:pPr>
            <w:r>
              <w:rPr>
                <w:b/>
                <w:bCs/>
              </w:rPr>
              <w:t xml:space="preserve">Description</w:t>
            </w:r>
          </w:p>
        </w:tc>
        <w:tc>
          <w:tcPr/>
          <w:p>
            <w:pPr>
              <w:pStyle w:val="Compact"/>
            </w:pPr>
            <w:r>
              <w:t xml:space="preserve">Creates a new sales quotation. Quotations do not affect inventory or GL until converted to a sales order and subsequently invoiced.</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"customer_id"</w:t>
      </w:r>
      <w:r>
        <w:rPr>
          <w:rStyle w:val="FunctionTok"/>
        </w:rPr>
        <w:t xml:space="preserve">:</w:t>
      </w:r>
      <w:r>
        <w:rPr>
          <w:rStyle w:val="NormalTok"/>
        </w:rPr>
        <w:t xml:space="preserve"> </w:t>
      </w:r>
      <w:r>
        <w:rPr>
          <w:rStyle w:val="StringTok"/>
        </w:rPr>
        <w:t xml:space="preserve">"cust-uuid-007"</w:t>
      </w:r>
      <w:r>
        <w:rPr>
          <w:rStyle w:val="FunctionTok"/>
        </w:rPr>
        <w:t xml:space="preserve">,</w:t>
      </w:r>
      <w:r>
        <w:br/>
      </w:r>
      <w:r>
        <w:rPr>
          <w:rStyle w:val="NormalTok"/>
        </w:rPr>
        <w:t xml:space="preserve">  </w:t>
      </w:r>
      <w:r>
        <w:rPr>
          <w:rStyle w:val="DataTypeTok"/>
        </w:rPr>
        <w:t xml:space="preserve">"quotation_date"</w:t>
      </w:r>
      <w:r>
        <w:rPr>
          <w:rStyle w:val="FunctionTok"/>
        </w:rPr>
        <w:t xml:space="preserve">:</w:t>
      </w:r>
      <w:r>
        <w:rPr>
          <w:rStyle w:val="NormalTok"/>
        </w:rPr>
        <w:t xml:space="preserve"> </w:t>
      </w:r>
      <w:r>
        <w:rPr>
          <w:rStyle w:val="StringTok"/>
        </w:rPr>
        <w:t xml:space="preserve">"2026-04-05"</w:t>
      </w:r>
      <w:r>
        <w:rPr>
          <w:rStyle w:val="FunctionTok"/>
        </w:rPr>
        <w:t xml:space="preserve">,</w:t>
      </w:r>
      <w:r>
        <w:br/>
      </w:r>
      <w:r>
        <w:rPr>
          <w:rStyle w:val="NormalTok"/>
        </w:rPr>
        <w:t xml:space="preserve">  </w:t>
      </w:r>
      <w:r>
        <w:rPr>
          <w:rStyle w:val="DataTypeTok"/>
        </w:rPr>
        <w:t xml:space="preserve">"valid_until"</w:t>
      </w:r>
      <w:r>
        <w:rPr>
          <w:rStyle w:val="FunctionTok"/>
        </w:rPr>
        <w:t xml:space="preserve">:</w:t>
      </w:r>
      <w:r>
        <w:rPr>
          <w:rStyle w:val="NormalTok"/>
        </w:rPr>
        <w:t xml:space="preserve"> </w:t>
      </w:r>
      <w:r>
        <w:rPr>
          <w:rStyle w:val="StringTok"/>
        </w:rPr>
        <w:t xml:space="preserve">"2026-04-19"</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"UGX"</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"item-uuid-012"</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"Office Chair — Ergonomic"</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"unit_price"</w:t>
      </w:r>
      <w:r>
        <w:rPr>
          <w:rStyle w:val="FunctionTok"/>
        </w:rPr>
        <w:t xml:space="preserve">:</w:t>
      </w:r>
      <w:r>
        <w:rPr>
          <w:rStyle w:val="NormalTok"/>
        </w:rPr>
        <w:t xml:space="preserve"> </w:t>
      </w:r>
      <w:r>
        <w:rPr>
          <w:rStyle w:val="FloatTok"/>
        </w:rPr>
        <w:t xml:space="preserve">450000.00</w:t>
      </w:r>
      <w:r>
        <w:rPr>
          <w:rStyle w:val="FunctionTok"/>
        </w:rPr>
        <w:t xml:space="preserve">,</w:t>
      </w:r>
      <w:r>
        <w:br/>
      </w:r>
      <w:r>
        <w:rPr>
          <w:rStyle w:val="NormalTok"/>
        </w:rPr>
        <w:t xml:space="preserve">      </w:t>
      </w:r>
      <w:r>
        <w:rPr>
          <w:rStyle w:val="DataTypeTok"/>
        </w:rPr>
        <w:t xml:space="preserve">"discount_percent"</w:t>
      </w:r>
      <w:r>
        <w:rPr>
          <w:rStyle w:val="FunctionTok"/>
        </w:rPr>
        <w:t xml:space="preserve">:</w:t>
      </w:r>
      <w:r>
        <w:rPr>
          <w:rStyle w:val="NormalTok"/>
        </w:rPr>
        <w:t xml:space="preserve"> </w:t>
      </w:r>
      <w:r>
        <w:rPr>
          <w:rStyle w:val="FloatTok"/>
        </w:rPr>
        <w:t xml:space="preserve">5.0</w:t>
      </w:r>
      <w:r>
        <w:rPr>
          <w:rStyle w:val="FunctionTok"/>
        </w:rPr>
        <w:t xml:space="preserve">,</w:t>
      </w:r>
      <w:r>
        <w:br/>
      </w:r>
      <w:r>
        <w:rPr>
          <w:rStyle w:val="NormalTok"/>
        </w:rPr>
        <w:t xml:space="preserve">      </w:t>
      </w:r>
      <w:r>
        <w:rPr>
          <w:rStyle w:val="DataTypeTok"/>
        </w:rPr>
        <w:t xml:space="preserve">"tax_code"</w:t>
      </w:r>
      <w:r>
        <w:rPr>
          <w:rStyle w:val="FunctionTok"/>
        </w:rPr>
        <w:t xml:space="preserve">:</w:t>
      </w:r>
      <w:r>
        <w:rPr>
          <w:rStyle w:val="NormalTok"/>
        </w:rPr>
        <w:t xml:space="preserve"> </w:t>
      </w:r>
      <w:r>
        <w:rPr>
          <w:rStyle w:val="StringTok"/>
        </w:rPr>
        <w:t xml:space="preserve">"VAT18"</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"Prices valid for 14 days."</w:t>
      </w:r>
      <w:r>
        <w:br/>
      </w:r>
      <w:r>
        <w:rPr>
          <w:rStyle w:val="FunctionTok"/>
        </w:rPr>
        <w:t xml:space="preserve">}</w:t>
      </w:r>
    </w:p>
    <w:p>
      <w:pPr>
        <w:pStyle w:val="FirstParagraph"/>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"quot-uuid-0033"</w:t>
      </w:r>
      <w:r>
        <w:rPr>
          <w:rStyle w:val="FunctionTok"/>
        </w:rPr>
        <w:t xml:space="preserve">,</w:t>
      </w:r>
      <w:r>
        <w:br/>
      </w:r>
      <w:r>
        <w:rPr>
          <w:rStyle w:val="NormalTok"/>
        </w:rPr>
        <w:t xml:space="preserve">    </w:t>
      </w:r>
      <w:r>
        <w:rPr>
          <w:rStyle w:val="DataTypeTok"/>
        </w:rPr>
        <w:t xml:space="preserve">"quotation_number"</w:t>
      </w:r>
      <w:r>
        <w:rPr>
          <w:rStyle w:val="FunctionTok"/>
        </w:rPr>
        <w:t xml:space="preserve">:</w:t>
      </w:r>
      <w:r>
        <w:rPr>
          <w:rStyle w:val="NormalTok"/>
        </w:rPr>
        <w:t xml:space="preserve"> </w:t>
      </w:r>
      <w:r>
        <w:rPr>
          <w:rStyle w:val="StringTok"/>
        </w:rPr>
        <w:t xml:space="preserve">"QUO-2026-0033"</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"draft"</w:t>
      </w:r>
      <w:r>
        <w:rPr>
          <w:rStyle w:val="FunctionTok"/>
        </w:rPr>
        <w:t xml:space="preserve">,</w:t>
      </w:r>
      <w:r>
        <w:br/>
      </w:r>
      <w:r>
        <w:rPr>
          <w:rStyle w:val="NormalTok"/>
        </w:rPr>
        <w:t xml:space="preserve">    </w:t>
      </w:r>
      <w:r>
        <w:rPr>
          <w:rStyle w:val="DataTypeTok"/>
        </w:rPr>
        <w:t xml:space="preserve">"subtotal"</w:t>
      </w:r>
      <w:r>
        <w:rPr>
          <w:rStyle w:val="FunctionTok"/>
        </w:rPr>
        <w:t xml:space="preserve">:</w:t>
      </w:r>
      <w:r>
        <w:rPr>
          <w:rStyle w:val="NormalTok"/>
        </w:rPr>
        <w:t xml:space="preserve"> </w:t>
      </w:r>
      <w:r>
        <w:rPr>
          <w:rStyle w:val="FloatTok"/>
        </w:rPr>
        <w:t xml:space="preserve">4275000.00</w:t>
      </w:r>
      <w:r>
        <w:rPr>
          <w:rStyle w:val="FunctionTok"/>
        </w:rPr>
        <w:t xml:space="preserve">,</w:t>
      </w:r>
      <w:r>
        <w:br/>
      </w:r>
      <w:r>
        <w:rPr>
          <w:rStyle w:val="NormalTok"/>
        </w:rPr>
        <w:t xml:space="preserve">    </w:t>
      </w:r>
      <w:r>
        <w:rPr>
          <w:rStyle w:val="DataTypeTok"/>
        </w:rPr>
        <w:t xml:space="preserve">"tax_total"</w:t>
      </w:r>
      <w:r>
        <w:rPr>
          <w:rStyle w:val="FunctionTok"/>
        </w:rPr>
        <w:t xml:space="preserve">:</w:t>
      </w:r>
      <w:r>
        <w:rPr>
          <w:rStyle w:val="NormalTok"/>
        </w:rPr>
        <w:t xml:space="preserve"> </w:t>
      </w:r>
      <w:r>
        <w:rPr>
          <w:rStyle w:val="FloatTok"/>
        </w:rPr>
        <w:t xml:space="preserve">769500.00</w:t>
      </w:r>
      <w:r>
        <w:rPr>
          <w:rStyle w:val="FunctionTok"/>
        </w:rPr>
        <w:t xml:space="preserve">,</w:t>
      </w:r>
      <w:r>
        <w:br/>
      </w:r>
      <w:r>
        <w:rPr>
          <w:rStyle w:val="NormalTok"/>
        </w:rPr>
        <w:t xml:space="preserve">    </w:t>
      </w:r>
      <w:r>
        <w:rPr>
          <w:rStyle w:val="DataTypeTok"/>
        </w:rPr>
        <w:t xml:space="preserve">"total_amount"</w:t>
      </w:r>
      <w:r>
        <w:rPr>
          <w:rStyle w:val="FunctionTok"/>
        </w:rPr>
        <w:t xml:space="preserve">:</w:t>
      </w:r>
      <w:r>
        <w:rPr>
          <w:rStyle w:val="NormalTok"/>
        </w:rPr>
        <w:t xml:space="preserve"> </w:t>
      </w:r>
      <w:r>
        <w:rPr>
          <w:rStyle w:val="FloatTok"/>
        </w:rPr>
        <w:t xml:space="preserve">5044500.00</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"2026-04-05T09:30:00Z"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404</w:t>
      </w:r>
      <w:r>
        <w:t xml:space="preserve"> </w:t>
      </w:r>
      <w:r>
        <w:rPr>
          <w:rStyle w:val="VerbatimChar"/>
        </w:rPr>
        <w:t xml:space="preserve">NOT_FOUND</w:t>
      </w:r>
      <w:r>
        <w:t xml:space="preserve"> </w:t>
      </w:r>
      <w:r>
        <w:t xml:space="preserve">(invalid</w:t>
      </w:r>
      <w:r>
        <w:t xml:space="preserve"> </w:t>
      </w:r>
      <w:r>
        <w:rPr>
          <w:rStyle w:val="VerbatimChar"/>
        </w:rPr>
        <w:t xml:space="preserve">customer_id</w:t>
      </w:r>
      <w:r>
        <w:t xml:space="preserve"> </w:t>
      </w:r>
      <w:r>
        <w:t xml:space="preserve">or</w:t>
      </w:r>
      <w:r>
        <w:t xml:space="preserve"> </w:t>
      </w:r>
      <w:r>
        <w:rPr>
          <w:rStyle w:val="VerbatimChar"/>
        </w:rPr>
        <w:t xml:space="preserve">item_id</w:t>
      </w:r>
      <w:r>
        <w:t xml:space="preserve">).</w:t>
      </w:r>
    </w:p>
    <w:p>
      <w:r>
        <w:pict>
          <v:rect style="width:0;height:1.5pt" o:hralign="center" o:hrstd="t" o:hr="t"/>
        </w:pict>
      </w:r>
    </w:p>
    <w:bookmarkEnd w:id="64"/>
    <w:bookmarkStart w:id="65" w:name="post-apiv1salesquotationsidconvert"/>
    <w:p>
      <w:pPr>
        <w:pStyle w:val="Heading3"/>
      </w:pPr>
      <w:r>
        <w:t xml:space="preserve">POST /api/v1/sales/quotations/{id}/convert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/api/v1/sales/quotations/{id}/convert</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sales.write</w:t>
            </w:r>
            <w:r>
              <w:t xml:space="preserve"> </w:t>
            </w:r>
            <w:r>
              <w:t xml:space="preserve">permission</w:t>
            </w:r>
          </w:p>
        </w:tc>
      </w:tr>
      <w:tr>
        <w:tc>
          <w:tcPr/>
          <w:p>
            <w:pPr>
              <w:pStyle w:val="Compact"/>
            </w:pPr>
            <w:r>
              <w:rPr>
                <w:b/>
                <w:bCs/>
              </w:rPr>
              <w:t xml:space="preserve">Description</w:t>
            </w:r>
          </w:p>
        </w:tc>
        <w:tc>
          <w:tcPr/>
          <w:p>
            <w:pPr>
              <w:pStyle w:val="Compact"/>
            </w:pPr>
            <w:r>
              <w:t xml:space="preserve">Converts an accepted quotation to a Sales Order. The quotation status changes to</w:t>
            </w:r>
            <w:r>
              <w:t xml:space="preserve"> </w:t>
            </w:r>
            <w:r>
              <w:rPr>
                <w:rStyle w:val="VerbatimChar"/>
              </w:rPr>
              <w:t xml:space="preserve">converted</w:t>
            </w:r>
            <w:r>
              <w:t xml:space="preserve">; a new sales order is created. Stock is reserved against the order.</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Quotation identifier.</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"customer_po_reference"</w:t>
      </w:r>
      <w:r>
        <w:rPr>
          <w:rStyle w:val="FunctionTok"/>
        </w:rPr>
        <w:t xml:space="preserve">:</w:t>
      </w:r>
      <w:r>
        <w:rPr>
          <w:rStyle w:val="NormalTok"/>
        </w:rPr>
        <w:t xml:space="preserve"> </w:t>
      </w:r>
      <w:r>
        <w:rPr>
          <w:rStyle w:val="StringTok"/>
        </w:rPr>
        <w:t xml:space="preserve">"PO-ACME-2026-0015"</w:t>
      </w:r>
      <w:r>
        <w:rPr>
          <w:rStyle w:val="FunctionTok"/>
        </w:rPr>
        <w:t xml:space="preserve">,</w:t>
      </w:r>
      <w:r>
        <w:br/>
      </w:r>
      <w:r>
        <w:rPr>
          <w:rStyle w:val="NormalTok"/>
        </w:rPr>
        <w:t xml:space="preserve">  </w:t>
      </w:r>
      <w:r>
        <w:rPr>
          <w:rStyle w:val="DataTypeTok"/>
        </w:rPr>
        <w:t xml:space="preserve">"requested_delivery_date"</w:t>
      </w:r>
      <w:r>
        <w:rPr>
          <w:rStyle w:val="FunctionTok"/>
        </w:rPr>
        <w:t xml:space="preserve">:</w:t>
      </w:r>
      <w:r>
        <w:rPr>
          <w:rStyle w:val="NormalTok"/>
        </w:rPr>
        <w:t xml:space="preserve"> </w:t>
      </w:r>
      <w:r>
        <w:rPr>
          <w:rStyle w:val="StringTok"/>
        </w:rPr>
        <w:t xml:space="preserve">"2026-04-20"</w:t>
      </w:r>
      <w:r>
        <w:br/>
      </w:r>
      <w:r>
        <w:rPr>
          <w:rStyle w:val="FunctionTok"/>
        </w:rPr>
        <w:t xml:space="preserve">}</w:t>
      </w:r>
    </w:p>
    <w:p>
      <w:pPr>
        <w:pStyle w:val="FirstParagraph"/>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"sales_order_id"</w:t>
      </w:r>
      <w:r>
        <w:rPr>
          <w:rStyle w:val="FunctionTok"/>
        </w:rPr>
        <w:t xml:space="preserve">:</w:t>
      </w:r>
      <w:r>
        <w:rPr>
          <w:rStyle w:val="NormalTok"/>
        </w:rPr>
        <w:t xml:space="preserve"> </w:t>
      </w:r>
      <w:r>
        <w:rPr>
          <w:rStyle w:val="StringTok"/>
        </w:rPr>
        <w:t xml:space="preserve">"so-uuid-0077"</w:t>
      </w:r>
      <w:r>
        <w:rPr>
          <w:rStyle w:val="FunctionTok"/>
        </w:rPr>
        <w:t xml:space="preserve">,</w:t>
      </w:r>
      <w:r>
        <w:br/>
      </w:r>
      <w:r>
        <w:rPr>
          <w:rStyle w:val="NormalTok"/>
        </w:rPr>
        <w:t xml:space="preserve">    </w:t>
      </w:r>
      <w:r>
        <w:rPr>
          <w:rStyle w:val="DataTypeTok"/>
        </w:rPr>
        <w:t xml:space="preserve">"sales_order_number"</w:t>
      </w:r>
      <w:r>
        <w:rPr>
          <w:rStyle w:val="FunctionTok"/>
        </w:rPr>
        <w:t xml:space="preserve">:</w:t>
      </w:r>
      <w:r>
        <w:rPr>
          <w:rStyle w:val="NormalTok"/>
        </w:rPr>
        <w:t xml:space="preserve"> </w:t>
      </w:r>
      <w:r>
        <w:rPr>
          <w:rStyle w:val="StringTok"/>
        </w:rPr>
        <w:t xml:space="preserve">"SO-2026-0077"</w:t>
      </w:r>
      <w:r>
        <w:rPr>
          <w:rStyle w:val="FunctionTok"/>
        </w:rPr>
        <w:t xml:space="preserve">,</w:t>
      </w:r>
      <w:r>
        <w:br/>
      </w:r>
      <w:r>
        <w:rPr>
          <w:rStyle w:val="NormalTok"/>
        </w:rPr>
        <w:t xml:space="preserve">    </w:t>
      </w:r>
      <w:r>
        <w:rPr>
          <w:rStyle w:val="DataTypeTok"/>
        </w:rPr>
        <w:t xml:space="preserve">"quotation_id"</w:t>
      </w:r>
      <w:r>
        <w:rPr>
          <w:rStyle w:val="FunctionTok"/>
        </w:rPr>
        <w:t xml:space="preserve">:</w:t>
      </w:r>
      <w:r>
        <w:rPr>
          <w:rStyle w:val="NormalTok"/>
        </w:rPr>
        <w:t xml:space="preserve"> </w:t>
      </w:r>
      <w:r>
        <w:rPr>
          <w:rStyle w:val="StringTok"/>
        </w:rPr>
        <w:t xml:space="preserve">"quot-uuid-0033"</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"confirmed"</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"2026-04-05T10:00:00Z"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404</w:t>
            </w:r>
          </w:p>
        </w:tc>
        <w:tc>
          <w:tcPr/>
          <w:p>
            <w:pPr>
              <w:pStyle w:val="Compact"/>
            </w:pPr>
            <w:r>
              <w:rPr>
                <w:rStyle w:val="VerbatimChar"/>
              </w:rPr>
              <w:t xml:space="preserve">NOT_FOUND</w:t>
            </w:r>
          </w:p>
        </w:tc>
        <w:tc>
          <w:tcPr/>
          <w:p>
            <w:pPr>
              <w:pStyle w:val="Compact"/>
            </w:pPr>
            <w:r>
              <w:t xml:space="preserve">Quotation not found within the tenant.</w:t>
            </w:r>
          </w:p>
        </w:tc>
      </w:tr>
      <w:tr>
        <w:tc>
          <w:tcPr/>
          <w:p>
            <w:pPr>
              <w:pStyle w:val="Compact"/>
            </w:pPr>
            <w:r>
              <w:t xml:space="preserve">409</w:t>
            </w:r>
          </w:p>
        </w:tc>
        <w:tc>
          <w:tcPr/>
          <w:p>
            <w:pPr>
              <w:pStyle w:val="Compact"/>
            </w:pPr>
            <w:r>
              <w:rPr>
                <w:rStyle w:val="VerbatimChar"/>
              </w:rPr>
              <w:t xml:space="preserve">CONFLICT</w:t>
            </w:r>
          </w:p>
        </w:tc>
        <w:tc>
          <w:tcPr/>
          <w:p>
            <w:pPr>
              <w:pStyle w:val="Compact"/>
            </w:pPr>
            <w:r>
              <w:t xml:space="preserve">Quotation is already converted, expired, or cancelled.</w:t>
            </w:r>
          </w:p>
        </w:tc>
      </w:tr>
      <w:tr>
        <w:tc>
          <w:tcPr/>
          <w:p>
            <w:pPr>
              <w:pStyle w:val="Compact"/>
            </w:pPr>
            <w:r>
              <w:t xml:space="preserve">422</w:t>
            </w:r>
          </w:p>
        </w:tc>
        <w:tc>
          <w:tcPr/>
          <w:p>
            <w:pPr>
              <w:pStyle w:val="Compact"/>
            </w:pPr>
            <w:r>
              <w:rPr>
                <w:rStyle w:val="VerbatimChar"/>
              </w:rPr>
              <w:t xml:space="preserve">UNPROCESSABLE_ENTITY</w:t>
            </w:r>
          </w:p>
        </w:tc>
        <w:tc>
          <w:tcPr/>
          <w:p>
            <w:pPr>
              <w:pStyle w:val="Compact"/>
            </w:pPr>
            <w:r>
              <w:t xml:space="preserve">Quotation validity date has passed.</w:t>
            </w:r>
          </w:p>
        </w:tc>
      </w:tr>
    </w:tbl>
    <w:p>
      <w:r>
        <w:pict>
          <v:rect style="width:0;height:1.5pt" o:hralign="center" o:hrstd="t" o:hr="t"/>
        </w:pict>
      </w:r>
    </w:p>
    <w:bookmarkEnd w:id="65"/>
    <w:bookmarkStart w:id="66" w:name="get-apiv1salesorders"/>
    <w:p>
      <w:pPr>
        <w:pStyle w:val="Heading3"/>
      </w:pPr>
      <w:r>
        <w:t xml:space="preserve">GET /api/v1/sales/orders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/api/v1/sales/orders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sales.read</w:t>
            </w:r>
            <w:r>
              <w:t xml:space="preserve"> </w:t>
            </w:r>
            <w:r>
              <w:t xml:space="preserve">permission</w:t>
            </w:r>
          </w:p>
        </w:tc>
      </w:tr>
      <w:tr>
        <w:tc>
          <w:tcPr/>
          <w:p>
            <w:pPr>
              <w:pStyle w:val="Compact"/>
            </w:pPr>
            <w:r>
              <w:rPr>
                <w:b/>
                <w:bCs/>
              </w:rPr>
              <w:t xml:space="preserve">Description</w:t>
            </w:r>
          </w:p>
        </w:tc>
        <w:tc>
          <w:tcPr/>
          <w:p>
            <w:pPr>
              <w:pStyle w:val="Compact"/>
            </w:pPr>
            <w:r>
              <w:t xml:space="preserve">Returns a paginated list of sales orders for the tenant.</w:t>
            </w:r>
          </w:p>
        </w:tc>
      </w:tr>
    </w:tbl>
    <w:p>
      <w:pPr>
        <w:pStyle w:val="BodyText"/>
      </w:pPr>
      <w:r>
        <w:rPr>
          <w:b/>
          <w:bCs/>
        </w:rPr>
        <w:t xml:space="preserve">Query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customer_id</w:t>
            </w:r>
          </w:p>
        </w:tc>
        <w:tc>
          <w:tcPr/>
          <w:p>
            <w:pPr>
              <w:pStyle w:val="Compact"/>
            </w:pPr>
            <w:r>
              <w:t xml:space="preserve">string (UUID)</w:t>
            </w:r>
          </w:p>
        </w:tc>
        <w:tc>
          <w:tcPr/>
          <w:p>
            <w:pPr>
              <w:pStyle w:val="Compact"/>
            </w:pPr>
            <w:r>
              <w:t xml:space="preserve">No</w:t>
            </w:r>
          </w:p>
        </w:tc>
        <w:tc>
          <w:tcPr/>
          <w:p>
            <w:pPr>
              <w:pStyle w:val="Compact"/>
            </w:pPr>
            <w:r>
              <w:t xml:space="preserve">Filter by customer.</w:t>
            </w:r>
          </w:p>
        </w:tc>
      </w:tr>
      <w:tr>
        <w:tc>
          <w:tcPr/>
          <w:p>
            <w:pPr>
              <w:pStyle w:val="Compact"/>
            </w:pPr>
            <w:r>
              <w:rPr>
                <w:rStyle w:val="VerbatimChar"/>
              </w:rPr>
              <w:t xml:space="preserve">status</w:t>
            </w:r>
          </w:p>
        </w:tc>
        <w:tc>
          <w:tcPr/>
          <w:p>
            <w:pPr>
              <w:pStyle w:val="Compact"/>
            </w:pPr>
            <w:r>
              <w:t xml:space="preserve">string</w:t>
            </w:r>
          </w:p>
        </w:tc>
        <w:tc>
          <w:tcPr/>
          <w:p>
            <w:pPr>
              <w:pStyle w:val="Compact"/>
            </w:pPr>
            <w:r>
              <w:t xml:space="preserve">No</w:t>
            </w:r>
          </w:p>
        </w:tc>
        <w:tc>
          <w:tcPr/>
          <w:p>
            <w:pPr>
              <w:pStyle w:val="Compact"/>
            </w:pPr>
            <w:r>
              <w:rPr>
                <w:rStyle w:val="VerbatimChar"/>
              </w:rPr>
              <w:t xml:space="preserve">confirmed</w:t>
            </w:r>
            <w:r>
              <w:t xml:space="preserve">,</w:t>
            </w:r>
            <w:r>
              <w:t xml:space="preserve"> </w:t>
            </w:r>
            <w:r>
              <w:rPr>
                <w:rStyle w:val="VerbatimChar"/>
              </w:rPr>
              <w:t xml:space="preserve">partially_fulfilled</w:t>
            </w:r>
            <w:r>
              <w:t xml:space="preserve">,</w:t>
            </w:r>
            <w:r>
              <w:t xml:space="preserve"> </w:t>
            </w:r>
            <w:r>
              <w:rPr>
                <w:rStyle w:val="VerbatimChar"/>
              </w:rPr>
              <w:t xml:space="preserve">fulfilled</w:t>
            </w:r>
            <w:r>
              <w:t xml:space="preserve">,</w:t>
            </w:r>
            <w:r>
              <w:t xml:space="preserve"> </w:t>
            </w:r>
            <w:r>
              <w:rPr>
                <w:rStyle w:val="VerbatimChar"/>
              </w:rPr>
              <w:t xml:space="preserve">cancelled</w:t>
            </w:r>
            <w:r>
              <w:t xml:space="preserve">.</w:t>
            </w:r>
          </w:p>
        </w:tc>
      </w:tr>
      <w:tr>
        <w:tc>
          <w:tcPr/>
          <w:p>
            <w:pPr>
              <w:pStyle w:val="Compact"/>
            </w:pPr>
            <w:r>
              <w:rPr>
                <w:rStyle w:val="VerbatimChar"/>
              </w:rPr>
              <w:t xml:space="preserve">date_from</w:t>
            </w:r>
          </w:p>
        </w:tc>
        <w:tc>
          <w:tcPr/>
          <w:p>
            <w:pPr>
              <w:pStyle w:val="Compact"/>
            </w:pPr>
            <w:r>
              <w:t xml:space="preserve">string (ISO 8601)</w:t>
            </w:r>
          </w:p>
        </w:tc>
        <w:tc>
          <w:tcPr/>
          <w:p>
            <w:pPr>
              <w:pStyle w:val="Compact"/>
            </w:pPr>
            <w:r>
              <w:t xml:space="preserve">No</w:t>
            </w:r>
          </w:p>
        </w:tc>
        <w:tc>
          <w:tcPr/>
          <w:p>
            <w:pPr>
              <w:pStyle w:val="Compact"/>
            </w:pPr>
            <w:r>
              <w:t xml:space="preserve">Order date range start (inclusive).</w:t>
            </w:r>
          </w:p>
        </w:tc>
      </w:tr>
      <w:tr>
        <w:tc>
          <w:tcPr/>
          <w:p>
            <w:pPr>
              <w:pStyle w:val="Compact"/>
            </w:pPr>
            <w:r>
              <w:rPr>
                <w:rStyle w:val="VerbatimChar"/>
              </w:rPr>
              <w:t xml:space="preserve">date_to</w:t>
            </w:r>
          </w:p>
        </w:tc>
        <w:tc>
          <w:tcPr/>
          <w:p>
            <w:pPr>
              <w:pStyle w:val="Compact"/>
            </w:pPr>
            <w:r>
              <w:t xml:space="preserve">string (ISO 8601)</w:t>
            </w:r>
          </w:p>
        </w:tc>
        <w:tc>
          <w:tcPr/>
          <w:p>
            <w:pPr>
              <w:pStyle w:val="Compact"/>
            </w:pPr>
            <w:r>
              <w:t xml:space="preserve">No</w:t>
            </w:r>
          </w:p>
        </w:tc>
        <w:tc>
          <w:tcPr/>
          <w:p>
            <w:pPr>
              <w:pStyle w:val="Compact"/>
            </w:pPr>
            <w:r>
              <w:t xml:space="preserve">Order date range end (inclusive).</w:t>
            </w:r>
          </w:p>
        </w:tc>
      </w:tr>
      <w:tr>
        <w:tc>
          <w:tcPr/>
          <w:p>
            <w:pPr>
              <w:pStyle w:val="Compact"/>
            </w:pPr>
            <w:r>
              <w:rPr>
                <w:rStyle w:val="VerbatimChar"/>
              </w:rPr>
              <w:t xml:space="preserve">page</w:t>
            </w:r>
          </w:p>
        </w:tc>
        <w:tc>
          <w:tcPr/>
          <w:p>
            <w:pPr>
              <w:pStyle w:val="Compact"/>
            </w:pPr>
            <w:r>
              <w:t xml:space="preserve">integer</w:t>
            </w:r>
          </w:p>
        </w:tc>
        <w:tc>
          <w:tcPr/>
          <w:p>
            <w:pPr>
              <w:pStyle w:val="Compact"/>
            </w:pPr>
            <w:r>
              <w:t xml:space="preserve">No</w:t>
            </w:r>
          </w:p>
        </w:tc>
        <w:tc>
          <w:tcPr/>
          <w:p>
            <w:pPr>
              <w:pStyle w:val="Compact"/>
            </w:pPr>
            <w:r>
              <w:t xml:space="preserve">Page number (default: 1).</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"so-uuid-0077"</w:t>
      </w:r>
      <w:r>
        <w:rPr>
          <w:rStyle w:val="FunctionTok"/>
        </w:rPr>
        <w:t xml:space="preserve">,</w:t>
      </w:r>
      <w:r>
        <w:br/>
      </w:r>
      <w:r>
        <w:rPr>
          <w:rStyle w:val="NormalTok"/>
        </w:rPr>
        <w:t xml:space="preserve">        </w:t>
      </w:r>
      <w:r>
        <w:rPr>
          <w:rStyle w:val="DataTypeTok"/>
        </w:rPr>
        <w:t xml:space="preserve">"order_number"</w:t>
      </w:r>
      <w:r>
        <w:rPr>
          <w:rStyle w:val="FunctionTok"/>
        </w:rPr>
        <w:t xml:space="preserve">:</w:t>
      </w:r>
      <w:r>
        <w:rPr>
          <w:rStyle w:val="NormalTok"/>
        </w:rPr>
        <w:t xml:space="preserve"> </w:t>
      </w:r>
      <w:r>
        <w:rPr>
          <w:rStyle w:val="StringTok"/>
        </w:rPr>
        <w:t xml:space="preserve">"SO-2026-0077"</w:t>
      </w:r>
      <w:r>
        <w:rPr>
          <w:rStyle w:val="FunctionTok"/>
        </w:rPr>
        <w:t xml:space="preserve">,</w:t>
      </w:r>
      <w:r>
        <w:br/>
      </w:r>
      <w:r>
        <w:rPr>
          <w:rStyle w:val="NormalTok"/>
        </w:rPr>
        <w:t xml:space="preserve">        </w:t>
      </w:r>
      <w:r>
        <w:rPr>
          <w:rStyle w:val="DataTypeTok"/>
        </w:rPr>
        <w:t xml:space="preserve">"customer_id"</w:t>
      </w:r>
      <w:r>
        <w:rPr>
          <w:rStyle w:val="FunctionTok"/>
        </w:rPr>
        <w:t xml:space="preserve">:</w:t>
      </w:r>
      <w:r>
        <w:rPr>
          <w:rStyle w:val="NormalTok"/>
        </w:rPr>
        <w:t xml:space="preserve"> </w:t>
      </w:r>
      <w:r>
        <w:rPr>
          <w:rStyle w:val="StringTok"/>
        </w:rPr>
        <w:t xml:space="preserve">"cust-uuid-007"</w:t>
      </w:r>
      <w:r>
        <w:rPr>
          <w:rStyle w:val="FunctionTok"/>
        </w:rPr>
        <w:t xml:space="preserve">,</w:t>
      </w:r>
      <w:r>
        <w:br/>
      </w:r>
      <w:r>
        <w:rPr>
          <w:rStyle w:val="NormalTok"/>
        </w:rPr>
        <w:t xml:space="preserve">        </w:t>
      </w:r>
      <w:r>
        <w:rPr>
          <w:rStyle w:val="DataTypeTok"/>
        </w:rPr>
        <w:t xml:space="preserve">"customer_name"</w:t>
      </w:r>
      <w:r>
        <w:rPr>
          <w:rStyle w:val="FunctionTok"/>
        </w:rPr>
        <w:t xml:space="preserve">:</w:t>
      </w:r>
      <w:r>
        <w:rPr>
          <w:rStyle w:val="NormalTok"/>
        </w:rPr>
        <w:t xml:space="preserve"> </w:t>
      </w:r>
      <w:r>
        <w:rPr>
          <w:rStyle w:val="StringTok"/>
        </w:rPr>
        <w:t xml:space="preserve">"Acme Distributors Ltd"</w:t>
      </w:r>
      <w:r>
        <w:rPr>
          <w:rStyle w:val="FunctionTok"/>
        </w:rPr>
        <w:t xml:space="preserve">,</w:t>
      </w:r>
      <w:r>
        <w:br/>
      </w:r>
      <w:r>
        <w:rPr>
          <w:rStyle w:val="NormalTok"/>
        </w:rPr>
        <w:t xml:space="preserve">        </w:t>
      </w:r>
      <w:r>
        <w:rPr>
          <w:rStyle w:val="DataTypeTok"/>
        </w:rPr>
        <w:t xml:space="preserve">"order_date"</w:t>
      </w:r>
      <w:r>
        <w:rPr>
          <w:rStyle w:val="FunctionTok"/>
        </w:rPr>
        <w:t xml:space="preserve">:</w:t>
      </w:r>
      <w:r>
        <w:rPr>
          <w:rStyle w:val="NormalTok"/>
        </w:rPr>
        <w:t xml:space="preserve"> </w:t>
      </w:r>
      <w:r>
        <w:rPr>
          <w:rStyle w:val="StringTok"/>
        </w:rPr>
        <w:t xml:space="preserve">"2026-04-05"</w:t>
      </w:r>
      <w:r>
        <w:rPr>
          <w:rStyle w:val="FunctionTok"/>
        </w:rPr>
        <w:t xml:space="preserve">,</w:t>
      </w:r>
      <w:r>
        <w:br/>
      </w:r>
      <w:r>
        <w:rPr>
          <w:rStyle w:val="NormalTok"/>
        </w:rPr>
        <w:t xml:space="preserve">        </w:t>
      </w:r>
      <w:r>
        <w:rPr>
          <w:rStyle w:val="DataTypeTok"/>
        </w:rPr>
        <w:t xml:space="preserve">"delivery_date"</w:t>
      </w:r>
      <w:r>
        <w:rPr>
          <w:rStyle w:val="FunctionTok"/>
        </w:rPr>
        <w:t xml:space="preserve">:</w:t>
      </w:r>
      <w:r>
        <w:rPr>
          <w:rStyle w:val="NormalTok"/>
        </w:rPr>
        <w:t xml:space="preserve"> </w:t>
      </w:r>
      <w:r>
        <w:rPr>
          <w:rStyle w:val="StringTok"/>
        </w:rPr>
        <w:t xml:space="preserve">"2026-04-20"</w:t>
      </w:r>
      <w:r>
        <w:rPr>
          <w:rStyle w:val="FunctionTok"/>
        </w:rPr>
        <w:t xml:space="preserve">,</w:t>
      </w:r>
      <w:r>
        <w:br/>
      </w:r>
      <w:r>
        <w:rPr>
          <w:rStyle w:val="NormalTok"/>
        </w:rPr>
        <w:t xml:space="preserve">        </w:t>
      </w:r>
      <w:r>
        <w:rPr>
          <w:rStyle w:val="DataTypeTok"/>
        </w:rPr>
        <w:t xml:space="preserve">"total_amount"</w:t>
      </w:r>
      <w:r>
        <w:rPr>
          <w:rStyle w:val="FunctionTok"/>
        </w:rPr>
        <w:t xml:space="preserve">:</w:t>
      </w:r>
      <w:r>
        <w:rPr>
          <w:rStyle w:val="NormalTok"/>
        </w:rPr>
        <w:t xml:space="preserve"> </w:t>
      </w:r>
      <w:r>
        <w:rPr>
          <w:rStyle w:val="FloatTok"/>
        </w:rPr>
        <w:t xml:space="preserve">5044500.00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"confirmed"</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"UGX"</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"per_page"</w:t>
      </w:r>
      <w:r>
        <w:rPr>
          <w:rStyle w:val="FunctionTok"/>
        </w:rPr>
        <w:t xml:space="preserve">:</w:t>
      </w:r>
      <w:r>
        <w:rPr>
          <w:rStyle w:val="NormalTok"/>
        </w:rPr>
        <w:t xml:space="preserve"> </w:t>
      </w:r>
      <w:r>
        <w:rPr>
          <w:rStyle w:val="DecValTok"/>
        </w:rPr>
        <w:t xml:space="preserve">25</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55</w:t>
      </w:r>
      <w:r>
        <w:rPr>
          <w:rStyle w:val="FunctionTok"/>
        </w:rPr>
        <w:t xml:space="preserve">,</w:t>
      </w:r>
      <w:r>
        <w:rPr>
          <w:rStyle w:val="NormalTok"/>
        </w:rPr>
        <w:t xml:space="preserve"> </w:t>
      </w:r>
      <w:r>
        <w:rPr>
          <w:rStyle w:val="DataTypeTok"/>
        </w:rPr>
        <w:t xml:space="preserve">"total_pages"</w:t>
      </w:r>
      <w:r>
        <w:rPr>
          <w:rStyle w:val="FunctionTok"/>
        </w:rPr>
        <w:t xml:space="preserve">:</w:t>
      </w:r>
      <w:r>
        <w:rPr>
          <w:rStyle w:val="NormalTok"/>
        </w:rPr>
        <w:t xml:space="preserve"> </w:t>
      </w:r>
      <w:r>
        <w:rPr>
          <w:rStyle w:val="DecValTok"/>
        </w:rPr>
        <w:t xml:space="preserve">3</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401</w:t>
      </w:r>
      <w:r>
        <w:t xml:space="preserve"> </w:t>
      </w:r>
      <w:r>
        <w:rPr>
          <w:rStyle w:val="VerbatimChar"/>
        </w:rPr>
        <w:t xml:space="preserve">UNAUTHORIZED</w:t>
      </w:r>
      <w:r>
        <w:t xml:space="preserve">, 403</w:t>
      </w:r>
      <w:r>
        <w:t xml:space="preserve"> </w:t>
      </w:r>
      <w:r>
        <w:rPr>
          <w:rStyle w:val="VerbatimChar"/>
        </w:rPr>
        <w:t xml:space="preserve">FORBIDDEN</w:t>
      </w:r>
      <w:r>
        <w:t xml:space="preserve">.</w:t>
      </w:r>
    </w:p>
    <w:p>
      <w:r>
        <w:pict>
          <v:rect style="width:0;height:1.5pt" o:hralign="center" o:hrstd="t" o:hr="t"/>
        </w:pict>
      </w:r>
    </w:p>
    <w:bookmarkEnd w:id="66"/>
    <w:bookmarkStart w:id="67" w:name="post-apiv1salesinvoicesidsubmit-efris"/>
    <w:p>
      <w:pPr>
        <w:pStyle w:val="Heading3"/>
      </w:pPr>
      <w:r>
        <w:t xml:space="preserve">POST /api/v1/sales/invoices/{id}/submit-efris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/api/v1/sales/invoices/{id}/submit-efris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sales.efris</w:t>
            </w:r>
            <w:r>
              <w:t xml:space="preserve"> </w:t>
            </w:r>
            <w:r>
              <w:t xml:space="preserve">permission</w:t>
            </w:r>
          </w:p>
        </w:tc>
      </w:tr>
      <w:tr>
        <w:tc>
          <w:tcPr/>
          <w:p>
            <w:pPr>
              <w:pStyle w:val="Compact"/>
            </w:pPr>
            <w:r>
              <w:rPr>
                <w:b/>
                <w:bCs/>
              </w:rPr>
              <w:t xml:space="preserve">Description</w:t>
            </w:r>
          </w:p>
        </w:tc>
        <w:tc>
          <w:tcPr/>
          <w:p>
            <w:pPr>
              <w:pStyle w:val="Compact"/>
            </w:pPr>
            <w:r>
              <w:t xml:space="preserve">Submits a posted sales invoice to the Uganda Revenue Authority Electronic Fiscal Receipting and Invoicing Solution (EFRIS). On success, the invoice is stamped with the URA fiscal document number and QR code.</w:t>
            </w:r>
            <w:r>
              <w:t xml:space="preserve"> </w:t>
            </w:r>
            <w:r>
              <w:rPr>
                <w:rStyle w:val="VerbatimChar"/>
              </w:rPr>
              <w:t xml:space="preserve">[CONTEXT-GAP: GAP-001]</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Invoice identifier. The invoice must already be in</w:t>
            </w:r>
            <w:r>
              <w:t xml:space="preserve"> </w:t>
            </w:r>
            <w:r>
              <w:rPr>
                <w:rStyle w:val="VerbatimChar"/>
              </w:rPr>
              <w:t xml:space="preserve">posted</w:t>
            </w:r>
            <w:r>
              <w:t xml:space="preserve"> </w:t>
            </w:r>
            <w:r>
              <w:t xml:space="preserve">status.</w:t>
            </w:r>
          </w:p>
        </w:tc>
      </w:tr>
    </w:tbl>
    <w:p>
      <w:pPr>
        <w:pStyle w:val="BodyText"/>
      </w:pPr>
      <w:r>
        <w:rPr>
          <w:b/>
          <w:bCs/>
        </w:rPr>
        <w:t xml:space="preserve">Request Body:</w:t>
      </w:r>
      <w:r>
        <w:t xml:space="preserve"> </w:t>
      </w:r>
      <w:r>
        <w:t xml:space="preserve">None.</w:t>
      </w:r>
    </w:p>
    <w:p>
      <w:pPr>
        <w:pStyle w:val="BodyText"/>
      </w:pPr>
      <w:r>
        <w:rPr>
          <w:b/>
          <w:bCs/>
        </w:rPr>
        <w:t xml:space="preserve">Success Response — 200 OK (stub — subject to URA EFRIS API response contract):</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"invoice_id"</w:t>
      </w:r>
      <w:r>
        <w:rPr>
          <w:rStyle w:val="FunctionTok"/>
        </w:rPr>
        <w:t xml:space="preserve">:</w:t>
      </w:r>
      <w:r>
        <w:rPr>
          <w:rStyle w:val="NormalTok"/>
        </w:rPr>
        <w:t xml:space="preserve"> </w:t>
      </w:r>
      <w:r>
        <w:rPr>
          <w:rStyle w:val="StringTok"/>
        </w:rPr>
        <w:t xml:space="preserve">"inv-uuid-0215"</w:t>
      </w:r>
      <w:r>
        <w:rPr>
          <w:rStyle w:val="FunctionTok"/>
        </w:rPr>
        <w:t xml:space="preserve">,</w:t>
      </w:r>
      <w:r>
        <w:br/>
      </w:r>
      <w:r>
        <w:rPr>
          <w:rStyle w:val="NormalTok"/>
        </w:rPr>
        <w:t xml:space="preserve">    </w:t>
      </w:r>
      <w:r>
        <w:rPr>
          <w:rStyle w:val="DataTypeTok"/>
        </w:rPr>
        <w:t xml:space="preserve">"efris_status"</w:t>
      </w:r>
      <w:r>
        <w:rPr>
          <w:rStyle w:val="FunctionTok"/>
        </w:rPr>
        <w:t xml:space="preserve">:</w:t>
      </w:r>
      <w:r>
        <w:rPr>
          <w:rStyle w:val="NormalTok"/>
        </w:rPr>
        <w:t xml:space="preserve"> </w:t>
      </w:r>
      <w:r>
        <w:rPr>
          <w:rStyle w:val="StringTok"/>
        </w:rPr>
        <w:t xml:space="preserve">"accepted"</w:t>
      </w:r>
      <w:r>
        <w:rPr>
          <w:rStyle w:val="FunctionTok"/>
        </w:rPr>
        <w:t xml:space="preserve">,</w:t>
      </w:r>
      <w:r>
        <w:br/>
      </w:r>
      <w:r>
        <w:rPr>
          <w:rStyle w:val="NormalTok"/>
        </w:rPr>
        <w:t xml:space="preserve">    </w:t>
      </w:r>
      <w:r>
        <w:rPr>
          <w:rStyle w:val="DataTypeTok"/>
        </w:rPr>
        <w:t xml:space="preserve">"fiscal_document_number"</w:t>
      </w:r>
      <w:r>
        <w:rPr>
          <w:rStyle w:val="FunctionTok"/>
        </w:rPr>
        <w:t xml:space="preserve">:</w:t>
      </w:r>
      <w:r>
        <w:rPr>
          <w:rStyle w:val="NormalTok"/>
        </w:rPr>
        <w:t xml:space="preserve"> </w:t>
      </w:r>
      <w:r>
        <w:rPr>
          <w:rStyle w:val="StringTok"/>
        </w:rPr>
        <w:t xml:space="preserve">"FDN-UG-2026-XXXXXXX"</w:t>
      </w:r>
      <w:r>
        <w:rPr>
          <w:rStyle w:val="FunctionTok"/>
        </w:rPr>
        <w:t xml:space="preserve">,</w:t>
      </w:r>
      <w:r>
        <w:br/>
      </w:r>
      <w:r>
        <w:rPr>
          <w:rStyle w:val="NormalTok"/>
        </w:rPr>
        <w:t xml:space="preserve">    </w:t>
      </w:r>
      <w:r>
        <w:rPr>
          <w:rStyle w:val="DataTypeTok"/>
        </w:rPr>
        <w:t xml:space="preserve">"qr_code_url"</w:t>
      </w:r>
      <w:r>
        <w:rPr>
          <w:rStyle w:val="FunctionTok"/>
        </w:rPr>
        <w:t xml:space="preserve">:</w:t>
      </w:r>
      <w:r>
        <w:rPr>
          <w:rStyle w:val="NormalTok"/>
        </w:rPr>
        <w:t xml:space="preserve"> </w:t>
      </w:r>
      <w:r>
        <w:rPr>
          <w:rStyle w:val="StringTok"/>
        </w:rPr>
        <w:t xml:space="preserve">"https://efris.ura.go.ug/verify/FDN-UG-2026-XXXXXXX"</w:t>
      </w:r>
      <w:r>
        <w:rPr>
          <w:rStyle w:val="FunctionTok"/>
        </w:rPr>
        <w:t xml:space="preserve">,</w:t>
      </w:r>
      <w:r>
        <w:br/>
      </w:r>
      <w:r>
        <w:rPr>
          <w:rStyle w:val="NormalTok"/>
        </w:rPr>
        <w:t xml:space="preserve">    </w:t>
      </w:r>
      <w:r>
        <w:rPr>
          <w:rStyle w:val="DataTypeTok"/>
        </w:rPr>
        <w:t xml:space="preserve">"submitted_at"</w:t>
      </w:r>
      <w:r>
        <w:rPr>
          <w:rStyle w:val="FunctionTok"/>
        </w:rPr>
        <w:t xml:space="preserve">:</w:t>
      </w:r>
      <w:r>
        <w:rPr>
          <w:rStyle w:val="NormalTok"/>
        </w:rPr>
        <w:t xml:space="preserve"> </w:t>
      </w:r>
      <w:r>
        <w:rPr>
          <w:rStyle w:val="StringTok"/>
        </w:rPr>
        <w:t xml:space="preserve">"2026-04-05T10:10:00Z"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404</w:t>
            </w:r>
          </w:p>
        </w:tc>
        <w:tc>
          <w:tcPr/>
          <w:p>
            <w:pPr>
              <w:pStyle w:val="Compact"/>
            </w:pPr>
            <w:r>
              <w:rPr>
                <w:rStyle w:val="VerbatimChar"/>
              </w:rPr>
              <w:t xml:space="preserve">NOT_FOUND</w:t>
            </w:r>
          </w:p>
        </w:tc>
        <w:tc>
          <w:tcPr/>
          <w:p>
            <w:pPr>
              <w:pStyle w:val="Compact"/>
            </w:pPr>
            <w:r>
              <w:t xml:space="preserve">Invoice not found within tenant.</w:t>
            </w:r>
          </w:p>
        </w:tc>
      </w:tr>
      <w:tr>
        <w:tc>
          <w:tcPr/>
          <w:p>
            <w:pPr>
              <w:pStyle w:val="Compact"/>
            </w:pPr>
            <w:r>
              <w:t xml:space="preserve">409</w:t>
            </w:r>
          </w:p>
        </w:tc>
        <w:tc>
          <w:tcPr/>
          <w:p>
            <w:pPr>
              <w:pStyle w:val="Compact"/>
            </w:pPr>
            <w:r>
              <w:rPr>
                <w:rStyle w:val="VerbatimChar"/>
              </w:rPr>
              <w:t xml:space="preserve">CONFLICT</w:t>
            </w:r>
          </w:p>
        </w:tc>
        <w:tc>
          <w:tcPr/>
          <w:p>
            <w:pPr>
              <w:pStyle w:val="Compact"/>
            </w:pPr>
            <w:r>
              <w:t xml:space="preserve">Invoice has already been submitted to EFRIS.</w:t>
            </w:r>
          </w:p>
        </w:tc>
      </w:tr>
      <w:tr>
        <w:tc>
          <w:tcPr/>
          <w:p>
            <w:pPr>
              <w:pStyle w:val="Compact"/>
            </w:pPr>
            <w:r>
              <w:t xml:space="preserve">422</w:t>
            </w:r>
          </w:p>
        </w:tc>
        <w:tc>
          <w:tcPr/>
          <w:p>
            <w:pPr>
              <w:pStyle w:val="Compact"/>
            </w:pPr>
            <w:r>
              <w:rPr>
                <w:rStyle w:val="VerbatimChar"/>
              </w:rPr>
              <w:t xml:space="preserve">UNPROCESSABLE_ENTITY</w:t>
            </w:r>
          </w:p>
        </w:tc>
        <w:tc>
          <w:tcPr/>
          <w:p>
            <w:pPr>
              <w:pStyle w:val="Compact"/>
            </w:pPr>
            <w:r>
              <w:t xml:space="preserve">Invoice is in</w:t>
            </w:r>
            <w:r>
              <w:t xml:space="preserve"> </w:t>
            </w:r>
            <w:r>
              <w:rPr>
                <w:rStyle w:val="VerbatimChar"/>
              </w:rPr>
              <w:t xml:space="preserve">draft</w:t>
            </w:r>
            <w:r>
              <w:t xml:space="preserve"> </w:t>
            </w:r>
            <w:r>
              <w:t xml:space="preserve">status; must be posted first.</w:t>
            </w:r>
          </w:p>
        </w:tc>
      </w:tr>
      <w:tr>
        <w:tc>
          <w:tcPr/>
          <w:p>
            <w:pPr>
              <w:pStyle w:val="Compact"/>
            </w:pPr>
            <w:r>
              <w:t xml:space="preserve">502</w:t>
            </w:r>
          </w:p>
        </w:tc>
        <w:tc>
          <w:tcPr/>
          <w:p>
            <w:pPr>
              <w:pStyle w:val="Compact"/>
            </w:pPr>
            <w:r>
              <w:rPr>
                <w:rStyle w:val="VerbatimChar"/>
              </w:rPr>
              <w:t xml:space="preserve">BAD_GATEWAY</w:t>
            </w:r>
          </w:p>
        </w:tc>
        <w:tc>
          <w:tcPr/>
          <w:p>
            <w:pPr>
              <w:pStyle w:val="Compact"/>
            </w:pPr>
            <w:r>
              <w:t xml:space="preserve">URA EFRIS API returned an error or was unreachable.</w:t>
            </w:r>
            <w:r>
              <w:t xml:space="preserve"> </w:t>
            </w:r>
            <w:r>
              <w:rPr>
                <w:rStyle w:val="VerbatimChar"/>
              </w:rPr>
              <w:t xml:space="preserve">[CONTEXT-GAP: GAP-001]</w:t>
            </w:r>
          </w:p>
        </w:tc>
      </w:tr>
    </w:tbl>
    <w:p>
      <w:r>
        <w:pict>
          <v:rect style="width:0;height:1.5pt" o:hralign="center" o:hrstd="t" o:hr="t"/>
        </w:pict>
      </w:r>
    </w:p>
    <w:bookmarkEnd w:id="67"/>
    <w:bookmarkEnd w:id="68"/>
    <w:bookmarkStart w:id="74" w:name="procurement-endpoints"/>
    <w:p>
      <w:pPr>
        <w:pStyle w:val="Heading2"/>
      </w:pPr>
      <w:r>
        <w:t xml:space="preserve">Procurement Endpoints</w:t>
      </w:r>
    </w:p>
    <w:bookmarkStart w:id="69" w:name="post-apiv1procurementrequisitions"/>
    <w:p>
      <w:pPr>
        <w:pStyle w:val="Heading3"/>
      </w:pPr>
      <w:r>
        <w:t xml:space="preserve">POST /api/v1/procurement/requisitions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/api/v1/procurement/requisitions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procurement.write</w:t>
            </w:r>
            <w:r>
              <w:t xml:space="preserve"> </w:t>
            </w:r>
            <w:r>
              <w:t xml:space="preserve">permission</w:t>
            </w:r>
          </w:p>
        </w:tc>
      </w:tr>
      <w:tr>
        <w:tc>
          <w:tcPr/>
          <w:p>
            <w:pPr>
              <w:pStyle w:val="Compact"/>
            </w:pPr>
            <w:r>
              <w:rPr>
                <w:b/>
                <w:bCs/>
              </w:rPr>
              <w:t xml:space="preserve">Description</w:t>
            </w:r>
          </w:p>
        </w:tc>
        <w:tc>
          <w:tcPr/>
          <w:p>
            <w:pPr>
              <w:pStyle w:val="Compact"/>
            </w:pPr>
            <w:r>
              <w:t xml:space="preserve">Creates a Purchase Requisition (PR). The requisition enters a configurable approval workflow before an LPO can be raised.</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"branch-uuid-001"</w:t>
      </w:r>
      <w:r>
        <w:rPr>
          <w:rStyle w:val="FunctionTok"/>
        </w:rPr>
        <w:t xml:space="preserve">,</w:t>
      </w:r>
      <w:r>
        <w:br/>
      </w:r>
      <w:r>
        <w:rPr>
          <w:rStyle w:val="NormalTok"/>
        </w:rPr>
        <w:t xml:space="preserve">  </w:t>
      </w:r>
      <w:r>
        <w:rPr>
          <w:rStyle w:val="DataTypeTok"/>
        </w:rPr>
        <w:t xml:space="preserve">"requested_date"</w:t>
      </w:r>
      <w:r>
        <w:rPr>
          <w:rStyle w:val="FunctionTok"/>
        </w:rPr>
        <w:t xml:space="preserve">:</w:t>
      </w:r>
      <w:r>
        <w:rPr>
          <w:rStyle w:val="NormalTok"/>
        </w:rPr>
        <w:t xml:space="preserve"> </w:t>
      </w:r>
      <w:r>
        <w:rPr>
          <w:rStyle w:val="StringTok"/>
        </w:rPr>
        <w:t xml:space="preserve">"2026-04-10"</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"item-uuid-012"</w:t>
      </w:r>
      <w:r>
        <w:rPr>
          <w:rStyle w:val="FunctionTok"/>
        </w:rPr>
        <w:t xml:space="preserve">,</w:t>
      </w:r>
      <w:r>
        <w:br/>
      </w:r>
      <w:r>
        <w:rPr>
          <w:rStyle w:val="NormalTok"/>
        </w:rPr>
        <w:t xml:space="preserve">      </w:t>
      </w:r>
      <w:r>
        <w:rPr>
          <w:rStyle w:val="DataTypeTok"/>
        </w:rPr>
        <w:t xml:space="preserve">"qty"</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"estimated_unit_cost"</w:t>
      </w:r>
      <w:r>
        <w:rPr>
          <w:rStyle w:val="FunctionTok"/>
        </w:rPr>
        <w:t xml:space="preserve">:</w:t>
      </w:r>
      <w:r>
        <w:rPr>
          <w:rStyle w:val="NormalTok"/>
        </w:rPr>
        <w:t xml:space="preserve"> </w:t>
      </w:r>
      <w:r>
        <w:rPr>
          <w:rStyle w:val="FloatTok"/>
        </w:rPr>
        <w:t xml:space="preserve">350000.00</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"Replenishment — below reorder level."</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"Urgent — stock depleted at Kampala branch."</w:t>
      </w:r>
      <w:r>
        <w:br/>
      </w:r>
      <w:r>
        <w:rPr>
          <w:rStyle w:val="FunctionTok"/>
        </w:rPr>
        <w:t xml:space="preserve">}</w:t>
      </w:r>
    </w:p>
    <w:p>
      <w:pPr>
        <w:pStyle w:val="FirstParagraph"/>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"pr-uuid-0055"</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"PR-2026-0055"</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"pending_approval"</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"2026-04-05T08:00:00Z"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404</w:t>
      </w:r>
      <w:r>
        <w:t xml:space="preserve"> </w:t>
      </w:r>
      <w:r>
        <w:rPr>
          <w:rStyle w:val="VerbatimChar"/>
        </w:rPr>
        <w:t xml:space="preserve">NOT_FOUND</w:t>
      </w:r>
      <w:r>
        <w:t xml:space="preserve"> </w:t>
      </w:r>
      <w:r>
        <w:t xml:space="preserve">(invalid</w:t>
      </w:r>
      <w:r>
        <w:t xml:space="preserve"> </w:t>
      </w:r>
      <w:r>
        <w:rPr>
          <w:rStyle w:val="VerbatimChar"/>
        </w:rPr>
        <w:t xml:space="preserve">branch_id</w:t>
      </w:r>
      <w:r>
        <w:t xml:space="preserve"> </w:t>
      </w:r>
      <w:r>
        <w:t xml:space="preserve">or</w:t>
      </w:r>
      <w:r>
        <w:t xml:space="preserve"> </w:t>
      </w:r>
      <w:r>
        <w:rPr>
          <w:rStyle w:val="VerbatimChar"/>
        </w:rPr>
        <w:t xml:space="preserve">item_id</w:t>
      </w:r>
      <w:r>
        <w:t xml:space="preserve">).</w:t>
      </w:r>
    </w:p>
    <w:p>
      <w:r>
        <w:pict>
          <v:rect style="width:0;height:1.5pt" o:hralign="center" o:hrstd="t" o:hr="t"/>
        </w:pict>
      </w:r>
    </w:p>
    <w:bookmarkEnd w:id="69"/>
    <w:bookmarkStart w:id="70" w:name="post-apiv1procurementlpos"/>
    <w:p>
      <w:pPr>
        <w:pStyle w:val="Heading3"/>
      </w:pPr>
      <w:r>
        <w:t xml:space="preserve">POST /api/v1/procurement/lpos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/api/v1/procurement/lpos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procurement.write</w:t>
            </w:r>
            <w:r>
              <w:t xml:space="preserve"> </w:t>
            </w:r>
            <w:r>
              <w:t xml:space="preserve">permission</w:t>
            </w:r>
          </w:p>
        </w:tc>
      </w:tr>
      <w:tr>
        <w:tc>
          <w:tcPr/>
          <w:p>
            <w:pPr>
              <w:pStyle w:val="Compact"/>
            </w:pPr>
            <w:r>
              <w:rPr>
                <w:b/>
                <w:bCs/>
              </w:rPr>
              <w:t xml:space="preserve">Description</w:t>
            </w:r>
          </w:p>
        </w:tc>
        <w:tc>
          <w:tcPr/>
          <w:p>
            <w:pPr>
              <w:pStyle w:val="Compact"/>
            </w:pPr>
            <w:r>
              <w:t xml:space="preserve">Creates a Local Purchase Order (LPO) against an approved requisition or directly. The LPO is sent to the supplier and used as the basis for three-way matching against the GRN and supplier invoice.</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"supplier_id"</w:t>
      </w:r>
      <w:r>
        <w:rPr>
          <w:rStyle w:val="FunctionTok"/>
        </w:rPr>
        <w:t xml:space="preserve">:</w:t>
      </w:r>
      <w:r>
        <w:rPr>
          <w:rStyle w:val="NormalTok"/>
        </w:rPr>
        <w:t xml:space="preserve"> </w:t>
      </w:r>
      <w:r>
        <w:rPr>
          <w:rStyle w:val="StringTok"/>
        </w:rPr>
        <w:t xml:space="preserve">"supp-uuid-005"</w:t>
      </w:r>
      <w:r>
        <w:rPr>
          <w:rStyle w:val="FunctionTok"/>
        </w:rPr>
        <w:t xml:space="preserve">,</w:t>
      </w:r>
      <w:r>
        <w:br/>
      </w:r>
      <w:r>
        <w:rPr>
          <w:rStyle w:val="NormalTok"/>
        </w:rPr>
        <w:t xml:space="preserve">  </w:t>
      </w:r>
      <w:r>
        <w:rPr>
          <w:rStyle w:val="DataTypeTok"/>
        </w:rPr>
        <w:t xml:space="preserve">"requisition_id"</w:t>
      </w:r>
      <w:r>
        <w:rPr>
          <w:rStyle w:val="FunctionTok"/>
        </w:rPr>
        <w:t xml:space="preserve">:</w:t>
      </w:r>
      <w:r>
        <w:rPr>
          <w:rStyle w:val="NormalTok"/>
        </w:rPr>
        <w:t xml:space="preserve"> </w:t>
      </w:r>
      <w:r>
        <w:rPr>
          <w:rStyle w:val="StringTok"/>
        </w:rPr>
        <w:t xml:space="preserve">"pr-uuid-0055"</w:t>
      </w:r>
      <w:r>
        <w:rPr>
          <w:rStyle w:val="FunctionTok"/>
        </w:rPr>
        <w:t xml:space="preserve">,</w:t>
      </w:r>
      <w:r>
        <w:br/>
      </w:r>
      <w:r>
        <w:rPr>
          <w:rStyle w:val="NormalTok"/>
        </w:rPr>
        <w:t xml:space="preserve">  </w:t>
      </w:r>
      <w:r>
        <w:rPr>
          <w:rStyle w:val="DataTypeTok"/>
        </w:rPr>
        <w:t xml:space="preserve">"lpo_date"</w:t>
      </w:r>
      <w:r>
        <w:rPr>
          <w:rStyle w:val="FunctionTok"/>
        </w:rPr>
        <w:t xml:space="preserve">:</w:t>
      </w:r>
      <w:r>
        <w:rPr>
          <w:rStyle w:val="NormalTok"/>
        </w:rPr>
        <w:t xml:space="preserve"> </w:t>
      </w:r>
      <w:r>
        <w:rPr>
          <w:rStyle w:val="StringTok"/>
        </w:rPr>
        <w:t xml:space="preserve">"2026-04-06"</w:t>
      </w:r>
      <w:r>
        <w:rPr>
          <w:rStyle w:val="FunctionTok"/>
        </w:rPr>
        <w:t xml:space="preserve">,</w:t>
      </w:r>
      <w:r>
        <w:br/>
      </w:r>
      <w:r>
        <w:rPr>
          <w:rStyle w:val="NormalTok"/>
        </w:rPr>
        <w:t xml:space="preserve">  </w:t>
      </w:r>
      <w:r>
        <w:rPr>
          <w:rStyle w:val="DataTypeTok"/>
        </w:rPr>
        <w:t xml:space="preserve">"expected_delivery_date"</w:t>
      </w:r>
      <w:r>
        <w:rPr>
          <w:rStyle w:val="FunctionTok"/>
        </w:rPr>
        <w:t xml:space="preserve">:</w:t>
      </w:r>
      <w:r>
        <w:rPr>
          <w:rStyle w:val="NormalTok"/>
        </w:rPr>
        <w:t xml:space="preserve"> </w:t>
      </w:r>
      <w:r>
        <w:rPr>
          <w:rStyle w:val="StringTok"/>
        </w:rPr>
        <w:t xml:space="preserve">"2026-04-10"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"UGX"</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"item-uuid-012"</w:t>
      </w:r>
      <w:r>
        <w:rPr>
          <w:rStyle w:val="FunctionTok"/>
        </w:rPr>
        <w:t xml:space="preserve">,</w:t>
      </w:r>
      <w:r>
        <w:br/>
      </w:r>
      <w:r>
        <w:rPr>
          <w:rStyle w:val="NormalTok"/>
        </w:rPr>
        <w:t xml:space="preserve">      </w:t>
      </w:r>
      <w:r>
        <w:rPr>
          <w:rStyle w:val="DataTypeTok"/>
        </w:rPr>
        <w:t xml:space="preserve">"qty"</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"unit_cost"</w:t>
      </w:r>
      <w:r>
        <w:rPr>
          <w:rStyle w:val="FunctionTok"/>
        </w:rPr>
        <w:t xml:space="preserve">:</w:t>
      </w:r>
      <w:r>
        <w:rPr>
          <w:rStyle w:val="NormalTok"/>
        </w:rPr>
        <w:t xml:space="preserve"> </w:t>
      </w:r>
      <w:r>
        <w:rPr>
          <w:rStyle w:val="FloatTok"/>
        </w:rPr>
        <w:t xml:space="preserve">350000.00</w:t>
      </w:r>
      <w:r>
        <w:rPr>
          <w:rStyle w:val="FunctionTok"/>
        </w:rPr>
        <w:t xml:space="preserve">,</w:t>
      </w:r>
      <w:r>
        <w:br/>
      </w:r>
      <w:r>
        <w:rPr>
          <w:rStyle w:val="NormalTok"/>
        </w:rPr>
        <w:t xml:space="preserve">      </w:t>
      </w:r>
      <w:r>
        <w:rPr>
          <w:rStyle w:val="DataTypeTok"/>
        </w:rPr>
        <w:t xml:space="preserve">"tax_code"</w:t>
      </w:r>
      <w:r>
        <w:rPr>
          <w:rStyle w:val="FunctionTok"/>
        </w:rPr>
        <w:t xml:space="preserve">:</w:t>
      </w:r>
      <w:r>
        <w:rPr>
          <w:rStyle w:val="NormalTok"/>
        </w:rPr>
        <w:t xml:space="preserve"> </w:t>
      </w:r>
      <w:r>
        <w:rPr>
          <w:rStyle w:val="StringTok"/>
        </w:rPr>
        <w:t xml:space="preserve">"VAT18"</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"terms"</w:t>
      </w:r>
      <w:r>
        <w:rPr>
          <w:rStyle w:val="FunctionTok"/>
        </w:rPr>
        <w:t xml:space="preserve">:</w:t>
      </w:r>
      <w:r>
        <w:rPr>
          <w:rStyle w:val="NormalTok"/>
        </w:rPr>
        <w:t xml:space="preserve"> </w:t>
      </w:r>
      <w:r>
        <w:rPr>
          <w:rStyle w:val="StringTok"/>
        </w:rPr>
        <w:t xml:space="preserve">"Payment 30 days after delivery."</w:t>
      </w:r>
      <w:r>
        <w:br/>
      </w:r>
      <w:r>
        <w:rPr>
          <w:rStyle w:val="FunctionTok"/>
        </w:rPr>
        <w:t xml:space="preserve">}</w:t>
      </w:r>
    </w:p>
    <w:p>
      <w:pPr>
        <w:pStyle w:val="FirstParagraph"/>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"lpo-uuid-0088"</w:t>
      </w:r>
      <w:r>
        <w:rPr>
          <w:rStyle w:val="FunctionTok"/>
        </w:rPr>
        <w:t xml:space="preserve">,</w:t>
      </w:r>
      <w:r>
        <w:br/>
      </w:r>
      <w:r>
        <w:rPr>
          <w:rStyle w:val="NormalTok"/>
        </w:rPr>
        <w:t xml:space="preserve">    </w:t>
      </w:r>
      <w:r>
        <w:rPr>
          <w:rStyle w:val="DataTypeTok"/>
        </w:rPr>
        <w:t xml:space="preserve">"lpo_number"</w:t>
      </w:r>
      <w:r>
        <w:rPr>
          <w:rStyle w:val="FunctionTok"/>
        </w:rPr>
        <w:t xml:space="preserve">:</w:t>
      </w:r>
      <w:r>
        <w:rPr>
          <w:rStyle w:val="NormalTok"/>
        </w:rPr>
        <w:t xml:space="preserve"> </w:t>
      </w:r>
      <w:r>
        <w:rPr>
          <w:rStyle w:val="StringTok"/>
        </w:rPr>
        <w:t xml:space="preserve">"LPO-2026-0088"</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"sent"</w:t>
      </w:r>
      <w:r>
        <w:rPr>
          <w:rStyle w:val="FunctionTok"/>
        </w:rPr>
        <w:t xml:space="preserve">,</w:t>
      </w:r>
      <w:r>
        <w:br/>
      </w:r>
      <w:r>
        <w:rPr>
          <w:rStyle w:val="NormalTok"/>
        </w:rPr>
        <w:t xml:space="preserve">    </w:t>
      </w:r>
      <w:r>
        <w:rPr>
          <w:rStyle w:val="DataTypeTok"/>
        </w:rPr>
        <w:t xml:space="preserve">"total_amount"</w:t>
      </w:r>
      <w:r>
        <w:rPr>
          <w:rStyle w:val="FunctionTok"/>
        </w:rPr>
        <w:t xml:space="preserve">:</w:t>
      </w:r>
      <w:r>
        <w:rPr>
          <w:rStyle w:val="NormalTok"/>
        </w:rPr>
        <w:t xml:space="preserve"> </w:t>
      </w:r>
      <w:r>
        <w:rPr>
          <w:rStyle w:val="FloatTok"/>
        </w:rPr>
        <w:t xml:space="preserve">8260000.00</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"2026-04-06T08:00:00Z"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404</w:t>
      </w:r>
      <w:r>
        <w:t xml:space="preserve"> </w:t>
      </w:r>
      <w:r>
        <w:rPr>
          <w:rStyle w:val="VerbatimChar"/>
        </w:rPr>
        <w:t xml:space="preserve">NOT_FOUND</w:t>
      </w:r>
      <w:r>
        <w:t xml:space="preserve">, 422</w:t>
      </w:r>
      <w:r>
        <w:t xml:space="preserve"> </w:t>
      </w:r>
      <w:r>
        <w:rPr>
          <w:rStyle w:val="VerbatimChar"/>
        </w:rPr>
        <w:t xml:space="preserve">UNPROCESSABLE_ENTITY</w:t>
      </w:r>
      <w:r>
        <w:t xml:space="preserve"> </w:t>
      </w:r>
      <w:r>
        <w:t xml:space="preserve">(requisition not in</w:t>
      </w:r>
      <w:r>
        <w:t xml:space="preserve"> </w:t>
      </w:r>
      <w:r>
        <w:rPr>
          <w:rStyle w:val="VerbatimChar"/>
        </w:rPr>
        <w:t xml:space="preserve">approved</w:t>
      </w:r>
      <w:r>
        <w:t xml:space="preserve"> </w:t>
      </w:r>
      <w:r>
        <w:t xml:space="preserve">status).</w:t>
      </w:r>
    </w:p>
    <w:p>
      <w:r>
        <w:pict>
          <v:rect style="width:0;height:1.5pt" o:hralign="center" o:hrstd="t" o:hr="t"/>
        </w:pict>
      </w:r>
    </w:p>
    <w:bookmarkEnd w:id="70"/>
    <w:bookmarkStart w:id="71" w:name="get-apiv1procurementlposid"/>
    <w:p>
      <w:pPr>
        <w:pStyle w:val="Heading3"/>
      </w:pPr>
      <w:r>
        <w:t xml:space="preserve">GET /api/v1/procurement/lpos/{id}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/api/v1/procurement/lpos/{id}</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procurement.read</w:t>
            </w:r>
            <w:r>
              <w:t xml:space="preserve"> </w:t>
            </w:r>
            <w:r>
              <w:t xml:space="preserve">permission</w:t>
            </w:r>
          </w:p>
        </w:tc>
      </w:tr>
      <w:tr>
        <w:tc>
          <w:tcPr/>
          <w:p>
            <w:pPr>
              <w:pStyle w:val="Compact"/>
            </w:pPr>
            <w:r>
              <w:rPr>
                <w:b/>
                <w:bCs/>
              </w:rPr>
              <w:t xml:space="preserve">Description</w:t>
            </w:r>
          </w:p>
        </w:tc>
        <w:tc>
          <w:tcPr/>
          <w:p>
            <w:pPr>
              <w:pStyle w:val="Compact"/>
            </w:pPr>
            <w:r>
              <w:t xml:space="preserve">Returns the full detail of an LPO including its three-way match status: LPO line quantities versus GRN received quantities versus supplier invoice quantities.</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LPO identifier.</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"lpo-uuid-0088"</w:t>
      </w:r>
      <w:r>
        <w:rPr>
          <w:rStyle w:val="FunctionTok"/>
        </w:rPr>
        <w:t xml:space="preserve">,</w:t>
      </w:r>
      <w:r>
        <w:br/>
      </w:r>
      <w:r>
        <w:rPr>
          <w:rStyle w:val="NormalTok"/>
        </w:rPr>
        <w:t xml:space="preserve">    </w:t>
      </w:r>
      <w:r>
        <w:rPr>
          <w:rStyle w:val="DataTypeTok"/>
        </w:rPr>
        <w:t xml:space="preserve">"lpo_number"</w:t>
      </w:r>
      <w:r>
        <w:rPr>
          <w:rStyle w:val="FunctionTok"/>
        </w:rPr>
        <w:t xml:space="preserve">:</w:t>
      </w:r>
      <w:r>
        <w:rPr>
          <w:rStyle w:val="NormalTok"/>
        </w:rPr>
        <w:t xml:space="preserve"> </w:t>
      </w:r>
      <w:r>
        <w:rPr>
          <w:rStyle w:val="StringTok"/>
        </w:rPr>
        <w:t xml:space="preserve">"LPO-2026-0088"</w:t>
      </w:r>
      <w:r>
        <w:rPr>
          <w:rStyle w:val="FunctionTok"/>
        </w:rPr>
        <w:t xml:space="preserve">,</w:t>
      </w:r>
      <w:r>
        <w:br/>
      </w:r>
      <w:r>
        <w:rPr>
          <w:rStyle w:val="NormalTok"/>
        </w:rPr>
        <w:t xml:space="preserve">    </w:t>
      </w:r>
      <w:r>
        <w:rPr>
          <w:rStyle w:val="DataTypeTok"/>
        </w:rPr>
        <w:t xml:space="preserve">"supplier_id"</w:t>
      </w:r>
      <w:r>
        <w:rPr>
          <w:rStyle w:val="FunctionTok"/>
        </w:rPr>
        <w:t xml:space="preserve">:</w:t>
      </w:r>
      <w:r>
        <w:rPr>
          <w:rStyle w:val="NormalTok"/>
        </w:rPr>
        <w:t xml:space="preserve"> </w:t>
      </w:r>
      <w:r>
        <w:rPr>
          <w:rStyle w:val="StringTok"/>
        </w:rPr>
        <w:t xml:space="preserve">"supp-uuid-005"</w:t>
      </w:r>
      <w:r>
        <w:rPr>
          <w:rStyle w:val="FunctionTok"/>
        </w:rPr>
        <w:t xml:space="preserve">,</w:t>
      </w:r>
      <w:r>
        <w:br/>
      </w:r>
      <w:r>
        <w:rPr>
          <w:rStyle w:val="NormalTok"/>
        </w:rPr>
        <w:t xml:space="preserve">    </w:t>
      </w:r>
      <w:r>
        <w:rPr>
          <w:rStyle w:val="DataTypeTok"/>
        </w:rPr>
        <w:t xml:space="preserve">"supplier_name"</w:t>
      </w:r>
      <w:r>
        <w:rPr>
          <w:rStyle w:val="FunctionTok"/>
        </w:rPr>
        <w:t xml:space="preserve">:</w:t>
      </w:r>
      <w:r>
        <w:rPr>
          <w:rStyle w:val="NormalTok"/>
        </w:rPr>
        <w:t xml:space="preserve"> </w:t>
      </w:r>
      <w:r>
        <w:rPr>
          <w:rStyle w:val="StringTok"/>
        </w:rPr>
        <w:t xml:space="preserve">"Uganda Office Supplies Ltd"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"partially_received"</w:t>
      </w:r>
      <w:r>
        <w:rPr>
          <w:rStyle w:val="FunctionTok"/>
        </w:rPr>
        <w:t xml:space="preserve">,</w:t>
      </w:r>
      <w:r>
        <w:br/>
      </w:r>
      <w:r>
        <w:rPr>
          <w:rStyle w:val="NormalTok"/>
        </w:rPr>
        <w:t xml:space="preserve">    </w:t>
      </w:r>
      <w:r>
        <w:rPr>
          <w:rStyle w:val="DataTypeTok"/>
        </w:rPr>
        <w:t xml:space="preserve">"three_way_match"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"partial"</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"item-uuid-012"</w:t>
      </w:r>
      <w:r>
        <w:rPr>
          <w:rStyle w:val="FunctionTok"/>
        </w:rPr>
        <w:t xml:space="preserve">,</w:t>
      </w:r>
      <w:r>
        <w:br/>
      </w:r>
      <w:r>
        <w:rPr>
          <w:rStyle w:val="NormalTok"/>
        </w:rPr>
        <w:t xml:space="preserve">          </w:t>
      </w:r>
      <w:r>
        <w:rPr>
          <w:rStyle w:val="DataTypeTok"/>
        </w:rPr>
        <w:t xml:space="preserve">"item_name"</w:t>
      </w:r>
      <w:r>
        <w:rPr>
          <w:rStyle w:val="FunctionTok"/>
        </w:rPr>
        <w:t xml:space="preserve">:</w:t>
      </w:r>
      <w:r>
        <w:rPr>
          <w:rStyle w:val="NormalTok"/>
        </w:rPr>
        <w:t xml:space="preserve"> </w:t>
      </w:r>
      <w:r>
        <w:rPr>
          <w:rStyle w:val="StringTok"/>
        </w:rPr>
        <w:t xml:space="preserve">"Office Chair — Ergonomic"</w:t>
      </w:r>
      <w:r>
        <w:rPr>
          <w:rStyle w:val="FunctionTok"/>
        </w:rPr>
        <w:t xml:space="preserve">,</w:t>
      </w:r>
      <w:r>
        <w:br/>
      </w:r>
      <w:r>
        <w:rPr>
          <w:rStyle w:val="NormalTok"/>
        </w:rPr>
        <w:t xml:space="preserve">          </w:t>
      </w:r>
      <w:r>
        <w:rPr>
          <w:rStyle w:val="DataTypeTok"/>
        </w:rPr>
        <w:t xml:space="preserve">"lpo_qty"</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"grn_qty"</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"invoice_qty"</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"match_status"</w:t>
      </w:r>
      <w:r>
        <w:rPr>
          <w:rStyle w:val="FunctionTok"/>
        </w:rPr>
        <w:t xml:space="preserve">:</w:t>
      </w:r>
      <w:r>
        <w:rPr>
          <w:rStyle w:val="NormalTok"/>
        </w:rPr>
        <w:t xml:space="preserve"> </w:t>
      </w:r>
      <w:r>
        <w:rPr>
          <w:rStyle w:val="StringTok"/>
        </w:rPr>
        <w:t xml:space="preserve">"grn_pending_invoice"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401</w:t>
      </w:r>
      <w:r>
        <w:t xml:space="preserve"> </w:t>
      </w:r>
      <w:r>
        <w:rPr>
          <w:rStyle w:val="VerbatimChar"/>
        </w:rPr>
        <w:t xml:space="preserve">UNAUTHORIZED</w:t>
      </w:r>
      <w:r>
        <w:t xml:space="preserve">, 403</w:t>
      </w:r>
      <w:r>
        <w:t xml:space="preserve"> </w:t>
      </w:r>
      <w:r>
        <w:rPr>
          <w:rStyle w:val="VerbatimChar"/>
        </w:rPr>
        <w:t xml:space="preserve">FORBIDDEN</w:t>
      </w:r>
      <w:r>
        <w:t xml:space="preserve">, 404</w:t>
      </w:r>
      <w:r>
        <w:t xml:space="preserve"> </w:t>
      </w:r>
      <w:r>
        <w:rPr>
          <w:rStyle w:val="VerbatimChar"/>
        </w:rPr>
        <w:t xml:space="preserve">NOT_FOUND</w:t>
      </w:r>
      <w:r>
        <w:t xml:space="preserve">.</w:t>
      </w:r>
    </w:p>
    <w:p>
      <w:r>
        <w:pict>
          <v:rect style="width:0;height:1.5pt" o:hralign="center" o:hrstd="t" o:hr="t"/>
        </w:pict>
      </w:r>
    </w:p>
    <w:bookmarkEnd w:id="71"/>
    <w:bookmarkStart w:id="72" w:name="X8de3895620d194e34e532d8037094195a0ab22c"/>
    <w:p>
      <w:pPr>
        <w:pStyle w:val="Heading3"/>
      </w:pPr>
      <w:r>
        <w:t xml:space="preserve">POST /api/v1/procurement/supplier-invoices/{id}/match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/api/v1/procurement/supplier-invoices/{id}/match</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procurement.match</w:t>
            </w:r>
            <w:r>
              <w:t xml:space="preserve"> </w:t>
            </w:r>
            <w:r>
              <w:t xml:space="preserve">permission</w:t>
            </w:r>
          </w:p>
        </w:tc>
      </w:tr>
      <w:tr>
        <w:tc>
          <w:tcPr/>
          <w:p>
            <w:pPr>
              <w:pStyle w:val="Compact"/>
            </w:pPr>
            <w:r>
              <w:rPr>
                <w:b/>
                <w:bCs/>
              </w:rPr>
              <w:t xml:space="preserve">Description</w:t>
            </w:r>
          </w:p>
        </w:tc>
        <w:tc>
          <w:tcPr/>
          <w:p>
            <w:pPr>
              <w:pStyle w:val="Compact"/>
            </w:pPr>
            <w:r>
              <w:t xml:space="preserve">Triggers three-way matching for a supplier invoice against the linked LPO and GRN. The system compares quantities and amounts. Discrepancies beyond the configured tolerance threshold are flagged and must be resolved before the invoice can be approved for payment.</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Supplier invoice identifier.</w:t>
            </w:r>
          </w:p>
        </w:tc>
      </w:tr>
    </w:tbl>
    <w:p>
      <w:pPr>
        <w:pStyle w:val="BodyText"/>
      </w:pPr>
      <w:r>
        <w:rPr>
          <w:b/>
          <w:bCs/>
        </w:rPr>
        <w:t xml:space="preserve">Request Body:</w:t>
      </w:r>
      <w:r>
        <w:t xml:space="preserve"> </w:t>
      </w:r>
      <w:r>
        <w:t xml:space="preserve">None.</w:t>
      </w:r>
    </w:p>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"supplier_invoice_id"</w:t>
      </w:r>
      <w:r>
        <w:rPr>
          <w:rStyle w:val="FunctionTok"/>
        </w:rPr>
        <w:t xml:space="preserve">:</w:t>
      </w:r>
      <w:r>
        <w:rPr>
          <w:rStyle w:val="NormalTok"/>
        </w:rPr>
        <w:t xml:space="preserve"> </w:t>
      </w:r>
      <w:r>
        <w:rPr>
          <w:rStyle w:val="StringTok"/>
        </w:rPr>
        <w:t xml:space="preserve">"sinv-uuid-0044"</w:t>
      </w:r>
      <w:r>
        <w:rPr>
          <w:rStyle w:val="FunctionTok"/>
        </w:rPr>
        <w:t xml:space="preserve">,</w:t>
      </w:r>
      <w:r>
        <w:br/>
      </w:r>
      <w:r>
        <w:rPr>
          <w:rStyle w:val="NormalTok"/>
        </w:rPr>
        <w:t xml:space="preserve">    </w:t>
      </w:r>
      <w:r>
        <w:rPr>
          <w:rStyle w:val="DataTypeTok"/>
        </w:rPr>
        <w:t xml:space="preserve">"match_status"</w:t>
      </w:r>
      <w:r>
        <w:rPr>
          <w:rStyle w:val="FunctionTok"/>
        </w:rPr>
        <w:t xml:space="preserve">:</w:t>
      </w:r>
      <w:r>
        <w:rPr>
          <w:rStyle w:val="NormalTok"/>
        </w:rPr>
        <w:t xml:space="preserve"> </w:t>
      </w:r>
      <w:r>
        <w:rPr>
          <w:rStyle w:val="StringTok"/>
        </w:rPr>
        <w:t xml:space="preserve">"matched"</w:t>
      </w:r>
      <w:r>
        <w:rPr>
          <w:rStyle w:val="FunctionTok"/>
        </w:rPr>
        <w:t xml:space="preserve">,</w:t>
      </w:r>
      <w:r>
        <w:br/>
      </w:r>
      <w:r>
        <w:rPr>
          <w:rStyle w:val="NormalTok"/>
        </w:rPr>
        <w:t xml:space="preserve">    </w:t>
      </w:r>
      <w:r>
        <w:rPr>
          <w:rStyle w:val="DataTypeTok"/>
        </w:rPr>
        <w:t xml:space="preserve">"discrepancies"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"approved_for_payment"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"matched_at"</w:t>
      </w:r>
      <w:r>
        <w:rPr>
          <w:rStyle w:val="FunctionTok"/>
        </w:rPr>
        <w:t xml:space="preserve">:</w:t>
      </w:r>
      <w:r>
        <w:rPr>
          <w:rStyle w:val="NormalTok"/>
        </w:rPr>
        <w:t xml:space="preserve"> </w:t>
      </w:r>
      <w:r>
        <w:rPr>
          <w:rStyle w:val="StringTok"/>
        </w:rPr>
        <w:t xml:space="preserve">"2026-04-07T11:00:00Z"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t xml:space="preserve">When discrepancies are found: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"supplier_invoice_id"</w:t>
      </w:r>
      <w:r>
        <w:rPr>
          <w:rStyle w:val="FunctionTok"/>
        </w:rPr>
        <w:t xml:space="preserve">:</w:t>
      </w:r>
      <w:r>
        <w:rPr>
          <w:rStyle w:val="NormalTok"/>
        </w:rPr>
        <w:t xml:space="preserve"> </w:t>
      </w:r>
      <w:r>
        <w:rPr>
          <w:rStyle w:val="StringTok"/>
        </w:rPr>
        <w:t xml:space="preserve">"sinv-uuid-0044"</w:t>
      </w:r>
      <w:r>
        <w:rPr>
          <w:rStyle w:val="FunctionTok"/>
        </w:rPr>
        <w:t xml:space="preserve">,</w:t>
      </w:r>
      <w:r>
        <w:br/>
      </w:r>
      <w:r>
        <w:rPr>
          <w:rStyle w:val="NormalTok"/>
        </w:rPr>
        <w:t xml:space="preserve">    </w:t>
      </w:r>
      <w:r>
        <w:rPr>
          <w:rStyle w:val="DataTypeTok"/>
        </w:rPr>
        <w:t xml:space="preserve">"match_status"</w:t>
      </w:r>
      <w:r>
        <w:rPr>
          <w:rStyle w:val="FunctionTok"/>
        </w:rPr>
        <w:t xml:space="preserve">:</w:t>
      </w:r>
      <w:r>
        <w:rPr>
          <w:rStyle w:val="NormalTok"/>
        </w:rPr>
        <w:t xml:space="preserve"> </w:t>
      </w:r>
      <w:r>
        <w:rPr>
          <w:rStyle w:val="StringTok"/>
        </w:rPr>
        <w:t xml:space="preserve">"discrepancy"</w:t>
      </w:r>
      <w:r>
        <w:rPr>
          <w:rStyle w:val="FunctionTok"/>
        </w:rPr>
        <w:t xml:space="preserve">,</w:t>
      </w:r>
      <w:r>
        <w:br/>
      </w:r>
      <w:r>
        <w:rPr>
          <w:rStyle w:val="NormalTok"/>
        </w:rPr>
        <w:t xml:space="preserve">    </w:t>
      </w:r>
      <w:r>
        <w:rPr>
          <w:rStyle w:val="DataTypeTok"/>
        </w:rPr>
        <w:t xml:space="preserve">"discrepancies"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"item-uuid-012"</w:t>
      </w:r>
      <w:r>
        <w:rPr>
          <w:rStyle w:val="FunctionTok"/>
        </w:rPr>
        <w:t xml:space="preserve">,</w:t>
      </w:r>
      <w:r>
        <w:br/>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"unit_cost"</w:t>
      </w:r>
      <w:r>
        <w:rPr>
          <w:rStyle w:val="FunctionTok"/>
        </w:rPr>
        <w:t xml:space="preserve">,</w:t>
      </w:r>
      <w:r>
        <w:br/>
      </w:r>
      <w:r>
        <w:rPr>
          <w:rStyle w:val="NormalTok"/>
        </w:rPr>
        <w:t xml:space="preserve">        </w:t>
      </w:r>
      <w:r>
        <w:rPr>
          <w:rStyle w:val="DataTypeTok"/>
        </w:rPr>
        <w:t xml:space="preserve">"lpo_value"</w:t>
      </w:r>
      <w:r>
        <w:rPr>
          <w:rStyle w:val="FunctionTok"/>
        </w:rPr>
        <w:t xml:space="preserve">:</w:t>
      </w:r>
      <w:r>
        <w:rPr>
          <w:rStyle w:val="NormalTok"/>
        </w:rPr>
        <w:t xml:space="preserve"> </w:t>
      </w:r>
      <w:r>
        <w:rPr>
          <w:rStyle w:val="FloatTok"/>
        </w:rPr>
        <w:t xml:space="preserve">350000.00</w:t>
      </w:r>
      <w:r>
        <w:rPr>
          <w:rStyle w:val="FunctionTok"/>
        </w:rPr>
        <w:t xml:space="preserve">,</w:t>
      </w:r>
      <w:r>
        <w:br/>
      </w:r>
      <w:r>
        <w:rPr>
          <w:rStyle w:val="NormalTok"/>
        </w:rPr>
        <w:t xml:space="preserve">        </w:t>
      </w:r>
      <w:r>
        <w:rPr>
          <w:rStyle w:val="DataTypeTok"/>
        </w:rPr>
        <w:t xml:space="preserve">"invoice_value"</w:t>
      </w:r>
      <w:r>
        <w:rPr>
          <w:rStyle w:val="FunctionTok"/>
        </w:rPr>
        <w:t xml:space="preserve">:</w:t>
      </w:r>
      <w:r>
        <w:rPr>
          <w:rStyle w:val="NormalTok"/>
        </w:rPr>
        <w:t xml:space="preserve"> </w:t>
      </w:r>
      <w:r>
        <w:rPr>
          <w:rStyle w:val="FloatTok"/>
        </w:rPr>
        <w:t xml:space="preserve">365000.00</w:t>
      </w:r>
      <w:r>
        <w:rPr>
          <w:rStyle w:val="FunctionTok"/>
        </w:rPr>
        <w:t xml:space="preserve">,</w:t>
      </w:r>
      <w:r>
        <w:br/>
      </w:r>
      <w:r>
        <w:rPr>
          <w:rStyle w:val="NormalTok"/>
        </w:rPr>
        <w:t xml:space="preserve">        </w:t>
      </w:r>
      <w:r>
        <w:rPr>
          <w:rStyle w:val="DataTypeTok"/>
        </w:rPr>
        <w:t xml:space="preserve">"variance"</w:t>
      </w:r>
      <w:r>
        <w:rPr>
          <w:rStyle w:val="FunctionTok"/>
        </w:rPr>
        <w:t xml:space="preserve">:</w:t>
      </w:r>
      <w:r>
        <w:rPr>
          <w:rStyle w:val="NormalTok"/>
        </w:rPr>
        <w:t xml:space="preserve"> </w:t>
      </w:r>
      <w:r>
        <w:rPr>
          <w:rStyle w:val="FloatTok"/>
        </w:rPr>
        <w:t xml:space="preserve">15000.00</w:t>
      </w:r>
      <w:r>
        <w:rPr>
          <w:rStyle w:val="FunctionTok"/>
        </w:rPr>
        <w:t xml:space="preserve">,</w:t>
      </w:r>
      <w:r>
        <w:br/>
      </w:r>
      <w:r>
        <w:rPr>
          <w:rStyle w:val="NormalTok"/>
        </w:rPr>
        <w:t xml:space="preserve">        </w:t>
      </w:r>
      <w:r>
        <w:rPr>
          <w:rStyle w:val="DataTypeTok"/>
        </w:rPr>
        <w:t xml:space="preserve">"variance_percent"</w:t>
      </w:r>
      <w:r>
        <w:rPr>
          <w:rStyle w:val="FunctionTok"/>
        </w:rPr>
        <w:t xml:space="preserve">:</w:t>
      </w:r>
      <w:r>
        <w:rPr>
          <w:rStyle w:val="NormalTok"/>
        </w:rPr>
        <w:t xml:space="preserve"> </w:t>
      </w:r>
      <w:r>
        <w:rPr>
          <w:rStyle w:val="FloatTok"/>
        </w:rPr>
        <w:t xml:space="preserve">4.29</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"approved_for_payment"</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"matched_at"</w:t>
      </w:r>
      <w:r>
        <w:rPr>
          <w:rStyle w:val="FunctionTok"/>
        </w:rPr>
        <w:t xml:space="preserve">:</w:t>
      </w:r>
      <w:r>
        <w:rPr>
          <w:rStyle w:val="NormalTok"/>
        </w:rPr>
        <w:t xml:space="preserve"> </w:t>
      </w:r>
      <w:r>
        <w:rPr>
          <w:rStyle w:val="StringTok"/>
        </w:rPr>
        <w:t xml:space="preserve">"2026-04-07T11:00:00Z"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404</w:t>
      </w:r>
      <w:r>
        <w:t xml:space="preserve"> </w:t>
      </w:r>
      <w:r>
        <w:rPr>
          <w:rStyle w:val="VerbatimChar"/>
        </w:rPr>
        <w:t xml:space="preserve">NOT_FOUND</w:t>
      </w:r>
      <w:r>
        <w:t xml:space="preserve">, 409</w:t>
      </w:r>
      <w:r>
        <w:t xml:space="preserve"> </w:t>
      </w:r>
      <w:r>
        <w:rPr>
          <w:rStyle w:val="VerbatimChar"/>
        </w:rPr>
        <w:t xml:space="preserve">CONFLICT</w:t>
      </w:r>
      <w:r>
        <w:t xml:space="preserve"> </w:t>
      </w:r>
      <w:r>
        <w:t xml:space="preserve">(invoice already matched), 422</w:t>
      </w:r>
      <w:r>
        <w:t xml:space="preserve"> </w:t>
      </w:r>
      <w:r>
        <w:rPr>
          <w:rStyle w:val="VerbatimChar"/>
        </w:rPr>
        <w:t xml:space="preserve">UNPROCESSABLE_ENTITY</w:t>
      </w:r>
      <w:r>
        <w:t xml:space="preserve"> </w:t>
      </w:r>
      <w:r>
        <w:t xml:space="preserve">(no linked LPO or GRN).</w:t>
      </w:r>
    </w:p>
    <w:p>
      <w:r>
        <w:pict>
          <v:rect style="width:0;height:1.5pt" o:hralign="center" o:hrstd="t" o:hr="t"/>
        </w:pict>
      </w:r>
    </w:p>
    <w:bookmarkEnd w:id="72"/>
    <w:bookmarkStart w:id="73" w:name="post-apiv1procurementpayments"/>
    <w:p>
      <w:pPr>
        <w:pStyle w:val="Heading3"/>
      </w:pPr>
      <w:r>
        <w:t xml:space="preserve">POST /api/v1/procurement/payments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/api/v1/procurement/payments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procurement.pay</w:t>
            </w:r>
            <w:r>
              <w:t xml:space="preserve"> </w:t>
            </w:r>
            <w:r>
              <w:t xml:space="preserve">permission</w:t>
            </w:r>
          </w:p>
        </w:tc>
      </w:tr>
      <w:tr>
        <w:tc>
          <w:tcPr/>
          <w:p>
            <w:pPr>
              <w:pStyle w:val="Compact"/>
            </w:pPr>
            <w:r>
              <w:rPr>
                <w:b/>
                <w:bCs/>
              </w:rPr>
              <w:t xml:space="preserve">Description</w:t>
            </w:r>
          </w:p>
        </w:tc>
        <w:tc>
          <w:tcPr/>
          <w:p>
            <w:pPr>
              <w:pStyle w:val="Compact"/>
            </w:pPr>
            <w:r>
              <w:t xml:space="preserve">Records a payment to a supplier. If the supplier is subject to Withholding Tax (WHT), the WHT deduction is calculated automatically and posted to the WHT payable GL account. The net payment amount is the gross amount minus the WHT deduction.</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"supplier_id"</w:t>
      </w:r>
      <w:r>
        <w:rPr>
          <w:rStyle w:val="FunctionTok"/>
        </w:rPr>
        <w:t xml:space="preserve">:</w:t>
      </w:r>
      <w:r>
        <w:rPr>
          <w:rStyle w:val="NormalTok"/>
        </w:rPr>
        <w:t xml:space="preserve"> </w:t>
      </w:r>
      <w:r>
        <w:rPr>
          <w:rStyle w:val="StringTok"/>
        </w:rPr>
        <w:t xml:space="preserve">"supp-uuid-005"</w:t>
      </w:r>
      <w:r>
        <w:rPr>
          <w:rStyle w:val="FunctionTok"/>
        </w:rPr>
        <w:t xml:space="preserve">,</w:t>
      </w:r>
      <w:r>
        <w:br/>
      </w:r>
      <w:r>
        <w:rPr>
          <w:rStyle w:val="NormalTok"/>
        </w:rPr>
        <w:t xml:space="preserve">  </w:t>
      </w:r>
      <w:r>
        <w:rPr>
          <w:rStyle w:val="DataTypeTok"/>
        </w:rPr>
        <w:t xml:space="preserve">"payment_date"</w:t>
      </w:r>
      <w:r>
        <w:rPr>
          <w:rStyle w:val="FunctionTok"/>
        </w:rPr>
        <w:t xml:space="preserve">:</w:t>
      </w:r>
      <w:r>
        <w:rPr>
          <w:rStyle w:val="NormalTok"/>
        </w:rPr>
        <w:t xml:space="preserve"> </w:t>
      </w:r>
      <w:r>
        <w:rPr>
          <w:rStyle w:val="StringTok"/>
        </w:rPr>
        <w:t xml:space="preserve">"2026-04-08"</w:t>
      </w:r>
      <w:r>
        <w:rPr>
          <w:rStyle w:val="FunctionTok"/>
        </w:rPr>
        <w:t xml:space="preserve">,</w:t>
      </w:r>
      <w:r>
        <w:br/>
      </w:r>
      <w:r>
        <w:rPr>
          <w:rStyle w:val="NormalTok"/>
        </w:rPr>
        <w:t xml:space="preserve">  </w:t>
      </w:r>
      <w:r>
        <w:rPr>
          <w:rStyle w:val="DataTypeTok"/>
        </w:rPr>
        <w:t xml:space="preserve">"gross_amount"</w:t>
      </w:r>
      <w:r>
        <w:rPr>
          <w:rStyle w:val="FunctionTok"/>
        </w:rPr>
        <w:t xml:space="preserve">:</w:t>
      </w:r>
      <w:r>
        <w:rPr>
          <w:rStyle w:val="NormalTok"/>
        </w:rPr>
        <w:t xml:space="preserve"> </w:t>
      </w:r>
      <w:r>
        <w:rPr>
          <w:rStyle w:val="FloatTok"/>
        </w:rPr>
        <w:t xml:space="preserve">8260000.00</w:t>
      </w:r>
      <w:r>
        <w:rPr>
          <w:rStyle w:val="FunctionTok"/>
        </w:rPr>
        <w:t xml:space="preserve">,</w:t>
      </w:r>
      <w:r>
        <w:br/>
      </w:r>
      <w:r>
        <w:rPr>
          <w:rStyle w:val="NormalTok"/>
        </w:rPr>
        <w:t xml:space="preserve">  </w:t>
      </w:r>
      <w:r>
        <w:rPr>
          <w:rStyle w:val="DataTypeTok"/>
        </w:rPr>
        <w:t xml:space="preserve">"wht_rate_percent"</w:t>
      </w:r>
      <w:r>
        <w:rPr>
          <w:rStyle w:val="FunctionTok"/>
        </w:rPr>
        <w:t xml:space="preserve">:</w:t>
      </w:r>
      <w:r>
        <w:rPr>
          <w:rStyle w:val="NormalTok"/>
        </w:rPr>
        <w:t xml:space="preserve"> </w:t>
      </w:r>
      <w:r>
        <w:rPr>
          <w:rStyle w:val="FloatTok"/>
        </w:rPr>
        <w:t xml:space="preserve">6.0</w:t>
      </w:r>
      <w:r>
        <w:rPr>
          <w:rStyle w:val="FunctionTok"/>
        </w:rPr>
        <w:t xml:space="preserve">,</w:t>
      </w:r>
      <w:r>
        <w:br/>
      </w:r>
      <w:r>
        <w:rPr>
          <w:rStyle w:val="NormalTok"/>
        </w:rPr>
        <w:t xml:space="preserve">  </w:t>
      </w:r>
      <w:r>
        <w:rPr>
          <w:rStyle w:val="DataTypeTok"/>
        </w:rPr>
        <w:t xml:space="preserve">"payment_method"</w:t>
      </w:r>
      <w:r>
        <w:rPr>
          <w:rStyle w:val="FunctionTok"/>
        </w:rPr>
        <w:t xml:space="preserve">:</w:t>
      </w:r>
      <w:r>
        <w:rPr>
          <w:rStyle w:val="NormalTok"/>
        </w:rPr>
        <w:t xml:space="preserve"> </w:t>
      </w:r>
      <w:r>
        <w:rPr>
          <w:rStyle w:val="StringTok"/>
        </w:rPr>
        <w:t xml:space="preserve">"bank_transfer"</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"PMT-SUPP-2026-0088"</w:t>
      </w:r>
      <w:r>
        <w:rPr>
          <w:rStyle w:val="FunctionTok"/>
        </w:rPr>
        <w:t xml:space="preserve">,</w:t>
      </w:r>
      <w:r>
        <w:br/>
      </w:r>
      <w:r>
        <w:rPr>
          <w:rStyle w:val="NormalTok"/>
        </w:rPr>
        <w:t xml:space="preserve">  </w:t>
      </w:r>
      <w:r>
        <w:rPr>
          <w:rStyle w:val="DataTypeTok"/>
        </w:rPr>
        <w:t xml:space="preserve">"bank_account_id"</w:t>
      </w:r>
      <w:r>
        <w:rPr>
          <w:rStyle w:val="FunctionTok"/>
        </w:rPr>
        <w:t xml:space="preserve">:</w:t>
      </w:r>
      <w:r>
        <w:rPr>
          <w:rStyle w:val="NormalTok"/>
        </w:rPr>
        <w:t xml:space="preserve"> </w:t>
      </w:r>
      <w:r>
        <w:rPr>
          <w:rStyle w:val="StringTok"/>
        </w:rPr>
        <w:t xml:space="preserve">"acc-uuid-001"</w:t>
      </w:r>
      <w:r>
        <w:rPr>
          <w:rStyle w:val="FunctionTok"/>
        </w:rPr>
        <w:t xml:space="preserve">,</w:t>
      </w:r>
      <w:r>
        <w:br/>
      </w:r>
      <w:r>
        <w:rPr>
          <w:rStyle w:val="NormalTok"/>
        </w:rPr>
        <w:t xml:space="preserve">  </w:t>
      </w:r>
      <w:r>
        <w:rPr>
          <w:rStyle w:val="DataTypeTok"/>
        </w:rPr>
        <w:t xml:space="preserve">"allocations"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"supplier_invoice_id"</w:t>
      </w:r>
      <w:r>
        <w:rPr>
          <w:rStyle w:val="FunctionTok"/>
        </w:rPr>
        <w:t xml:space="preserve">:</w:t>
      </w:r>
      <w:r>
        <w:rPr>
          <w:rStyle w:val="NormalTok"/>
        </w:rPr>
        <w:t xml:space="preserve"> </w:t>
      </w:r>
      <w:r>
        <w:rPr>
          <w:rStyle w:val="StringTok"/>
        </w:rPr>
        <w:t xml:space="preserve">"sinv-uuid-0044"</w:t>
      </w:r>
      <w:r>
        <w:rPr>
          <w:rStyle w:val="FunctionTok"/>
        </w:rPr>
        <w:t xml:space="preserve">,</w:t>
      </w:r>
      <w:r>
        <w:br/>
      </w:r>
      <w:r>
        <w:rPr>
          <w:rStyle w:val="NormalTok"/>
        </w:rPr>
        <w:t xml:space="preserve">      </w:t>
      </w:r>
      <w:r>
        <w:rPr>
          <w:rStyle w:val="DataTypeTok"/>
        </w:rPr>
        <w:t xml:space="preserve">"amount_allocated"</w:t>
      </w:r>
      <w:r>
        <w:rPr>
          <w:rStyle w:val="FunctionTok"/>
        </w:rPr>
        <w:t xml:space="preserve">:</w:t>
      </w:r>
      <w:r>
        <w:rPr>
          <w:rStyle w:val="NormalTok"/>
        </w:rPr>
        <w:t xml:space="preserve"> </w:t>
      </w:r>
      <w:r>
        <w:rPr>
          <w:rStyle w:val="FloatTok"/>
        </w:rPr>
        <w:t xml:space="preserve">8260000.00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supplier_id</w:t>
            </w:r>
          </w:p>
        </w:tc>
        <w:tc>
          <w:tcPr/>
          <w:p>
            <w:pPr>
              <w:pStyle w:val="Compact"/>
            </w:pPr>
            <w:r>
              <w:t xml:space="preserve">string (UUID)</w:t>
            </w:r>
          </w:p>
        </w:tc>
        <w:tc>
          <w:tcPr/>
          <w:p>
            <w:pPr>
              <w:pStyle w:val="Compact"/>
            </w:pPr>
            <w:r>
              <w:t xml:space="preserve">Yes</w:t>
            </w:r>
          </w:p>
        </w:tc>
        <w:tc>
          <w:tcPr/>
          <w:p>
            <w:pPr>
              <w:pStyle w:val="Compact"/>
            </w:pPr>
            <w:r>
              <w:t xml:space="preserve">Supplier being paid.</w:t>
            </w:r>
          </w:p>
        </w:tc>
      </w:tr>
      <w:tr>
        <w:tc>
          <w:tcPr/>
          <w:p>
            <w:pPr>
              <w:pStyle w:val="Compact"/>
            </w:pPr>
            <w:r>
              <w:rPr>
                <w:rStyle w:val="VerbatimChar"/>
              </w:rPr>
              <w:t xml:space="preserve">payment_date</w:t>
            </w:r>
          </w:p>
        </w:tc>
        <w:tc>
          <w:tcPr/>
          <w:p>
            <w:pPr>
              <w:pStyle w:val="Compact"/>
            </w:pPr>
            <w:r>
              <w:t xml:space="preserve">string (ISO 8601)</w:t>
            </w:r>
          </w:p>
        </w:tc>
        <w:tc>
          <w:tcPr/>
          <w:p>
            <w:pPr>
              <w:pStyle w:val="Compact"/>
            </w:pPr>
            <w:r>
              <w:t xml:space="preserve">Yes</w:t>
            </w:r>
          </w:p>
        </w:tc>
        <w:tc>
          <w:tcPr/>
          <w:p>
            <w:pPr>
              <w:pStyle w:val="Compact"/>
            </w:pPr>
            <w:r>
              <w:t xml:space="preserve">Payment date.</w:t>
            </w:r>
          </w:p>
        </w:tc>
      </w:tr>
      <w:tr>
        <w:tc>
          <w:tcPr/>
          <w:p>
            <w:pPr>
              <w:pStyle w:val="Compact"/>
            </w:pPr>
            <w:r>
              <w:rPr>
                <w:rStyle w:val="VerbatimChar"/>
              </w:rPr>
              <w:t xml:space="preserve">gross_amount</w:t>
            </w:r>
          </w:p>
        </w:tc>
        <w:tc>
          <w:tcPr/>
          <w:p>
            <w:pPr>
              <w:pStyle w:val="Compact"/>
            </w:pPr>
            <w:r>
              <w:t xml:space="preserve">number</w:t>
            </w:r>
          </w:p>
        </w:tc>
        <w:tc>
          <w:tcPr/>
          <w:p>
            <w:pPr>
              <w:pStyle w:val="Compact"/>
            </w:pPr>
            <w:r>
              <w:t xml:space="preserve">Yes</w:t>
            </w:r>
          </w:p>
        </w:tc>
        <w:tc>
          <w:tcPr/>
          <w:p>
            <w:pPr>
              <w:pStyle w:val="Compact"/>
            </w:pPr>
            <w:r>
              <w:t xml:space="preserve">Gross invoice amount before WHT deduction.</w:t>
            </w:r>
          </w:p>
        </w:tc>
      </w:tr>
      <w:tr>
        <w:tc>
          <w:tcPr/>
          <w:p>
            <w:pPr>
              <w:pStyle w:val="Compact"/>
            </w:pPr>
            <w:r>
              <w:rPr>
                <w:rStyle w:val="VerbatimChar"/>
              </w:rPr>
              <w:t xml:space="preserve">wht_rate_percent</w:t>
            </w:r>
          </w:p>
        </w:tc>
        <w:tc>
          <w:tcPr/>
          <w:p>
            <w:pPr>
              <w:pStyle w:val="Compact"/>
            </w:pPr>
            <w:r>
              <w:t xml:space="preserve">number</w:t>
            </w:r>
          </w:p>
        </w:tc>
        <w:tc>
          <w:tcPr/>
          <w:p>
            <w:pPr>
              <w:pStyle w:val="Compact"/>
            </w:pPr>
            <w:r>
              <w:t xml:space="preserve">No</w:t>
            </w:r>
          </w:p>
        </w:tc>
        <w:tc>
          <w:tcPr/>
          <w:p>
            <w:pPr>
              <w:pStyle w:val="Compact"/>
            </w:pPr>
            <w:r>
              <w:t xml:space="preserve">WHT rate as a percentage (e.g.,</w:t>
            </w:r>
            <w:r>
              <w:t xml:space="preserve"> </w:t>
            </w:r>
            <w:r>
              <w:rPr>
                <w:rStyle w:val="VerbatimChar"/>
              </w:rPr>
              <w:t xml:space="preserve">6.0</w:t>
            </w:r>
            <w:r>
              <w:t xml:space="preserve"> </w:t>
            </w:r>
            <w:r>
              <w:t xml:space="preserve">for 6%). If 0 or omitted, no WHT is deducted.</w:t>
            </w:r>
          </w:p>
        </w:tc>
      </w:tr>
      <w:tr>
        <w:tc>
          <w:tcPr/>
          <w:p>
            <w:pPr>
              <w:pStyle w:val="Compact"/>
            </w:pPr>
            <w:r>
              <w:rPr>
                <w:rStyle w:val="VerbatimChar"/>
              </w:rPr>
              <w:t xml:space="preserve">payment_method</w:t>
            </w:r>
          </w:p>
        </w:tc>
        <w:tc>
          <w:tcPr/>
          <w:p>
            <w:pPr>
              <w:pStyle w:val="Compact"/>
            </w:pPr>
            <w:r>
              <w:t xml:space="preserve">string</w:t>
            </w:r>
          </w:p>
        </w:tc>
        <w:tc>
          <w:tcPr/>
          <w:p>
            <w:pPr>
              <w:pStyle w:val="Compact"/>
            </w:pPr>
            <w:r>
              <w:t xml:space="preserve">Yes</w:t>
            </w:r>
          </w:p>
        </w:tc>
        <w:tc>
          <w:tcPr/>
          <w:p>
            <w:pPr>
              <w:pStyle w:val="Compact"/>
            </w:pPr>
            <w:r>
              <w:rPr>
                <w:rStyle w:val="VerbatimChar"/>
              </w:rPr>
              <w:t xml:space="preserve">cash</w:t>
            </w:r>
            <w:r>
              <w:t xml:space="preserve">,</w:t>
            </w:r>
            <w:r>
              <w:t xml:space="preserve"> </w:t>
            </w:r>
            <w:r>
              <w:rPr>
                <w:rStyle w:val="VerbatimChar"/>
              </w:rPr>
              <w:t xml:space="preserve">bank_transfer</w:t>
            </w:r>
            <w:r>
              <w:t xml:space="preserve">,</w:t>
            </w:r>
            <w:r>
              <w:t xml:space="preserve"> </w:t>
            </w:r>
            <w:r>
              <w:rPr>
                <w:rStyle w:val="VerbatimChar"/>
              </w:rPr>
              <w:t xml:space="preserve">cheque</w:t>
            </w:r>
            <w:r>
              <w:t xml:space="preserve">.</w:t>
            </w:r>
          </w:p>
        </w:tc>
      </w:tr>
      <w:tr>
        <w:tc>
          <w:tcPr/>
          <w:p>
            <w:pPr>
              <w:pStyle w:val="Compact"/>
            </w:pPr>
            <w:r>
              <w:rPr>
                <w:rStyle w:val="VerbatimChar"/>
              </w:rPr>
              <w:t xml:space="preserve">reference</w:t>
            </w:r>
          </w:p>
        </w:tc>
        <w:tc>
          <w:tcPr/>
          <w:p>
            <w:pPr>
              <w:pStyle w:val="Compact"/>
            </w:pPr>
            <w:r>
              <w:t xml:space="preserve">string</w:t>
            </w:r>
          </w:p>
        </w:tc>
        <w:tc>
          <w:tcPr/>
          <w:p>
            <w:pPr>
              <w:pStyle w:val="Compact"/>
            </w:pPr>
            <w:r>
              <w:t xml:space="preserve">Yes</w:t>
            </w:r>
          </w:p>
        </w:tc>
        <w:tc>
          <w:tcPr/>
          <w:p>
            <w:pPr>
              <w:pStyle w:val="Compact"/>
            </w:pPr>
            <w:r>
              <w:t xml:space="preserve">Payment reference number.</w:t>
            </w:r>
          </w:p>
        </w:tc>
      </w:tr>
      <w:tr>
        <w:tc>
          <w:tcPr/>
          <w:p>
            <w:pPr>
              <w:pStyle w:val="Compact"/>
            </w:pPr>
            <w:r>
              <w:rPr>
                <w:rStyle w:val="VerbatimChar"/>
              </w:rPr>
              <w:t xml:space="preserve">bank_account_id</w:t>
            </w:r>
          </w:p>
        </w:tc>
        <w:tc>
          <w:tcPr/>
          <w:p>
            <w:pPr>
              <w:pStyle w:val="Compact"/>
            </w:pPr>
            <w:r>
              <w:t xml:space="preserve">string (UUID)</w:t>
            </w:r>
          </w:p>
        </w:tc>
        <w:tc>
          <w:tcPr/>
          <w:p>
            <w:pPr>
              <w:pStyle w:val="Compact"/>
            </w:pPr>
            <w:r>
              <w:t xml:space="preserve">Yes</w:t>
            </w:r>
          </w:p>
        </w:tc>
        <w:tc>
          <w:tcPr/>
          <w:p>
            <w:pPr>
              <w:pStyle w:val="Compact"/>
            </w:pPr>
            <w:r>
              <w:t xml:space="preserve">GL account to credit (cash/bank account).</w:t>
            </w:r>
          </w:p>
        </w:tc>
      </w:tr>
    </w:tbl>
    <w:p>
      <w:pPr>
        <w:pStyle w:val="BodyText"/>
      </w:pPr>
      <w:r>
        <w:rPr>
          <w:b/>
          <w:bCs/>
        </w:rPr>
        <w:t xml:space="preserve">WHT Calculation:</w:t>
      </w:r>
      <w:r>
        <w:t xml:space="preserve"> </w:t>
      </w:r>
      <m:oMath>
        <m:r>
          <m:rPr>
            <m:nor/>
            <m:sty m:val="p"/>
          </m:rPr>
          <m:t>WHT Amount</m:t>
        </m:r>
        <m:r>
          <m:rPr>
            <m:sty m:val="p"/>
          </m:rPr>
          <m:t>=</m:t>
        </m:r>
        <m:r>
          <m:rPr>
            <m:nor/>
            <m:sty m:val="p"/>
          </m:rPr>
          <m:t>Gross Amount</m:t>
        </m:r>
        <m:r>
          <m:rPr>
            <m:sty m:val="p"/>
          </m:rPr>
          <m:t>×</m:t>
        </m:r>
        <m:f>
          <m:fPr>
            <m:type m:val="bar"/>
          </m:fPr>
          <m:num>
            <m:r>
              <m:rPr>
                <m:nor/>
                <m:sty m:val="p"/>
              </m:rPr>
              <m:t>WHT Rate</m:t>
            </m:r>
          </m:num>
          <m:den>
            <m:r>
              <m:t>100</m:t>
            </m:r>
          </m:den>
        </m:f>
      </m:oMath>
    </w:p>
    <w:p>
      <w:pPr>
        <w:pStyle w:val="BodyText"/>
      </w:pPr>
      <m:oMath>
        <m:r>
          <m:rPr>
            <m:nor/>
            <m:sty m:val="p"/>
          </m:rPr>
          <m:t>Net Payment</m:t>
        </m:r>
        <m:r>
          <m:rPr>
            <m:sty m:val="p"/>
          </m:rPr>
          <m:t>=</m:t>
        </m:r>
        <m:r>
          <m:rPr>
            <m:nor/>
            <m:sty m:val="p"/>
          </m:rPr>
          <m:t>Gross Amount</m:t>
        </m:r>
        <m:r>
          <m:rPr>
            <m:sty m:val="p"/>
          </m:rPr>
          <m:t>−</m:t>
        </m:r>
        <m:r>
          <m:rPr>
            <m:nor/>
            <m:sty m:val="p"/>
          </m:rPr>
          <m:t>WHT Amount</m:t>
        </m:r>
      </m:oMath>
    </w:p>
    <w:p>
      <w:pPr>
        <w:pStyle w:val="BodyText"/>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"spmt-uuid-0088"</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"PMT-SUPP-2026-0088"</w:t>
      </w:r>
      <w:r>
        <w:rPr>
          <w:rStyle w:val="FunctionTok"/>
        </w:rPr>
        <w:t xml:space="preserve">,</w:t>
      </w:r>
      <w:r>
        <w:br/>
      </w:r>
      <w:r>
        <w:rPr>
          <w:rStyle w:val="NormalTok"/>
        </w:rPr>
        <w:t xml:space="preserve">    </w:t>
      </w:r>
      <w:r>
        <w:rPr>
          <w:rStyle w:val="DataTypeTok"/>
        </w:rPr>
        <w:t xml:space="preserve">"gross_amount"</w:t>
      </w:r>
      <w:r>
        <w:rPr>
          <w:rStyle w:val="FunctionTok"/>
        </w:rPr>
        <w:t xml:space="preserve">:</w:t>
      </w:r>
      <w:r>
        <w:rPr>
          <w:rStyle w:val="NormalTok"/>
        </w:rPr>
        <w:t xml:space="preserve"> </w:t>
      </w:r>
      <w:r>
        <w:rPr>
          <w:rStyle w:val="FloatTok"/>
        </w:rPr>
        <w:t xml:space="preserve">8260000.00</w:t>
      </w:r>
      <w:r>
        <w:rPr>
          <w:rStyle w:val="FunctionTok"/>
        </w:rPr>
        <w:t xml:space="preserve">,</w:t>
      </w:r>
      <w:r>
        <w:br/>
      </w:r>
      <w:r>
        <w:rPr>
          <w:rStyle w:val="NormalTok"/>
        </w:rPr>
        <w:t xml:space="preserve">    </w:t>
      </w:r>
      <w:r>
        <w:rPr>
          <w:rStyle w:val="DataTypeTok"/>
        </w:rPr>
        <w:t xml:space="preserve">"wht_amount"</w:t>
      </w:r>
      <w:r>
        <w:rPr>
          <w:rStyle w:val="FunctionTok"/>
        </w:rPr>
        <w:t xml:space="preserve">:</w:t>
      </w:r>
      <w:r>
        <w:rPr>
          <w:rStyle w:val="NormalTok"/>
        </w:rPr>
        <w:t xml:space="preserve"> </w:t>
      </w:r>
      <w:r>
        <w:rPr>
          <w:rStyle w:val="FloatTok"/>
        </w:rPr>
        <w:t xml:space="preserve">495600.00</w:t>
      </w:r>
      <w:r>
        <w:rPr>
          <w:rStyle w:val="FunctionTok"/>
        </w:rPr>
        <w:t xml:space="preserve">,</w:t>
      </w:r>
      <w:r>
        <w:br/>
      </w:r>
      <w:r>
        <w:rPr>
          <w:rStyle w:val="NormalTok"/>
        </w:rPr>
        <w:t xml:space="preserve">    </w:t>
      </w:r>
      <w:r>
        <w:rPr>
          <w:rStyle w:val="DataTypeTok"/>
        </w:rPr>
        <w:t xml:space="preserve">"net_payment"</w:t>
      </w:r>
      <w:r>
        <w:rPr>
          <w:rStyle w:val="FunctionTok"/>
        </w:rPr>
        <w:t xml:space="preserve">:</w:t>
      </w:r>
      <w:r>
        <w:rPr>
          <w:rStyle w:val="NormalTok"/>
        </w:rPr>
        <w:t xml:space="preserve"> </w:t>
      </w:r>
      <w:r>
        <w:rPr>
          <w:rStyle w:val="FloatTok"/>
        </w:rPr>
        <w:t xml:space="preserve">7764400.00</w:t>
      </w:r>
      <w:r>
        <w:rPr>
          <w:rStyle w:val="FunctionTok"/>
        </w:rPr>
        <w:t xml:space="preserve">,</w:t>
      </w:r>
      <w:r>
        <w:br/>
      </w:r>
      <w:r>
        <w:rPr>
          <w:rStyle w:val="NormalTok"/>
        </w:rPr>
        <w:t xml:space="preserve">    </w:t>
      </w:r>
      <w:r>
        <w:rPr>
          <w:rStyle w:val="DataTypeTok"/>
        </w:rPr>
        <w:t xml:space="preserve">"wht_gl_entry_id"</w:t>
      </w:r>
      <w:r>
        <w:rPr>
          <w:rStyle w:val="FunctionTok"/>
        </w:rPr>
        <w:t xml:space="preserve">:</w:t>
      </w:r>
      <w:r>
        <w:rPr>
          <w:rStyle w:val="NormalTok"/>
        </w:rPr>
        <w:t xml:space="preserve"> </w:t>
      </w:r>
      <w:r>
        <w:rPr>
          <w:rStyle w:val="StringTok"/>
        </w:rPr>
        <w:t xml:space="preserve">"jnl-uuid-wht-0088"</w:t>
      </w:r>
      <w:r>
        <w:rPr>
          <w:rStyle w:val="FunctionTok"/>
        </w:rPr>
        <w:t xml:space="preserve">,</w:t>
      </w:r>
      <w:r>
        <w:br/>
      </w:r>
      <w:r>
        <w:rPr>
          <w:rStyle w:val="NormalTok"/>
        </w:rPr>
        <w:t xml:space="preserve">    </w:t>
      </w:r>
      <w:r>
        <w:rPr>
          <w:rStyle w:val="DataTypeTok"/>
        </w:rPr>
        <w:t xml:space="preserve">"payment_gl_entry_id"</w:t>
      </w:r>
      <w:r>
        <w:rPr>
          <w:rStyle w:val="FunctionTok"/>
        </w:rPr>
        <w:t xml:space="preserve">:</w:t>
      </w:r>
      <w:r>
        <w:rPr>
          <w:rStyle w:val="NormalTok"/>
        </w:rPr>
        <w:t xml:space="preserve"> </w:t>
      </w:r>
      <w:r>
        <w:rPr>
          <w:rStyle w:val="StringTok"/>
        </w:rPr>
        <w:t xml:space="preserve">"jnl-uuid-pmt-0088"</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"2026-04-08T10:00:00Z"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404</w:t>
      </w:r>
      <w:r>
        <w:t xml:space="preserve"> </w:t>
      </w:r>
      <w:r>
        <w:rPr>
          <w:rStyle w:val="VerbatimChar"/>
        </w:rPr>
        <w:t xml:space="preserve">NOT_FOUND</w:t>
      </w:r>
      <w:r>
        <w:t xml:space="preserve">, 422</w:t>
      </w:r>
      <w:r>
        <w:t xml:space="preserve"> </w:t>
      </w:r>
      <w:r>
        <w:rPr>
          <w:rStyle w:val="VerbatimChar"/>
        </w:rPr>
        <w:t xml:space="preserve">UNPROCESSABLE_ENTITY</w:t>
      </w:r>
      <w:r>
        <w:t xml:space="preserve"> </w:t>
      </w:r>
      <w:r>
        <w:t xml:space="preserve">(supplier invoice not approved for payment; allocated amount exceeds invoice balance).</w:t>
      </w:r>
    </w:p>
    <w:bookmarkEnd w:id="73"/>
    <w:bookmarkEnd w:id="74"/>
    <w:bookmarkEnd w:id="75"/>
    <w:bookmarkStart w:id="85" w:name="hr-and-payroll-module-endpoints"/>
    <w:p>
      <w:pPr>
        <w:pStyle w:val="Heading1"/>
      </w:pPr>
      <w:r>
        <w:t xml:space="preserve">HR and Payroll Module Endpoints</w:t>
      </w:r>
    </w:p>
    <w:p>
      <w:pPr>
        <w:pStyle w:val="FirstParagraph"/>
      </w:pPr>
      <w:r>
        <w:t xml:space="preserve">All endpoints in this section require</w:t>
      </w:r>
      <w:r>
        <w:t xml:space="preserve"> </w:t>
      </w:r>
      <w:r>
        <w:rPr>
          <w:rStyle w:val="VerbatimChar"/>
        </w:rPr>
        <w:t xml:space="preserve">Authorization: Bearer &lt;token&gt;</w:t>
      </w:r>
      <w:r>
        <w:t xml:space="preserve"> </w:t>
      </w:r>
      <w:r>
        <w:t xml:space="preserve">and the</w:t>
      </w:r>
      <w:r>
        <w:t xml:space="preserve"> </w:t>
      </w:r>
      <w:r>
        <w:rPr>
          <w:rStyle w:val="VerbatimChar"/>
        </w:rPr>
        <w:t xml:space="preserve">hr</w:t>
      </w:r>
      <w:r>
        <w:t xml:space="preserve"> </w:t>
      </w:r>
      <w:r>
        <w:t xml:space="preserve">module claim in the JWT. The</w:t>
      </w:r>
      <w:r>
        <w:t xml:space="preserve"> </w:t>
      </w:r>
      <w:r>
        <w:rPr>
          <w:rStyle w:val="VerbatimChar"/>
        </w:rPr>
        <w:t xml:space="preserve">tenant_id</w:t>
      </w:r>
      <w:r>
        <w:t xml:space="preserve"> </w:t>
      </w:r>
      <w:r>
        <w:t xml:space="preserve">is resolved exclusively from the token.</w:t>
      </w:r>
    </w:p>
    <w:p>
      <w:r>
        <w:pict>
          <v:rect style="width:0;height:1.5pt" o:hralign="center" o:hrstd="t" o:hr="t"/>
        </w:pict>
      </w:r>
    </w:p>
    <w:bookmarkStart w:id="76" w:name="get-apiv1hremployees"/>
    <w:p>
      <w:pPr>
        <w:pStyle w:val="Heading2"/>
      </w:pPr>
      <w:r>
        <w:t xml:space="preserve">GET /api/v1/hr/employees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/api/v1/hr/employees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hr.read</w:t>
            </w:r>
            <w:r>
              <w:t xml:space="preserve"> </w:t>
            </w:r>
            <w:r>
              <w:t xml:space="preserve">permission</w:t>
            </w:r>
          </w:p>
        </w:tc>
      </w:tr>
      <w:tr>
        <w:tc>
          <w:tcPr/>
          <w:p>
            <w:pPr>
              <w:pStyle w:val="Compact"/>
            </w:pPr>
            <w:r>
              <w:rPr>
                <w:b/>
                <w:bCs/>
              </w:rPr>
              <w:t xml:space="preserve">Description</w:t>
            </w:r>
          </w:p>
        </w:tc>
        <w:tc>
          <w:tcPr/>
          <w:p>
            <w:pPr>
              <w:pStyle w:val="Compact"/>
            </w:pPr>
            <w:r>
              <w:t xml:space="preserve">Returns a paginated list of employees for the authenticated tenant.</w:t>
            </w:r>
          </w:p>
        </w:tc>
      </w:tr>
    </w:tbl>
    <w:p>
      <w:pPr>
        <w:pStyle w:val="BodyText"/>
      </w:pPr>
      <w:r>
        <w:rPr>
          <w:b/>
          <w:bCs/>
        </w:rPr>
        <w:t xml:space="preserve">Query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department_id</w:t>
            </w:r>
          </w:p>
        </w:tc>
        <w:tc>
          <w:tcPr/>
          <w:p>
            <w:pPr>
              <w:pStyle w:val="Compact"/>
            </w:pPr>
            <w:r>
              <w:t xml:space="preserve">string (UUID)</w:t>
            </w:r>
          </w:p>
        </w:tc>
        <w:tc>
          <w:tcPr/>
          <w:p>
            <w:pPr>
              <w:pStyle w:val="Compact"/>
            </w:pPr>
            <w:r>
              <w:t xml:space="preserve">No</w:t>
            </w:r>
          </w:p>
        </w:tc>
        <w:tc>
          <w:tcPr/>
          <w:p>
            <w:pPr>
              <w:pStyle w:val="Compact"/>
            </w:pPr>
            <w:r>
              <w:t xml:space="preserve">Filter by department.</w:t>
            </w:r>
          </w:p>
        </w:tc>
      </w:tr>
      <w:tr>
        <w:tc>
          <w:tcPr/>
          <w:p>
            <w:pPr>
              <w:pStyle w:val="Compact"/>
            </w:pPr>
            <w:r>
              <w:rPr>
                <w:rStyle w:val="VerbatimChar"/>
              </w:rPr>
              <w:t xml:space="preserve">branch_id</w:t>
            </w:r>
          </w:p>
        </w:tc>
        <w:tc>
          <w:tcPr/>
          <w:p>
            <w:pPr>
              <w:pStyle w:val="Compact"/>
            </w:pPr>
            <w:r>
              <w:t xml:space="preserve">string (UUID)</w:t>
            </w:r>
          </w:p>
        </w:tc>
        <w:tc>
          <w:tcPr/>
          <w:p>
            <w:pPr>
              <w:pStyle w:val="Compact"/>
            </w:pPr>
            <w:r>
              <w:t xml:space="preserve">No</w:t>
            </w:r>
          </w:p>
        </w:tc>
        <w:tc>
          <w:tcPr/>
          <w:p>
            <w:pPr>
              <w:pStyle w:val="Compact"/>
            </w:pPr>
            <w:r>
              <w:t xml:space="preserve">Filter by branch.</w:t>
            </w:r>
          </w:p>
        </w:tc>
      </w:tr>
      <w:tr>
        <w:tc>
          <w:tcPr/>
          <w:p>
            <w:pPr>
              <w:pStyle w:val="Compact"/>
            </w:pPr>
            <w:r>
              <w:rPr>
                <w:rStyle w:val="VerbatimChar"/>
              </w:rPr>
              <w:t xml:space="preserve">status</w:t>
            </w:r>
          </w:p>
        </w:tc>
        <w:tc>
          <w:tcPr/>
          <w:p>
            <w:pPr>
              <w:pStyle w:val="Compact"/>
            </w:pPr>
            <w:r>
              <w:t xml:space="preserve">string</w:t>
            </w:r>
          </w:p>
        </w:tc>
        <w:tc>
          <w:tcPr/>
          <w:p>
            <w:pPr>
              <w:pStyle w:val="Compact"/>
            </w:pPr>
            <w:r>
              <w:t xml:space="preserve">No</w:t>
            </w:r>
          </w:p>
        </w:tc>
        <w:tc>
          <w:tcPr/>
          <w:p>
            <w:pPr>
              <w:pStyle w:val="Compact"/>
            </w:pPr>
            <w:r>
              <w:rPr>
                <w:rStyle w:val="VerbatimChar"/>
              </w:rPr>
              <w:t xml:space="preserve">active</w:t>
            </w:r>
            <w:r>
              <w:t xml:space="preserve">,</w:t>
            </w:r>
            <w:r>
              <w:t xml:space="preserve"> </w:t>
            </w:r>
            <w:r>
              <w:rPr>
                <w:rStyle w:val="VerbatimChar"/>
              </w:rPr>
              <w:t xml:space="preserve">on_leave</w:t>
            </w:r>
            <w:r>
              <w:t xml:space="preserve">,</w:t>
            </w:r>
            <w:r>
              <w:t xml:space="preserve"> </w:t>
            </w:r>
            <w:r>
              <w:rPr>
                <w:rStyle w:val="VerbatimChar"/>
              </w:rPr>
              <w:t xml:space="preserve">terminated</w:t>
            </w:r>
            <w:r>
              <w:t xml:space="preserve">. Default:</w:t>
            </w:r>
            <w:r>
              <w:t xml:space="preserve"> </w:t>
            </w:r>
            <w:r>
              <w:rPr>
                <w:rStyle w:val="VerbatimChar"/>
              </w:rPr>
              <w:t xml:space="preserve">active</w:t>
            </w:r>
            <w:r>
              <w:t xml:space="preserve">.</w:t>
            </w:r>
          </w:p>
        </w:tc>
      </w:tr>
      <w:tr>
        <w:tc>
          <w:tcPr/>
          <w:p>
            <w:pPr>
              <w:pStyle w:val="Compact"/>
            </w:pPr>
            <w:r>
              <w:rPr>
                <w:rStyle w:val="VerbatimChar"/>
              </w:rPr>
              <w:t xml:space="preserve">search</w:t>
            </w:r>
          </w:p>
        </w:tc>
        <w:tc>
          <w:tcPr/>
          <w:p>
            <w:pPr>
              <w:pStyle w:val="Compact"/>
            </w:pPr>
            <w:r>
              <w:t xml:space="preserve">string</w:t>
            </w:r>
          </w:p>
        </w:tc>
        <w:tc>
          <w:tcPr/>
          <w:p>
            <w:pPr>
              <w:pStyle w:val="Compact"/>
            </w:pPr>
            <w:r>
              <w:t xml:space="preserve">No</w:t>
            </w:r>
          </w:p>
        </w:tc>
        <w:tc>
          <w:tcPr/>
          <w:p>
            <w:pPr>
              <w:pStyle w:val="Compact"/>
            </w:pPr>
            <w:r>
              <w:t xml:space="preserve">Partial match on name, employee number, or email.</w:t>
            </w:r>
          </w:p>
        </w:tc>
      </w:tr>
      <w:tr>
        <w:tc>
          <w:tcPr/>
          <w:p>
            <w:pPr>
              <w:pStyle w:val="Compact"/>
            </w:pPr>
            <w:r>
              <w:rPr>
                <w:rStyle w:val="VerbatimChar"/>
              </w:rPr>
              <w:t xml:space="preserve">page</w:t>
            </w:r>
          </w:p>
        </w:tc>
        <w:tc>
          <w:tcPr/>
          <w:p>
            <w:pPr>
              <w:pStyle w:val="Compact"/>
            </w:pPr>
            <w:r>
              <w:t xml:space="preserve">integer</w:t>
            </w:r>
          </w:p>
        </w:tc>
        <w:tc>
          <w:tcPr/>
          <w:p>
            <w:pPr>
              <w:pStyle w:val="Compact"/>
            </w:pPr>
            <w:r>
              <w:t xml:space="preserve">No</w:t>
            </w:r>
          </w:p>
        </w:tc>
        <w:tc>
          <w:tcPr/>
          <w:p>
            <w:pPr>
              <w:pStyle w:val="Compact"/>
            </w:pPr>
            <w:r>
              <w:t xml:space="preserve">Page number (default: 1).</w:t>
            </w:r>
          </w:p>
        </w:tc>
      </w:tr>
      <w:tr>
        <w:tc>
          <w:tcPr/>
          <w:p>
            <w:pPr>
              <w:pStyle w:val="Compact"/>
            </w:pPr>
            <w:r>
              <w:rPr>
                <w:rStyle w:val="VerbatimChar"/>
              </w:rPr>
              <w:t xml:space="preserve">per_page</w:t>
            </w:r>
          </w:p>
        </w:tc>
        <w:tc>
          <w:tcPr/>
          <w:p>
            <w:pPr>
              <w:pStyle w:val="Compact"/>
            </w:pPr>
            <w:r>
              <w:t xml:space="preserve">integer</w:t>
            </w:r>
          </w:p>
        </w:tc>
        <w:tc>
          <w:tcPr/>
          <w:p>
            <w:pPr>
              <w:pStyle w:val="Compact"/>
            </w:pPr>
            <w:r>
              <w:t xml:space="preserve">No</w:t>
            </w:r>
          </w:p>
        </w:tc>
        <w:tc>
          <w:tcPr/>
          <w:p>
            <w:pPr>
              <w:pStyle w:val="Compact"/>
            </w:pPr>
            <w:r>
              <w:t xml:space="preserve">Results per page (default: 25, max: 100).</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"emp-uuid-0042"</w:t>
      </w:r>
      <w:r>
        <w:rPr>
          <w:rStyle w:val="FunctionTok"/>
        </w:rPr>
        <w:t xml:space="preserve">,</w:t>
      </w:r>
      <w:r>
        <w:br/>
      </w:r>
      <w:r>
        <w:rPr>
          <w:rStyle w:val="NormalTok"/>
        </w:rPr>
        <w:t xml:space="preserve">        </w:t>
      </w:r>
      <w:r>
        <w:rPr>
          <w:rStyle w:val="DataTypeTok"/>
        </w:rPr>
        <w:t xml:space="preserve">"employee_number"</w:t>
      </w:r>
      <w:r>
        <w:rPr>
          <w:rStyle w:val="FunctionTok"/>
        </w:rPr>
        <w:t xml:space="preserve">:</w:t>
      </w:r>
      <w:r>
        <w:rPr>
          <w:rStyle w:val="NormalTok"/>
        </w:rPr>
        <w:t xml:space="preserve"> </w:t>
      </w:r>
      <w:r>
        <w:rPr>
          <w:rStyle w:val="StringTok"/>
        </w:rPr>
        <w:t xml:space="preserve">"EMP-0042"</w:t>
      </w:r>
      <w:r>
        <w:rPr>
          <w:rStyle w:val="FunctionTok"/>
        </w:rPr>
        <w:t xml:space="preserve">,</w:t>
      </w:r>
      <w:r>
        <w:br/>
      </w:r>
      <w:r>
        <w:rPr>
          <w:rStyle w:val="NormalTok"/>
        </w:rPr>
        <w:t xml:space="preserve">        </w:t>
      </w:r>
      <w:r>
        <w:rPr>
          <w:rStyle w:val="DataTypeTok"/>
        </w:rPr>
        <w:t xml:space="preserve">"full_name"</w:t>
      </w:r>
      <w:r>
        <w:rPr>
          <w:rStyle w:val="FunctionTok"/>
        </w:rPr>
        <w:t xml:space="preserve">:</w:t>
      </w:r>
      <w:r>
        <w:rPr>
          <w:rStyle w:val="NormalTok"/>
        </w:rPr>
        <w:t xml:space="preserve"> </w:t>
      </w:r>
      <w:r>
        <w:rPr>
          <w:rStyle w:val="StringTok"/>
        </w:rPr>
        <w:t xml:space="preserve">"Grace Namutebi"</w:t>
      </w:r>
      <w:r>
        <w:rPr>
          <w:rStyle w:val="FunctionTok"/>
        </w:rPr>
        <w:t xml:space="preserve">,</w:t>
      </w:r>
      <w:r>
        <w:br/>
      </w:r>
      <w:r>
        <w:rPr>
          <w:rStyle w:val="NormalTok"/>
        </w:rPr>
        <w:t xml:space="preserve">        </w:t>
      </w:r>
      <w:r>
        <w:rPr>
          <w:rStyle w:val="DataTypeTok"/>
        </w:rPr>
        <w:t xml:space="preserve">"department_id"</w:t>
      </w:r>
      <w:r>
        <w:rPr>
          <w:rStyle w:val="FunctionTok"/>
        </w:rPr>
        <w:t xml:space="preserve">:</w:t>
      </w:r>
      <w:r>
        <w:rPr>
          <w:rStyle w:val="NormalTok"/>
        </w:rPr>
        <w:t xml:space="preserve"> </w:t>
      </w:r>
      <w:r>
        <w:rPr>
          <w:rStyle w:val="StringTok"/>
        </w:rPr>
        <w:t xml:space="preserve">"dept-uuid-003"</w:t>
      </w:r>
      <w:r>
        <w:rPr>
          <w:rStyle w:val="FunctionTok"/>
        </w:rPr>
        <w:t xml:space="preserve">,</w:t>
      </w:r>
      <w:r>
        <w:br/>
      </w:r>
      <w:r>
        <w:rPr>
          <w:rStyle w:val="NormalTok"/>
        </w:rPr>
        <w:t xml:space="preserve">        </w:t>
      </w:r>
      <w:r>
        <w:rPr>
          <w:rStyle w:val="DataTypeTok"/>
        </w:rPr>
        <w:t xml:space="preserve">"department_name"</w:t>
      </w:r>
      <w:r>
        <w:rPr>
          <w:rStyle w:val="FunctionTok"/>
        </w:rPr>
        <w:t xml:space="preserve">:</w:t>
      </w:r>
      <w:r>
        <w:rPr>
          <w:rStyle w:val="NormalTok"/>
        </w:rPr>
        <w:t xml:space="preserve"> </w:t>
      </w:r>
      <w:r>
        <w:rPr>
          <w:rStyle w:val="StringTok"/>
        </w:rPr>
        <w:t xml:space="preserve">"Finance"</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"branch-uuid-001"</w:t>
      </w:r>
      <w:r>
        <w:rPr>
          <w:rStyle w:val="FunctionTok"/>
        </w:rPr>
        <w:t xml:space="preserve">,</w:t>
      </w:r>
      <w:r>
        <w:br/>
      </w:r>
      <w:r>
        <w:rPr>
          <w:rStyle w:val="NormalTok"/>
        </w:rPr>
        <w:t xml:space="preserve">        </w:t>
      </w:r>
      <w:r>
        <w:rPr>
          <w:rStyle w:val="DataTypeTok"/>
        </w:rPr>
        <w:t xml:space="preserve">"designation"</w:t>
      </w:r>
      <w:r>
        <w:rPr>
          <w:rStyle w:val="FunctionTok"/>
        </w:rPr>
        <w:t xml:space="preserve">:</w:t>
      </w:r>
      <w:r>
        <w:rPr>
          <w:rStyle w:val="NormalTok"/>
        </w:rPr>
        <w:t xml:space="preserve"> </w:t>
      </w:r>
      <w:r>
        <w:rPr>
          <w:rStyle w:val="StringTok"/>
        </w:rPr>
        <w:t xml:space="preserve">"Accountant II"</w:t>
      </w:r>
      <w:r>
        <w:rPr>
          <w:rStyle w:val="FunctionTok"/>
        </w:rPr>
        <w:t xml:space="preserve">,</w:t>
      </w:r>
      <w:r>
        <w:br/>
      </w:r>
      <w:r>
        <w:rPr>
          <w:rStyle w:val="NormalTok"/>
        </w:rPr>
        <w:t xml:space="preserve">        </w:t>
      </w:r>
      <w:r>
        <w:rPr>
          <w:rStyle w:val="DataTypeTok"/>
        </w:rPr>
        <w:t xml:space="preserve">"employment_type"</w:t>
      </w:r>
      <w:r>
        <w:rPr>
          <w:rStyle w:val="FunctionTok"/>
        </w:rPr>
        <w:t xml:space="preserve">:</w:t>
      </w:r>
      <w:r>
        <w:rPr>
          <w:rStyle w:val="NormalTok"/>
        </w:rPr>
        <w:t xml:space="preserve"> </w:t>
      </w:r>
      <w:r>
        <w:rPr>
          <w:rStyle w:val="StringTok"/>
        </w:rPr>
        <w:t xml:space="preserve">"permanent"</w:t>
      </w:r>
      <w:r>
        <w:rPr>
          <w:rStyle w:val="FunctionTok"/>
        </w:rPr>
        <w:t xml:space="preserve">,</w:t>
      </w:r>
      <w:r>
        <w:br/>
      </w:r>
      <w:r>
        <w:rPr>
          <w:rStyle w:val="NormalTok"/>
        </w:rPr>
        <w:t xml:space="preserve">        </w:t>
      </w:r>
      <w:r>
        <w:rPr>
          <w:rStyle w:val="DataTypeTok"/>
        </w:rPr>
        <w:t xml:space="preserve">"start_date"</w:t>
      </w:r>
      <w:r>
        <w:rPr>
          <w:rStyle w:val="FunctionTok"/>
        </w:rPr>
        <w:t xml:space="preserve">:</w:t>
      </w:r>
      <w:r>
        <w:rPr>
          <w:rStyle w:val="NormalTok"/>
        </w:rPr>
        <w:t xml:space="preserve"> </w:t>
      </w:r>
      <w:r>
        <w:rPr>
          <w:rStyle w:val="StringTok"/>
        </w:rPr>
        <w:t xml:space="preserve">"2022-06-01"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"nssf_number"</w:t>
      </w:r>
      <w:r>
        <w:rPr>
          <w:rStyle w:val="FunctionTok"/>
        </w:rPr>
        <w:t xml:space="preserve">:</w:t>
      </w:r>
      <w:r>
        <w:rPr>
          <w:rStyle w:val="NormalTok"/>
        </w:rPr>
        <w:t xml:space="preserve"> </w:t>
      </w:r>
      <w:r>
        <w:rPr>
          <w:rStyle w:val="StringTok"/>
        </w:rPr>
        <w:t xml:space="preserve">"CF123456"</w:t>
      </w:r>
      <w:r>
        <w:rPr>
          <w:rStyle w:val="FunctionTok"/>
        </w:rPr>
        <w:t xml:space="preserve">,</w:t>
      </w:r>
      <w:r>
        <w:br/>
      </w:r>
      <w:r>
        <w:rPr>
          <w:rStyle w:val="NormalTok"/>
        </w:rPr>
        <w:t xml:space="preserve">        </w:t>
      </w:r>
      <w:r>
        <w:rPr>
          <w:rStyle w:val="DataTypeTok"/>
        </w:rPr>
        <w:t xml:space="preserve">"tin"</w:t>
      </w:r>
      <w:r>
        <w:rPr>
          <w:rStyle w:val="FunctionTok"/>
        </w:rPr>
        <w:t xml:space="preserve">:</w:t>
      </w:r>
      <w:r>
        <w:rPr>
          <w:rStyle w:val="NormalTok"/>
        </w:rPr>
        <w:t xml:space="preserve"> </w:t>
      </w:r>
      <w:r>
        <w:rPr>
          <w:rStyle w:val="StringTok"/>
        </w:rPr>
        <w:t xml:space="preserve">"1001234567"</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"per_page"</w:t>
      </w:r>
      <w:r>
        <w:rPr>
          <w:rStyle w:val="FunctionTok"/>
        </w:rPr>
        <w:t xml:space="preserve">:</w:t>
      </w:r>
      <w:r>
        <w:rPr>
          <w:rStyle w:val="NormalTok"/>
        </w:rPr>
        <w:t xml:space="preserve"> </w:t>
      </w:r>
      <w:r>
        <w:rPr>
          <w:rStyle w:val="DecValTok"/>
        </w:rPr>
        <w:t xml:space="preserve">25</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67</w:t>
      </w:r>
      <w:r>
        <w:rPr>
          <w:rStyle w:val="FunctionTok"/>
        </w:rPr>
        <w:t xml:space="preserve">,</w:t>
      </w:r>
      <w:r>
        <w:rPr>
          <w:rStyle w:val="NormalTok"/>
        </w:rPr>
        <w:t xml:space="preserve"> </w:t>
      </w:r>
      <w:r>
        <w:rPr>
          <w:rStyle w:val="DataTypeTok"/>
        </w:rPr>
        <w:t xml:space="preserve">"total_pages"</w:t>
      </w:r>
      <w:r>
        <w:rPr>
          <w:rStyle w:val="FunctionTok"/>
        </w:rPr>
        <w:t xml:space="preserve">:</w:t>
      </w:r>
      <w:r>
        <w:rPr>
          <w:rStyle w:val="NormalTok"/>
        </w:rPr>
        <w:t xml:space="preserve"> </w:t>
      </w:r>
      <w:r>
        <w:rPr>
          <w:rStyle w:val="DecValTok"/>
        </w:rPr>
        <w:t xml:space="preserve">3</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401</w:t>
      </w:r>
      <w:r>
        <w:t xml:space="preserve"> </w:t>
      </w:r>
      <w:r>
        <w:rPr>
          <w:rStyle w:val="VerbatimChar"/>
        </w:rPr>
        <w:t xml:space="preserve">UNAUTHORIZED</w:t>
      </w:r>
      <w:r>
        <w:t xml:space="preserve">, 403</w:t>
      </w:r>
      <w:r>
        <w:t xml:space="preserve"> </w:t>
      </w:r>
      <w:r>
        <w:rPr>
          <w:rStyle w:val="VerbatimChar"/>
        </w:rPr>
        <w:t xml:space="preserve">FORBIDDEN</w:t>
      </w:r>
      <w:r>
        <w:t xml:space="preserve">.</w:t>
      </w:r>
    </w:p>
    <w:p>
      <w:r>
        <w:pict>
          <v:rect style="width:0;height:1.5pt" o:hralign="center" o:hrstd="t" o:hr="t"/>
        </w:pict>
      </w:r>
    </w:p>
    <w:bookmarkEnd w:id="76"/>
    <w:bookmarkStart w:id="77" w:name="post-apiv1hremployees"/>
    <w:p>
      <w:pPr>
        <w:pStyle w:val="Heading2"/>
      </w:pPr>
      <w:r>
        <w:t xml:space="preserve">POST /api/v1/hr/employees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/api/v1/hr/employees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hr.write</w:t>
            </w:r>
            <w:r>
              <w:t xml:space="preserve"> </w:t>
            </w:r>
            <w:r>
              <w:t xml:space="preserve">permission</w:t>
            </w:r>
          </w:p>
        </w:tc>
      </w:tr>
      <w:tr>
        <w:tc>
          <w:tcPr/>
          <w:p>
            <w:pPr>
              <w:pStyle w:val="Compact"/>
            </w:pPr>
            <w:r>
              <w:rPr>
                <w:b/>
                <w:bCs/>
              </w:rPr>
              <w:t xml:space="preserve">Description</w:t>
            </w:r>
          </w:p>
        </w:tc>
        <w:tc>
          <w:tcPr/>
          <w:p>
            <w:pPr>
              <w:pStyle w:val="Compact"/>
            </w:pPr>
            <w:r>
              <w:t xml:space="preserve">Creates a new employee record. The employee is assigned to a department, branch, and payroll grade.</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"first_name"</w:t>
      </w:r>
      <w:r>
        <w:rPr>
          <w:rStyle w:val="FunctionTok"/>
        </w:rPr>
        <w:t xml:space="preserve">:</w:t>
      </w:r>
      <w:r>
        <w:rPr>
          <w:rStyle w:val="NormalTok"/>
        </w:rPr>
        <w:t xml:space="preserve"> </w:t>
      </w:r>
      <w:r>
        <w:rPr>
          <w:rStyle w:val="StringTok"/>
        </w:rPr>
        <w:t xml:space="preserve">"Robert"</w:t>
      </w:r>
      <w:r>
        <w:rPr>
          <w:rStyle w:val="FunctionTok"/>
        </w:rPr>
        <w:t xml:space="preserve">,</w:t>
      </w:r>
      <w:r>
        <w:br/>
      </w:r>
      <w:r>
        <w:rPr>
          <w:rStyle w:val="NormalTok"/>
        </w:rPr>
        <w:t xml:space="preserve">  </w:t>
      </w:r>
      <w:r>
        <w:rPr>
          <w:rStyle w:val="DataTypeTok"/>
        </w:rPr>
        <w:t xml:space="preserve">"last_name"</w:t>
      </w:r>
      <w:r>
        <w:rPr>
          <w:rStyle w:val="FunctionTok"/>
        </w:rPr>
        <w:t xml:space="preserve">:</w:t>
      </w:r>
      <w:r>
        <w:rPr>
          <w:rStyle w:val="NormalTok"/>
        </w:rPr>
        <w:t xml:space="preserve"> </w:t>
      </w:r>
      <w:r>
        <w:rPr>
          <w:rStyle w:val="StringTok"/>
        </w:rPr>
        <w:t xml:space="preserve">"Okello"</w:t>
      </w:r>
      <w:r>
        <w:rPr>
          <w:rStyle w:val="FunctionTok"/>
        </w:rPr>
        <w:t xml:space="preserve">,</w:t>
      </w:r>
      <w:r>
        <w:br/>
      </w:r>
      <w:r>
        <w:rPr>
          <w:rStyle w:val="NormalTok"/>
        </w:rPr>
        <w:t xml:space="preserve">  </w:t>
      </w:r>
      <w:r>
        <w:rPr>
          <w:rStyle w:val="DataTypeTok"/>
        </w:rPr>
        <w:t xml:space="preserve">"date_of_birth"</w:t>
      </w:r>
      <w:r>
        <w:rPr>
          <w:rStyle w:val="FunctionTok"/>
        </w:rPr>
        <w:t xml:space="preserve">:</w:t>
      </w:r>
      <w:r>
        <w:rPr>
          <w:rStyle w:val="NormalTok"/>
        </w:rPr>
        <w:t xml:space="preserve"> </w:t>
      </w:r>
      <w:r>
        <w:rPr>
          <w:rStyle w:val="StringTok"/>
        </w:rPr>
        <w:t xml:space="preserve">"1990-03-15"</w:t>
      </w:r>
      <w:r>
        <w:rPr>
          <w:rStyle w:val="FunctionTok"/>
        </w:rPr>
        <w:t xml:space="preserve">,</w:t>
      </w:r>
      <w:r>
        <w:br/>
      </w:r>
      <w:r>
        <w:rPr>
          <w:rStyle w:val="NormalTok"/>
        </w:rPr>
        <w:t xml:space="preserve">  </w:t>
      </w:r>
      <w:r>
        <w:rPr>
          <w:rStyle w:val="DataTypeTok"/>
        </w:rPr>
        <w:t xml:space="preserve">"gender"</w:t>
      </w:r>
      <w:r>
        <w:rPr>
          <w:rStyle w:val="FunctionTok"/>
        </w:rPr>
        <w:t xml:space="preserve">:</w:t>
      </w:r>
      <w:r>
        <w:rPr>
          <w:rStyle w:val="NormalTok"/>
        </w:rPr>
        <w:t xml:space="preserve"> </w:t>
      </w:r>
      <w:r>
        <w:rPr>
          <w:rStyle w:val="StringTok"/>
        </w:rPr>
        <w:t xml:space="preserve">"male"</w:t>
      </w:r>
      <w:r>
        <w:rPr>
          <w:rStyle w:val="FunctionTok"/>
        </w:rPr>
        <w:t xml:space="preserve">,</w:t>
      </w:r>
      <w:r>
        <w:br/>
      </w:r>
      <w:r>
        <w:rPr>
          <w:rStyle w:val="NormalTok"/>
        </w:rPr>
        <w:t xml:space="preserve">  </w:t>
      </w:r>
      <w:r>
        <w:rPr>
          <w:rStyle w:val="DataTypeTok"/>
        </w:rPr>
        <w:t xml:space="preserve">"national_id"</w:t>
      </w:r>
      <w:r>
        <w:rPr>
          <w:rStyle w:val="FunctionTok"/>
        </w:rPr>
        <w:t xml:space="preserve">:</w:t>
      </w:r>
      <w:r>
        <w:rPr>
          <w:rStyle w:val="NormalTok"/>
        </w:rPr>
        <w:t xml:space="preserve"> </w:t>
      </w:r>
      <w:r>
        <w:rPr>
          <w:rStyle w:val="StringTok"/>
        </w:rPr>
        <w:t xml:space="preserve">"CM90000012345ABCD"</w:t>
      </w:r>
      <w:r>
        <w:rPr>
          <w:rStyle w:val="FunctionTok"/>
        </w:rPr>
        <w:t xml:space="preserve">,</w:t>
      </w:r>
      <w:r>
        <w:br/>
      </w:r>
      <w:r>
        <w:rPr>
          <w:rStyle w:val="NormalTok"/>
        </w:rPr>
        <w:t xml:space="preserve">  </w:t>
      </w:r>
      <w:r>
        <w:rPr>
          <w:rStyle w:val="DataTypeTok"/>
        </w:rPr>
        <w:t xml:space="preserve">"tin"</w:t>
      </w:r>
      <w:r>
        <w:rPr>
          <w:rStyle w:val="FunctionTok"/>
        </w:rPr>
        <w:t xml:space="preserve">:</w:t>
      </w:r>
      <w:r>
        <w:rPr>
          <w:rStyle w:val="NormalTok"/>
        </w:rPr>
        <w:t xml:space="preserve"> </w:t>
      </w:r>
      <w:r>
        <w:rPr>
          <w:rStyle w:val="StringTok"/>
        </w:rPr>
        <w:t xml:space="preserve">"1009876543"</w:t>
      </w:r>
      <w:r>
        <w:rPr>
          <w:rStyle w:val="FunctionTok"/>
        </w:rPr>
        <w:t xml:space="preserve">,</w:t>
      </w:r>
      <w:r>
        <w:br/>
      </w:r>
      <w:r>
        <w:rPr>
          <w:rStyle w:val="NormalTok"/>
        </w:rPr>
        <w:t xml:space="preserve">  </w:t>
      </w:r>
      <w:r>
        <w:rPr>
          <w:rStyle w:val="DataTypeTok"/>
        </w:rPr>
        <w:t xml:space="preserve">"nssf_number"</w:t>
      </w:r>
      <w:r>
        <w:rPr>
          <w:rStyle w:val="FunctionTok"/>
        </w:rPr>
        <w:t xml:space="preserve">:</w:t>
      </w:r>
      <w:r>
        <w:rPr>
          <w:rStyle w:val="NormalTok"/>
        </w:rPr>
        <w:t xml:space="preserve"> </w:t>
      </w:r>
      <w:r>
        <w:rPr>
          <w:rStyle w:val="StringTok"/>
        </w:rPr>
        <w:t xml:space="preserve">"CF654321"</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"r.okello@acme.co.ug"</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"+256750000099"</w:t>
      </w:r>
      <w:r>
        <w:rPr>
          <w:rStyle w:val="FunctionTok"/>
        </w:rPr>
        <w:t xml:space="preserve">,</w:t>
      </w:r>
      <w:r>
        <w:br/>
      </w:r>
      <w:r>
        <w:rPr>
          <w:rStyle w:val="NormalTok"/>
        </w:rPr>
        <w:t xml:space="preserve">  </w:t>
      </w:r>
      <w:r>
        <w:rPr>
          <w:rStyle w:val="DataTypeTok"/>
        </w:rPr>
        <w:t xml:space="preserve">"department_id"</w:t>
      </w:r>
      <w:r>
        <w:rPr>
          <w:rStyle w:val="FunctionTok"/>
        </w:rPr>
        <w:t xml:space="preserve">:</w:t>
      </w:r>
      <w:r>
        <w:rPr>
          <w:rStyle w:val="NormalTok"/>
        </w:rPr>
        <w:t xml:space="preserve"> </w:t>
      </w:r>
      <w:r>
        <w:rPr>
          <w:rStyle w:val="StringTok"/>
        </w:rPr>
        <w:t xml:space="preserve">"dept-uuid-005"</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"branch-uuid-001"</w:t>
      </w:r>
      <w:r>
        <w:rPr>
          <w:rStyle w:val="FunctionTok"/>
        </w:rPr>
        <w:t xml:space="preserve">,</w:t>
      </w:r>
      <w:r>
        <w:br/>
      </w:r>
      <w:r>
        <w:rPr>
          <w:rStyle w:val="NormalTok"/>
        </w:rPr>
        <w:t xml:space="preserve">  </w:t>
      </w:r>
      <w:r>
        <w:rPr>
          <w:rStyle w:val="DataTypeTok"/>
        </w:rPr>
        <w:t xml:space="preserve">"designation"</w:t>
      </w:r>
      <w:r>
        <w:rPr>
          <w:rStyle w:val="FunctionTok"/>
        </w:rPr>
        <w:t xml:space="preserve">:</w:t>
      </w:r>
      <w:r>
        <w:rPr>
          <w:rStyle w:val="NormalTok"/>
        </w:rPr>
        <w:t xml:space="preserve"> </w:t>
      </w:r>
      <w:r>
        <w:rPr>
          <w:rStyle w:val="StringTok"/>
        </w:rPr>
        <w:t xml:space="preserve">"Sales Executive"</w:t>
      </w:r>
      <w:r>
        <w:rPr>
          <w:rStyle w:val="FunctionTok"/>
        </w:rPr>
        <w:t xml:space="preserve">,</w:t>
      </w:r>
      <w:r>
        <w:br/>
      </w:r>
      <w:r>
        <w:rPr>
          <w:rStyle w:val="NormalTok"/>
        </w:rPr>
        <w:t xml:space="preserve">  </w:t>
      </w:r>
      <w:r>
        <w:rPr>
          <w:rStyle w:val="DataTypeTok"/>
        </w:rPr>
        <w:t xml:space="preserve">"employment_type"</w:t>
      </w:r>
      <w:r>
        <w:rPr>
          <w:rStyle w:val="FunctionTok"/>
        </w:rPr>
        <w:t xml:space="preserve">:</w:t>
      </w:r>
      <w:r>
        <w:rPr>
          <w:rStyle w:val="NormalTok"/>
        </w:rPr>
        <w:t xml:space="preserve"> </w:t>
      </w:r>
      <w:r>
        <w:rPr>
          <w:rStyle w:val="StringTok"/>
        </w:rPr>
        <w:t xml:space="preserve">"permanent"</w:t>
      </w:r>
      <w:r>
        <w:rPr>
          <w:rStyle w:val="FunctionTok"/>
        </w:rPr>
        <w:t xml:space="preserve">,</w:t>
      </w:r>
      <w:r>
        <w:br/>
      </w:r>
      <w:r>
        <w:rPr>
          <w:rStyle w:val="NormalTok"/>
        </w:rPr>
        <w:t xml:space="preserve">  </w:t>
      </w:r>
      <w:r>
        <w:rPr>
          <w:rStyle w:val="DataTypeTok"/>
        </w:rPr>
        <w:t xml:space="preserve">"start_date"</w:t>
      </w:r>
      <w:r>
        <w:rPr>
          <w:rStyle w:val="FunctionTok"/>
        </w:rPr>
        <w:t xml:space="preserve">:</w:t>
      </w:r>
      <w:r>
        <w:rPr>
          <w:rStyle w:val="NormalTok"/>
        </w:rPr>
        <w:t xml:space="preserve"> </w:t>
      </w:r>
      <w:r>
        <w:rPr>
          <w:rStyle w:val="StringTok"/>
        </w:rPr>
        <w:t xml:space="preserve">"2026-04-07"</w:t>
      </w:r>
      <w:r>
        <w:rPr>
          <w:rStyle w:val="FunctionTok"/>
        </w:rPr>
        <w:t xml:space="preserve">,</w:t>
      </w:r>
      <w:r>
        <w:br/>
      </w:r>
      <w:r>
        <w:rPr>
          <w:rStyle w:val="NormalTok"/>
        </w:rPr>
        <w:t xml:space="preserve">  </w:t>
      </w:r>
      <w:r>
        <w:rPr>
          <w:rStyle w:val="DataTypeTok"/>
        </w:rPr>
        <w:t xml:space="preserve">"payroll_grade_id"</w:t>
      </w:r>
      <w:r>
        <w:rPr>
          <w:rStyle w:val="FunctionTok"/>
        </w:rPr>
        <w:t xml:space="preserve">:</w:t>
      </w:r>
      <w:r>
        <w:rPr>
          <w:rStyle w:val="NormalTok"/>
        </w:rPr>
        <w:t xml:space="preserve"> </w:t>
      </w:r>
      <w:r>
        <w:rPr>
          <w:rStyle w:val="StringTok"/>
        </w:rPr>
        <w:t xml:space="preserve">"grade-uuid-003"</w:t>
      </w:r>
      <w:r>
        <w:rPr>
          <w:rStyle w:val="FunctionTok"/>
        </w:rPr>
        <w:t xml:space="preserve">,</w:t>
      </w:r>
      <w:r>
        <w:br/>
      </w:r>
      <w:r>
        <w:rPr>
          <w:rStyle w:val="NormalTok"/>
        </w:rPr>
        <w:t xml:space="preserve">  </w:t>
      </w:r>
      <w:r>
        <w:rPr>
          <w:rStyle w:val="DataTypeTok"/>
        </w:rPr>
        <w:t xml:space="preserve">"bank_account"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"bank_name"</w:t>
      </w:r>
      <w:r>
        <w:rPr>
          <w:rStyle w:val="FunctionTok"/>
        </w:rPr>
        <w:t xml:space="preserve">:</w:t>
      </w:r>
      <w:r>
        <w:rPr>
          <w:rStyle w:val="NormalTok"/>
        </w:rPr>
        <w:t xml:space="preserve"> </w:t>
      </w:r>
      <w:r>
        <w:rPr>
          <w:rStyle w:val="StringTok"/>
        </w:rPr>
        <w:t xml:space="preserve">"Stanbic Bank"</w:t>
      </w:r>
      <w:r>
        <w:rPr>
          <w:rStyle w:val="FunctionTok"/>
        </w:rPr>
        <w:t xml:space="preserve">,</w:t>
      </w:r>
      <w:r>
        <w:br/>
      </w:r>
      <w:r>
        <w:rPr>
          <w:rStyle w:val="NormalTok"/>
        </w:rPr>
        <w:t xml:space="preserve">    </w:t>
      </w:r>
      <w:r>
        <w:rPr>
          <w:rStyle w:val="DataTypeTok"/>
        </w:rPr>
        <w:t xml:space="preserve">"branch"</w:t>
      </w:r>
      <w:r>
        <w:rPr>
          <w:rStyle w:val="FunctionTok"/>
        </w:rPr>
        <w:t xml:space="preserve">:</w:t>
      </w:r>
      <w:r>
        <w:rPr>
          <w:rStyle w:val="NormalTok"/>
        </w:rPr>
        <w:t xml:space="preserve"> </w:t>
      </w:r>
      <w:r>
        <w:rPr>
          <w:rStyle w:val="StringTok"/>
        </w:rPr>
        <w:t xml:space="preserve">"Kampala Main"</w:t>
      </w:r>
      <w:r>
        <w:rPr>
          <w:rStyle w:val="FunctionTok"/>
        </w:rPr>
        <w:t xml:space="preserve">,</w:t>
      </w:r>
      <w:r>
        <w:br/>
      </w:r>
      <w:r>
        <w:rPr>
          <w:rStyle w:val="NormalTok"/>
        </w:rPr>
        <w:t xml:space="preserve">    </w:t>
      </w:r>
      <w:r>
        <w:rPr>
          <w:rStyle w:val="DataTypeTok"/>
        </w:rPr>
        <w:t xml:space="preserve">"account_number"</w:t>
      </w:r>
      <w:r>
        <w:rPr>
          <w:rStyle w:val="FunctionTok"/>
        </w:rPr>
        <w:t xml:space="preserve">:</w:t>
      </w:r>
      <w:r>
        <w:rPr>
          <w:rStyle w:val="NormalTok"/>
        </w:rPr>
        <w:t xml:space="preserve"> </w:t>
      </w:r>
      <w:r>
        <w:rPr>
          <w:rStyle w:val="StringTok"/>
        </w:rPr>
        <w:t xml:space="preserve">"9030001234567"</w:t>
      </w:r>
      <w:r>
        <w:br/>
      </w:r>
      <w:r>
        <w:rPr>
          <w:rStyle w:val="NormalTok"/>
        </w:rPr>
        <w:t xml:space="preserve">  </w:t>
      </w:r>
      <w:r>
        <w:rPr>
          <w:rStyle w:val="FunctionTok"/>
        </w:rPr>
        <w:t xml:space="preserve">}</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first_name</w:t>
            </w:r>
          </w:p>
        </w:tc>
        <w:tc>
          <w:tcPr/>
          <w:p>
            <w:pPr>
              <w:pStyle w:val="Compact"/>
            </w:pPr>
            <w:r>
              <w:t xml:space="preserve">string</w:t>
            </w:r>
          </w:p>
        </w:tc>
        <w:tc>
          <w:tcPr/>
          <w:p>
            <w:pPr>
              <w:pStyle w:val="Compact"/>
            </w:pPr>
            <w:r>
              <w:t xml:space="preserve">Yes</w:t>
            </w:r>
          </w:p>
        </w:tc>
        <w:tc>
          <w:tcPr/>
          <w:p>
            <w:pPr>
              <w:pStyle w:val="Compact"/>
            </w:pPr>
            <w:r>
              <w:t xml:space="preserve">Legal first name.</w:t>
            </w:r>
          </w:p>
        </w:tc>
      </w:tr>
      <w:tr>
        <w:tc>
          <w:tcPr/>
          <w:p>
            <w:pPr>
              <w:pStyle w:val="Compact"/>
            </w:pPr>
            <w:r>
              <w:rPr>
                <w:rStyle w:val="VerbatimChar"/>
              </w:rPr>
              <w:t xml:space="preserve">last_name</w:t>
            </w:r>
          </w:p>
        </w:tc>
        <w:tc>
          <w:tcPr/>
          <w:p>
            <w:pPr>
              <w:pStyle w:val="Compact"/>
            </w:pPr>
            <w:r>
              <w:t xml:space="preserve">string</w:t>
            </w:r>
          </w:p>
        </w:tc>
        <w:tc>
          <w:tcPr/>
          <w:p>
            <w:pPr>
              <w:pStyle w:val="Compact"/>
            </w:pPr>
            <w:r>
              <w:t xml:space="preserve">Yes</w:t>
            </w:r>
          </w:p>
        </w:tc>
        <w:tc>
          <w:tcPr/>
          <w:p>
            <w:pPr>
              <w:pStyle w:val="Compact"/>
            </w:pPr>
            <w:r>
              <w:t xml:space="preserve">Legal last name.</w:t>
            </w:r>
          </w:p>
        </w:tc>
      </w:tr>
      <w:tr>
        <w:tc>
          <w:tcPr/>
          <w:p>
            <w:pPr>
              <w:pStyle w:val="Compact"/>
            </w:pPr>
            <w:r>
              <w:rPr>
                <w:rStyle w:val="VerbatimChar"/>
              </w:rPr>
              <w:t xml:space="preserve">national_id</w:t>
            </w:r>
          </w:p>
        </w:tc>
        <w:tc>
          <w:tcPr/>
          <w:p>
            <w:pPr>
              <w:pStyle w:val="Compact"/>
            </w:pPr>
            <w:r>
              <w:t xml:space="preserve">string</w:t>
            </w:r>
          </w:p>
        </w:tc>
        <w:tc>
          <w:tcPr/>
          <w:p>
            <w:pPr>
              <w:pStyle w:val="Compact"/>
            </w:pPr>
            <w:r>
              <w:t xml:space="preserve">Yes</w:t>
            </w:r>
          </w:p>
        </w:tc>
        <w:tc>
          <w:tcPr/>
          <w:p>
            <w:pPr>
              <w:pStyle w:val="Compact"/>
            </w:pPr>
            <w:r>
              <w:t xml:space="preserve">National ID or passport number. Must be unique within the tenant.</w:t>
            </w:r>
          </w:p>
        </w:tc>
      </w:tr>
      <w:tr>
        <w:tc>
          <w:tcPr/>
          <w:p>
            <w:pPr>
              <w:pStyle w:val="Compact"/>
            </w:pPr>
            <w:r>
              <w:rPr>
                <w:rStyle w:val="VerbatimChar"/>
              </w:rPr>
              <w:t xml:space="preserve">tin</w:t>
            </w:r>
          </w:p>
        </w:tc>
        <w:tc>
          <w:tcPr/>
          <w:p>
            <w:pPr>
              <w:pStyle w:val="Compact"/>
            </w:pPr>
            <w:r>
              <w:t xml:space="preserve">string</w:t>
            </w:r>
          </w:p>
        </w:tc>
        <w:tc>
          <w:tcPr/>
          <w:p>
            <w:pPr>
              <w:pStyle w:val="Compact"/>
            </w:pPr>
            <w:r>
              <w:t xml:space="preserve">No</w:t>
            </w:r>
          </w:p>
        </w:tc>
        <w:tc>
          <w:tcPr/>
          <w:p>
            <w:pPr>
              <w:pStyle w:val="Compact"/>
            </w:pPr>
            <w:r>
              <w:t xml:space="preserve">URA Tax Identification Number.</w:t>
            </w:r>
          </w:p>
        </w:tc>
      </w:tr>
      <w:tr>
        <w:tc>
          <w:tcPr/>
          <w:p>
            <w:pPr>
              <w:pStyle w:val="Compact"/>
            </w:pPr>
            <w:r>
              <w:rPr>
                <w:rStyle w:val="VerbatimChar"/>
              </w:rPr>
              <w:t xml:space="preserve">nssf_number</w:t>
            </w:r>
          </w:p>
        </w:tc>
        <w:tc>
          <w:tcPr/>
          <w:p>
            <w:pPr>
              <w:pStyle w:val="Compact"/>
            </w:pPr>
            <w:r>
              <w:t xml:space="preserve">string</w:t>
            </w:r>
          </w:p>
        </w:tc>
        <w:tc>
          <w:tcPr/>
          <w:p>
            <w:pPr>
              <w:pStyle w:val="Compact"/>
            </w:pPr>
            <w:r>
              <w:t xml:space="preserve">No</w:t>
            </w:r>
          </w:p>
        </w:tc>
        <w:tc>
          <w:tcPr/>
          <w:p>
            <w:pPr>
              <w:pStyle w:val="Compact"/>
            </w:pPr>
            <w:r>
              <w:t xml:space="preserve">NSSF membership number.</w:t>
            </w:r>
          </w:p>
        </w:tc>
      </w:tr>
      <w:tr>
        <w:tc>
          <w:tcPr/>
          <w:p>
            <w:pPr>
              <w:pStyle w:val="Compact"/>
            </w:pPr>
            <w:r>
              <w:rPr>
                <w:rStyle w:val="VerbatimChar"/>
              </w:rPr>
              <w:t xml:space="preserve">department_id</w:t>
            </w:r>
          </w:p>
        </w:tc>
        <w:tc>
          <w:tcPr/>
          <w:p>
            <w:pPr>
              <w:pStyle w:val="Compact"/>
            </w:pPr>
            <w:r>
              <w:t xml:space="preserve">string (UUID)</w:t>
            </w:r>
          </w:p>
        </w:tc>
        <w:tc>
          <w:tcPr/>
          <w:p>
            <w:pPr>
              <w:pStyle w:val="Compact"/>
            </w:pPr>
            <w:r>
              <w:t xml:space="preserve">Yes</w:t>
            </w:r>
          </w:p>
        </w:tc>
        <w:tc>
          <w:tcPr/>
          <w:p>
            <w:pPr>
              <w:pStyle w:val="Compact"/>
            </w:pPr>
            <w:r>
              <w:t xml:space="preserve">Assigned department.</w:t>
            </w:r>
          </w:p>
        </w:tc>
      </w:tr>
      <w:tr>
        <w:tc>
          <w:tcPr/>
          <w:p>
            <w:pPr>
              <w:pStyle w:val="Compact"/>
            </w:pPr>
            <w:r>
              <w:rPr>
                <w:rStyle w:val="VerbatimChar"/>
              </w:rPr>
              <w:t xml:space="preserve">branch_id</w:t>
            </w:r>
          </w:p>
        </w:tc>
        <w:tc>
          <w:tcPr/>
          <w:p>
            <w:pPr>
              <w:pStyle w:val="Compact"/>
            </w:pPr>
            <w:r>
              <w:t xml:space="preserve">string (UUID)</w:t>
            </w:r>
          </w:p>
        </w:tc>
        <w:tc>
          <w:tcPr/>
          <w:p>
            <w:pPr>
              <w:pStyle w:val="Compact"/>
            </w:pPr>
            <w:r>
              <w:t xml:space="preserve">Yes</w:t>
            </w:r>
          </w:p>
        </w:tc>
        <w:tc>
          <w:tcPr/>
          <w:p>
            <w:pPr>
              <w:pStyle w:val="Compact"/>
            </w:pPr>
            <w:r>
              <w:t xml:space="preserve">Primary branch.</w:t>
            </w:r>
          </w:p>
        </w:tc>
      </w:tr>
      <w:tr>
        <w:tc>
          <w:tcPr/>
          <w:p>
            <w:pPr>
              <w:pStyle w:val="Compact"/>
            </w:pPr>
            <w:r>
              <w:rPr>
                <w:rStyle w:val="VerbatimChar"/>
              </w:rPr>
              <w:t xml:space="preserve">employment_type</w:t>
            </w:r>
          </w:p>
        </w:tc>
        <w:tc>
          <w:tcPr/>
          <w:p>
            <w:pPr>
              <w:pStyle w:val="Compact"/>
            </w:pPr>
            <w:r>
              <w:t xml:space="preserve">string</w:t>
            </w:r>
          </w:p>
        </w:tc>
        <w:tc>
          <w:tcPr/>
          <w:p>
            <w:pPr>
              <w:pStyle w:val="Compact"/>
            </w:pPr>
            <w:r>
              <w:t xml:space="preserve">Yes</w:t>
            </w:r>
          </w:p>
        </w:tc>
        <w:tc>
          <w:tcPr/>
          <w:p>
            <w:pPr>
              <w:pStyle w:val="Compact"/>
            </w:pPr>
            <w:r>
              <w:rPr>
                <w:rStyle w:val="VerbatimChar"/>
              </w:rPr>
              <w:t xml:space="preserve">permanent</w:t>
            </w:r>
            <w:r>
              <w:t xml:space="preserve">,</w:t>
            </w:r>
            <w:r>
              <w:t xml:space="preserve"> </w:t>
            </w:r>
            <w:r>
              <w:rPr>
                <w:rStyle w:val="VerbatimChar"/>
              </w:rPr>
              <w:t xml:space="preserve">contract</w:t>
            </w:r>
            <w:r>
              <w:t xml:space="preserve">,</w:t>
            </w:r>
            <w:r>
              <w:t xml:space="preserve"> </w:t>
            </w:r>
            <w:r>
              <w:rPr>
                <w:rStyle w:val="VerbatimChar"/>
              </w:rPr>
              <w:t xml:space="preserve">casual</w:t>
            </w:r>
            <w:r>
              <w:t xml:space="preserve">.</w:t>
            </w:r>
          </w:p>
        </w:tc>
      </w:tr>
      <w:tr>
        <w:tc>
          <w:tcPr/>
          <w:p>
            <w:pPr>
              <w:pStyle w:val="Compact"/>
            </w:pPr>
            <w:r>
              <w:rPr>
                <w:rStyle w:val="VerbatimChar"/>
              </w:rPr>
              <w:t xml:space="preserve">start_date</w:t>
            </w:r>
          </w:p>
        </w:tc>
        <w:tc>
          <w:tcPr/>
          <w:p>
            <w:pPr>
              <w:pStyle w:val="Compact"/>
            </w:pPr>
            <w:r>
              <w:t xml:space="preserve">string (ISO 8601)</w:t>
            </w:r>
          </w:p>
        </w:tc>
        <w:tc>
          <w:tcPr/>
          <w:p>
            <w:pPr>
              <w:pStyle w:val="Compact"/>
            </w:pPr>
            <w:r>
              <w:t xml:space="preserve">Yes</w:t>
            </w:r>
          </w:p>
        </w:tc>
        <w:tc>
          <w:tcPr/>
          <w:p>
            <w:pPr>
              <w:pStyle w:val="Compact"/>
            </w:pPr>
            <w:r>
              <w:t xml:space="preserve">Employment start date.</w:t>
            </w:r>
          </w:p>
        </w:tc>
      </w:tr>
      <w:tr>
        <w:tc>
          <w:tcPr/>
          <w:p>
            <w:pPr>
              <w:pStyle w:val="Compact"/>
            </w:pPr>
            <w:r>
              <w:rPr>
                <w:rStyle w:val="VerbatimChar"/>
              </w:rPr>
              <w:t xml:space="preserve">payroll_grade_id</w:t>
            </w:r>
          </w:p>
        </w:tc>
        <w:tc>
          <w:tcPr/>
          <w:p>
            <w:pPr>
              <w:pStyle w:val="Compact"/>
            </w:pPr>
            <w:r>
              <w:t xml:space="preserve">string (UUID)</w:t>
            </w:r>
          </w:p>
        </w:tc>
        <w:tc>
          <w:tcPr/>
          <w:p>
            <w:pPr>
              <w:pStyle w:val="Compact"/>
            </w:pPr>
            <w:r>
              <w:t xml:space="preserve">Yes</w:t>
            </w:r>
          </w:p>
        </w:tc>
        <w:tc>
          <w:tcPr/>
          <w:p>
            <w:pPr>
              <w:pStyle w:val="Compact"/>
            </w:pPr>
            <w:r>
              <w:t xml:space="preserve">Payroll grade that defines the base salary and allowances.</w:t>
            </w:r>
          </w:p>
        </w:tc>
      </w:tr>
    </w:tbl>
    <w:p>
      <w:pPr>
        <w:pStyle w:val="BodyText"/>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"emp-uuid-0068"</w:t>
      </w:r>
      <w:r>
        <w:rPr>
          <w:rStyle w:val="FunctionTok"/>
        </w:rPr>
        <w:t xml:space="preserve">,</w:t>
      </w:r>
      <w:r>
        <w:br/>
      </w:r>
      <w:r>
        <w:rPr>
          <w:rStyle w:val="NormalTok"/>
        </w:rPr>
        <w:t xml:space="preserve">    </w:t>
      </w:r>
      <w:r>
        <w:rPr>
          <w:rStyle w:val="DataTypeTok"/>
        </w:rPr>
        <w:t xml:space="preserve">"employee_number"</w:t>
      </w:r>
      <w:r>
        <w:rPr>
          <w:rStyle w:val="FunctionTok"/>
        </w:rPr>
        <w:t xml:space="preserve">:</w:t>
      </w:r>
      <w:r>
        <w:rPr>
          <w:rStyle w:val="NormalTok"/>
        </w:rPr>
        <w:t xml:space="preserve"> </w:t>
      </w:r>
      <w:r>
        <w:rPr>
          <w:rStyle w:val="StringTok"/>
        </w:rPr>
        <w:t xml:space="preserve">"EMP-0068"</w:t>
      </w:r>
      <w:r>
        <w:rPr>
          <w:rStyle w:val="FunctionTok"/>
        </w:rPr>
        <w:t xml:space="preserve">,</w:t>
      </w:r>
      <w:r>
        <w:br/>
      </w:r>
      <w:r>
        <w:rPr>
          <w:rStyle w:val="NormalTok"/>
        </w:rPr>
        <w:t xml:space="preserve">    </w:t>
      </w:r>
      <w:r>
        <w:rPr>
          <w:rStyle w:val="DataTypeTok"/>
        </w:rPr>
        <w:t xml:space="preserve">"full_name"</w:t>
      </w:r>
      <w:r>
        <w:rPr>
          <w:rStyle w:val="FunctionTok"/>
        </w:rPr>
        <w:t xml:space="preserve">:</w:t>
      </w:r>
      <w:r>
        <w:rPr>
          <w:rStyle w:val="NormalTok"/>
        </w:rPr>
        <w:t xml:space="preserve"> </w:t>
      </w:r>
      <w:r>
        <w:rPr>
          <w:rStyle w:val="StringTok"/>
        </w:rPr>
        <w:t xml:space="preserve">"Robert Okello"</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"2026-04-07T08:00:00Z"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409</w:t>
      </w:r>
      <w:r>
        <w:t xml:space="preserve"> </w:t>
      </w:r>
      <w:r>
        <w:rPr>
          <w:rStyle w:val="VerbatimChar"/>
        </w:rPr>
        <w:t xml:space="preserve">CONFLICT</w:t>
      </w:r>
      <w:r>
        <w:t xml:space="preserve"> </w:t>
      </w:r>
      <w:r>
        <w:t xml:space="preserve">(duplicate national ID or TIN within tenant), 404</w:t>
      </w:r>
      <w:r>
        <w:t xml:space="preserve"> </w:t>
      </w:r>
      <w:r>
        <w:rPr>
          <w:rStyle w:val="VerbatimChar"/>
        </w:rPr>
        <w:t xml:space="preserve">NOT_FOUND</w:t>
      </w:r>
      <w:r>
        <w:t xml:space="preserve"> </w:t>
      </w:r>
      <w:r>
        <w:t xml:space="preserve">(invalid</w:t>
      </w:r>
      <w:r>
        <w:t xml:space="preserve"> </w:t>
      </w:r>
      <w:r>
        <w:rPr>
          <w:rStyle w:val="VerbatimChar"/>
        </w:rPr>
        <w:t xml:space="preserve">department_id</w:t>
      </w:r>
      <w:r>
        <w:t xml:space="preserve">,</w:t>
      </w:r>
      <w:r>
        <w:t xml:space="preserve"> </w:t>
      </w:r>
      <w:r>
        <w:rPr>
          <w:rStyle w:val="VerbatimChar"/>
        </w:rPr>
        <w:t xml:space="preserve">branch_id</w:t>
      </w:r>
      <w:r>
        <w:t xml:space="preserve">, or</w:t>
      </w:r>
      <w:r>
        <w:t xml:space="preserve"> </w:t>
      </w:r>
      <w:r>
        <w:rPr>
          <w:rStyle w:val="VerbatimChar"/>
        </w:rPr>
        <w:t xml:space="preserve">payroll_grade_id</w:t>
      </w:r>
      <w:r>
        <w:t xml:space="preserve">).</w:t>
      </w:r>
    </w:p>
    <w:p>
      <w:r>
        <w:pict>
          <v:rect style="width:0;height:1.5pt" o:hralign="center" o:hrstd="t" o:hr="t"/>
        </w:pict>
      </w:r>
    </w:p>
    <w:bookmarkEnd w:id="77"/>
    <w:bookmarkStart w:id="78" w:name="post-apiv1hrleaveapplications"/>
    <w:p>
      <w:pPr>
        <w:pStyle w:val="Heading2"/>
      </w:pPr>
      <w:r>
        <w:t xml:space="preserve">POST /api/v1/hr/leave/applications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/api/v1/hr/leave/applications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hr.leave</w:t>
            </w:r>
            <w:r>
              <w:t xml:space="preserve"> </w:t>
            </w:r>
            <w:r>
              <w:t xml:space="preserve">permission</w:t>
            </w:r>
          </w:p>
        </w:tc>
      </w:tr>
      <w:tr>
        <w:tc>
          <w:tcPr/>
          <w:p>
            <w:pPr>
              <w:pStyle w:val="Compact"/>
            </w:pPr>
            <w:r>
              <w:rPr>
                <w:b/>
                <w:bCs/>
              </w:rPr>
              <w:t xml:space="preserve">Description</w:t>
            </w:r>
          </w:p>
        </w:tc>
        <w:tc>
          <w:tcPr/>
          <w:p>
            <w:pPr>
              <w:pStyle w:val="Compact"/>
            </w:pPr>
            <w:r>
              <w:t xml:space="preserve">Submits a leave application for an employee. The application enters the approval workflow. Leave entitlement is validated against the employee's current leave balance; insufficient balance returns 422.</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"employee_id"</w:t>
      </w:r>
      <w:r>
        <w:rPr>
          <w:rStyle w:val="FunctionTok"/>
        </w:rPr>
        <w:t xml:space="preserve">:</w:t>
      </w:r>
      <w:r>
        <w:rPr>
          <w:rStyle w:val="NormalTok"/>
        </w:rPr>
        <w:t xml:space="preserve"> </w:t>
      </w:r>
      <w:r>
        <w:rPr>
          <w:rStyle w:val="StringTok"/>
        </w:rPr>
        <w:t xml:space="preserve">"emp-uuid-0042"</w:t>
      </w:r>
      <w:r>
        <w:rPr>
          <w:rStyle w:val="FunctionTok"/>
        </w:rPr>
        <w:t xml:space="preserve">,</w:t>
      </w:r>
      <w:r>
        <w:br/>
      </w:r>
      <w:r>
        <w:rPr>
          <w:rStyle w:val="NormalTok"/>
        </w:rPr>
        <w:t xml:space="preserve">  </w:t>
      </w:r>
      <w:r>
        <w:rPr>
          <w:rStyle w:val="DataTypeTok"/>
        </w:rPr>
        <w:t xml:space="preserve">"leave_type_id"</w:t>
      </w:r>
      <w:r>
        <w:rPr>
          <w:rStyle w:val="FunctionTok"/>
        </w:rPr>
        <w:t xml:space="preserve">:</w:t>
      </w:r>
      <w:r>
        <w:rPr>
          <w:rStyle w:val="NormalTok"/>
        </w:rPr>
        <w:t xml:space="preserve"> </w:t>
      </w:r>
      <w:r>
        <w:rPr>
          <w:rStyle w:val="StringTok"/>
        </w:rPr>
        <w:t xml:space="preserve">"ltype-uuid-001"</w:t>
      </w:r>
      <w:r>
        <w:rPr>
          <w:rStyle w:val="FunctionTok"/>
        </w:rPr>
        <w:t xml:space="preserve">,</w:t>
      </w:r>
      <w:r>
        <w:br/>
      </w:r>
      <w:r>
        <w:rPr>
          <w:rStyle w:val="NormalTok"/>
        </w:rPr>
        <w:t xml:space="preserve">  </w:t>
      </w:r>
      <w:r>
        <w:rPr>
          <w:rStyle w:val="DataTypeTok"/>
        </w:rPr>
        <w:t xml:space="preserve">"start_date"</w:t>
      </w:r>
      <w:r>
        <w:rPr>
          <w:rStyle w:val="FunctionTok"/>
        </w:rPr>
        <w:t xml:space="preserve">:</w:t>
      </w:r>
      <w:r>
        <w:rPr>
          <w:rStyle w:val="NormalTok"/>
        </w:rPr>
        <w:t xml:space="preserve"> </w:t>
      </w:r>
      <w:r>
        <w:rPr>
          <w:rStyle w:val="StringTok"/>
        </w:rPr>
        <w:t xml:space="preserve">"2026-04-14"</w:t>
      </w:r>
      <w:r>
        <w:rPr>
          <w:rStyle w:val="FunctionTok"/>
        </w:rPr>
        <w:t xml:space="preserve">,</w:t>
      </w:r>
      <w:r>
        <w:br/>
      </w:r>
      <w:r>
        <w:rPr>
          <w:rStyle w:val="NormalTok"/>
        </w:rPr>
        <w:t xml:space="preserve">  </w:t>
      </w:r>
      <w:r>
        <w:rPr>
          <w:rStyle w:val="DataTypeTok"/>
        </w:rPr>
        <w:t xml:space="preserve">"end_date"</w:t>
      </w:r>
      <w:r>
        <w:rPr>
          <w:rStyle w:val="FunctionTok"/>
        </w:rPr>
        <w:t xml:space="preserve">:</w:t>
      </w:r>
      <w:r>
        <w:rPr>
          <w:rStyle w:val="NormalTok"/>
        </w:rPr>
        <w:t xml:space="preserve"> </w:t>
      </w:r>
      <w:r>
        <w:rPr>
          <w:rStyle w:val="StringTok"/>
        </w:rPr>
        <w:t xml:space="preserve">"2026-04-18"</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"Annual leave — family event."</w:t>
      </w:r>
      <w:r>
        <w:rPr>
          <w:rStyle w:val="FunctionTok"/>
        </w:rPr>
        <w:t xml:space="preserve">,</w:t>
      </w:r>
      <w:r>
        <w:br/>
      </w:r>
      <w:r>
        <w:rPr>
          <w:rStyle w:val="NormalTok"/>
        </w:rPr>
        <w:t xml:space="preserve">  </w:t>
      </w:r>
      <w:r>
        <w:rPr>
          <w:rStyle w:val="DataTypeTok"/>
        </w:rPr>
        <w:t xml:space="preserve">"relief_officer_id"</w:t>
      </w:r>
      <w:r>
        <w:rPr>
          <w:rStyle w:val="FunctionTok"/>
        </w:rPr>
        <w:t xml:space="preserve">:</w:t>
      </w:r>
      <w:r>
        <w:rPr>
          <w:rStyle w:val="NormalTok"/>
        </w:rPr>
        <w:t xml:space="preserve"> </w:t>
      </w:r>
      <w:r>
        <w:rPr>
          <w:rStyle w:val="StringTok"/>
        </w:rPr>
        <w:t xml:space="preserve">"emp-uuid-0031"</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employee_id</w:t>
            </w:r>
          </w:p>
        </w:tc>
        <w:tc>
          <w:tcPr/>
          <w:p>
            <w:pPr>
              <w:pStyle w:val="Compact"/>
            </w:pPr>
            <w:r>
              <w:t xml:space="preserve">string (UUID)</w:t>
            </w:r>
          </w:p>
        </w:tc>
        <w:tc>
          <w:tcPr/>
          <w:p>
            <w:pPr>
              <w:pStyle w:val="Compact"/>
            </w:pPr>
            <w:r>
              <w:t xml:space="preserve">Yes</w:t>
            </w:r>
          </w:p>
        </w:tc>
        <w:tc>
          <w:tcPr/>
          <w:p>
            <w:pPr>
              <w:pStyle w:val="Compact"/>
            </w:pPr>
            <w:r>
              <w:t xml:space="preserve">Employee applying for leave.</w:t>
            </w:r>
          </w:p>
        </w:tc>
      </w:tr>
      <w:tr>
        <w:tc>
          <w:tcPr/>
          <w:p>
            <w:pPr>
              <w:pStyle w:val="Compact"/>
            </w:pPr>
            <w:r>
              <w:rPr>
                <w:rStyle w:val="VerbatimChar"/>
              </w:rPr>
              <w:t xml:space="preserve">leave_type_id</w:t>
            </w:r>
          </w:p>
        </w:tc>
        <w:tc>
          <w:tcPr/>
          <w:p>
            <w:pPr>
              <w:pStyle w:val="Compact"/>
            </w:pPr>
            <w:r>
              <w:t xml:space="preserve">string (UUID)</w:t>
            </w:r>
          </w:p>
        </w:tc>
        <w:tc>
          <w:tcPr/>
          <w:p>
            <w:pPr>
              <w:pStyle w:val="Compact"/>
            </w:pPr>
            <w:r>
              <w:t xml:space="preserve">Yes</w:t>
            </w:r>
          </w:p>
        </w:tc>
        <w:tc>
          <w:tcPr/>
          <w:p>
            <w:pPr>
              <w:pStyle w:val="Compact"/>
            </w:pPr>
            <w:r>
              <w:t xml:space="preserve">Leave type (e.g., Annual, Sick, Maternity).</w:t>
            </w:r>
          </w:p>
        </w:tc>
      </w:tr>
      <w:tr>
        <w:tc>
          <w:tcPr/>
          <w:p>
            <w:pPr>
              <w:pStyle w:val="Compact"/>
            </w:pPr>
            <w:r>
              <w:rPr>
                <w:rStyle w:val="VerbatimChar"/>
              </w:rPr>
              <w:t xml:space="preserve">start_date</w:t>
            </w:r>
          </w:p>
        </w:tc>
        <w:tc>
          <w:tcPr/>
          <w:p>
            <w:pPr>
              <w:pStyle w:val="Compact"/>
            </w:pPr>
            <w:r>
              <w:t xml:space="preserve">string (ISO 8601)</w:t>
            </w:r>
          </w:p>
        </w:tc>
        <w:tc>
          <w:tcPr/>
          <w:p>
            <w:pPr>
              <w:pStyle w:val="Compact"/>
            </w:pPr>
            <w:r>
              <w:t xml:space="preserve">Yes</w:t>
            </w:r>
          </w:p>
        </w:tc>
        <w:tc>
          <w:tcPr/>
          <w:p>
            <w:pPr>
              <w:pStyle w:val="Compact"/>
            </w:pPr>
            <w:r>
              <w:t xml:space="preserve">First day of leave.</w:t>
            </w:r>
          </w:p>
        </w:tc>
      </w:tr>
      <w:tr>
        <w:tc>
          <w:tcPr/>
          <w:p>
            <w:pPr>
              <w:pStyle w:val="Compact"/>
            </w:pPr>
            <w:r>
              <w:rPr>
                <w:rStyle w:val="VerbatimChar"/>
              </w:rPr>
              <w:t xml:space="preserve">end_date</w:t>
            </w:r>
          </w:p>
        </w:tc>
        <w:tc>
          <w:tcPr/>
          <w:p>
            <w:pPr>
              <w:pStyle w:val="Compact"/>
            </w:pPr>
            <w:r>
              <w:t xml:space="preserve">string (ISO 8601)</w:t>
            </w:r>
          </w:p>
        </w:tc>
        <w:tc>
          <w:tcPr/>
          <w:p>
            <w:pPr>
              <w:pStyle w:val="Compact"/>
            </w:pPr>
            <w:r>
              <w:t xml:space="preserve">Yes</w:t>
            </w:r>
          </w:p>
        </w:tc>
        <w:tc>
          <w:tcPr/>
          <w:p>
            <w:pPr>
              <w:pStyle w:val="Compact"/>
            </w:pPr>
            <w:r>
              <w:t xml:space="preserve">Last day of leave. Must be ≥</w:t>
            </w:r>
            <w:r>
              <w:t xml:space="preserve"> </w:t>
            </w:r>
            <w:r>
              <w:rPr>
                <w:rStyle w:val="VerbatimChar"/>
              </w:rPr>
              <w:t xml:space="preserve">start_date</w:t>
            </w:r>
            <w:r>
              <w:t xml:space="preserve">.</w:t>
            </w:r>
          </w:p>
        </w:tc>
      </w:tr>
      <w:tr>
        <w:tc>
          <w:tcPr/>
          <w:p>
            <w:pPr>
              <w:pStyle w:val="Compact"/>
            </w:pPr>
            <w:r>
              <w:rPr>
                <w:rStyle w:val="VerbatimChar"/>
              </w:rPr>
              <w:t xml:space="preserve">reason</w:t>
            </w:r>
          </w:p>
        </w:tc>
        <w:tc>
          <w:tcPr/>
          <w:p>
            <w:pPr>
              <w:pStyle w:val="Compact"/>
            </w:pPr>
            <w:r>
              <w:t xml:space="preserve">string</w:t>
            </w:r>
          </w:p>
        </w:tc>
        <w:tc>
          <w:tcPr/>
          <w:p>
            <w:pPr>
              <w:pStyle w:val="Compact"/>
            </w:pPr>
            <w:r>
              <w:t xml:space="preserve">No</w:t>
            </w:r>
          </w:p>
        </w:tc>
        <w:tc>
          <w:tcPr/>
          <w:p>
            <w:pPr>
              <w:pStyle w:val="Compact"/>
            </w:pPr>
            <w:r>
              <w:t xml:space="preserve">Reason for leave.</w:t>
            </w:r>
          </w:p>
        </w:tc>
      </w:tr>
      <w:tr>
        <w:tc>
          <w:tcPr/>
          <w:p>
            <w:pPr>
              <w:pStyle w:val="Compact"/>
            </w:pPr>
            <w:r>
              <w:rPr>
                <w:rStyle w:val="VerbatimChar"/>
              </w:rPr>
              <w:t xml:space="preserve">relief_officer_id</w:t>
            </w:r>
          </w:p>
        </w:tc>
        <w:tc>
          <w:tcPr/>
          <w:p>
            <w:pPr>
              <w:pStyle w:val="Compact"/>
            </w:pPr>
            <w:r>
              <w:t xml:space="preserve">string (UUID)</w:t>
            </w:r>
          </w:p>
        </w:tc>
        <w:tc>
          <w:tcPr/>
          <w:p>
            <w:pPr>
              <w:pStyle w:val="Compact"/>
            </w:pPr>
            <w:r>
              <w:t xml:space="preserve">No</w:t>
            </w:r>
          </w:p>
        </w:tc>
        <w:tc>
          <w:tcPr/>
          <w:p>
            <w:pPr>
              <w:pStyle w:val="Compact"/>
            </w:pPr>
            <w:r>
              <w:t xml:space="preserve">Employee covering during the absence.</w:t>
            </w:r>
          </w:p>
        </w:tc>
      </w:tr>
    </w:tbl>
    <w:p>
      <w:pPr>
        <w:pStyle w:val="BodyText"/>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"lapp-uuid-0099"</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"LVA-2026-0099"</w:t>
      </w:r>
      <w:r>
        <w:rPr>
          <w:rStyle w:val="FunctionTok"/>
        </w:rPr>
        <w:t xml:space="preserve">,</w:t>
      </w:r>
      <w:r>
        <w:br/>
      </w:r>
      <w:r>
        <w:rPr>
          <w:rStyle w:val="NormalTok"/>
        </w:rPr>
        <w:t xml:space="preserve">    </w:t>
      </w:r>
      <w:r>
        <w:rPr>
          <w:rStyle w:val="DataTypeTok"/>
        </w:rPr>
        <w:t xml:space="preserve">"employee_id"</w:t>
      </w:r>
      <w:r>
        <w:rPr>
          <w:rStyle w:val="FunctionTok"/>
        </w:rPr>
        <w:t xml:space="preserve">:</w:t>
      </w:r>
      <w:r>
        <w:rPr>
          <w:rStyle w:val="NormalTok"/>
        </w:rPr>
        <w:t xml:space="preserve"> </w:t>
      </w:r>
      <w:r>
        <w:rPr>
          <w:rStyle w:val="StringTok"/>
        </w:rPr>
        <w:t xml:space="preserve">"emp-uuid-0042"</w:t>
      </w:r>
      <w:r>
        <w:rPr>
          <w:rStyle w:val="FunctionTok"/>
        </w:rPr>
        <w:t xml:space="preserve">,</w:t>
      </w:r>
      <w:r>
        <w:br/>
      </w:r>
      <w:r>
        <w:rPr>
          <w:rStyle w:val="NormalTok"/>
        </w:rPr>
        <w:t xml:space="preserve">    </w:t>
      </w:r>
      <w:r>
        <w:rPr>
          <w:rStyle w:val="DataTypeTok"/>
        </w:rPr>
        <w:t xml:space="preserve">"leave_type"</w:t>
      </w:r>
      <w:r>
        <w:rPr>
          <w:rStyle w:val="FunctionTok"/>
        </w:rPr>
        <w:t xml:space="preserve">:</w:t>
      </w:r>
      <w:r>
        <w:rPr>
          <w:rStyle w:val="NormalTok"/>
        </w:rPr>
        <w:t xml:space="preserve"> </w:t>
      </w:r>
      <w:r>
        <w:rPr>
          <w:rStyle w:val="StringTok"/>
        </w:rPr>
        <w:t xml:space="preserve">"Annual Leave"</w:t>
      </w:r>
      <w:r>
        <w:rPr>
          <w:rStyle w:val="FunctionTok"/>
        </w:rPr>
        <w:t xml:space="preserve">,</w:t>
      </w:r>
      <w:r>
        <w:br/>
      </w:r>
      <w:r>
        <w:rPr>
          <w:rStyle w:val="NormalTok"/>
        </w:rPr>
        <w:t xml:space="preserve">    </w:t>
      </w:r>
      <w:r>
        <w:rPr>
          <w:rStyle w:val="DataTypeTok"/>
        </w:rPr>
        <w:t xml:space="preserve">"days_requested"</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"pending_approval"</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"2026-04-05T09:00:00Z"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400</w:t>
            </w:r>
          </w:p>
        </w:tc>
        <w:tc>
          <w:tcPr/>
          <w:p>
            <w:pPr>
              <w:pStyle w:val="Compact"/>
            </w:pPr>
            <w:r>
              <w:rPr>
                <w:rStyle w:val="VerbatimChar"/>
              </w:rPr>
              <w:t xml:space="preserve">BAD_REQUEST</w:t>
            </w:r>
          </w:p>
        </w:tc>
        <w:tc>
          <w:tcPr/>
          <w:p>
            <w:pPr>
              <w:pStyle w:val="Compact"/>
            </w:pPr>
            <w:r>
              <w:t xml:space="preserve">Missing fields or</w:t>
            </w:r>
            <w:r>
              <w:t xml:space="preserve"> </w:t>
            </w:r>
            <w:r>
              <w:rPr>
                <w:rStyle w:val="VerbatimChar"/>
              </w:rPr>
              <w:t xml:space="preserve">end_date</w:t>
            </w:r>
            <w:r>
              <w:t xml:space="preserve"> </w:t>
            </w:r>
            <w:r>
              <w:t xml:space="preserve">before</w:t>
            </w:r>
            <w:r>
              <w:t xml:space="preserve"> </w:t>
            </w:r>
            <w:r>
              <w:rPr>
                <w:rStyle w:val="VerbatimChar"/>
              </w:rPr>
              <w:t xml:space="preserve">start_date</w:t>
            </w:r>
            <w:r>
              <w:t xml:space="preserve">.</w:t>
            </w:r>
          </w:p>
        </w:tc>
      </w:tr>
      <w:tr>
        <w:tc>
          <w:tcPr/>
          <w:p>
            <w:pPr>
              <w:pStyle w:val="Compact"/>
            </w:pPr>
            <w:r>
              <w:t xml:space="preserve">404</w:t>
            </w:r>
          </w:p>
        </w:tc>
        <w:tc>
          <w:tcPr/>
          <w:p>
            <w:pPr>
              <w:pStyle w:val="Compact"/>
            </w:pPr>
            <w:r>
              <w:rPr>
                <w:rStyle w:val="VerbatimChar"/>
              </w:rPr>
              <w:t xml:space="preserve">NOT_FOUND</w:t>
            </w:r>
          </w:p>
        </w:tc>
        <w:tc>
          <w:tcPr/>
          <w:p>
            <w:pPr>
              <w:pStyle w:val="Compact"/>
            </w:pPr>
            <w:r>
              <w:t xml:space="preserve">Invalid</w:t>
            </w:r>
            <w:r>
              <w:t xml:space="preserve"> </w:t>
            </w:r>
            <w:r>
              <w:rPr>
                <w:rStyle w:val="VerbatimChar"/>
              </w:rPr>
              <w:t xml:space="preserve">employee_id</w:t>
            </w:r>
            <w:r>
              <w:t xml:space="preserve"> </w:t>
            </w:r>
            <w:r>
              <w:t xml:space="preserve">or</w:t>
            </w:r>
            <w:r>
              <w:t xml:space="preserve"> </w:t>
            </w:r>
            <w:r>
              <w:rPr>
                <w:rStyle w:val="VerbatimChar"/>
              </w:rPr>
              <w:t xml:space="preserve">leave_type_id</w:t>
            </w:r>
            <w:r>
              <w:t xml:space="preserve">.</w:t>
            </w:r>
          </w:p>
        </w:tc>
      </w:tr>
      <w:tr>
        <w:tc>
          <w:tcPr/>
          <w:p>
            <w:pPr>
              <w:pStyle w:val="Compact"/>
            </w:pPr>
            <w:r>
              <w:t xml:space="preserve">422</w:t>
            </w:r>
          </w:p>
        </w:tc>
        <w:tc>
          <w:tcPr/>
          <w:p>
            <w:pPr>
              <w:pStyle w:val="Compact"/>
            </w:pPr>
            <w:r>
              <w:rPr>
                <w:rStyle w:val="VerbatimChar"/>
              </w:rPr>
              <w:t xml:space="preserve">UNPROCESSABLE_ENTITY</w:t>
            </w:r>
          </w:p>
        </w:tc>
        <w:tc>
          <w:tcPr/>
          <w:p>
            <w:pPr>
              <w:pStyle w:val="Compact"/>
            </w:pPr>
            <w:r>
              <w:t xml:space="preserve">Insufficient leave balance; overlapping leave application exists.</w:t>
            </w:r>
          </w:p>
        </w:tc>
      </w:tr>
    </w:tbl>
    <w:p>
      <w:r>
        <w:pict>
          <v:rect style="width:0;height:1.5pt" o:hralign="center" o:hrstd="t" o:hr="t"/>
        </w:pict>
      </w:r>
    </w:p>
    <w:bookmarkEnd w:id="78"/>
    <w:bookmarkStart w:id="79" w:name="post-apiv1hrleaveapplicationsidapprove"/>
    <w:p>
      <w:pPr>
        <w:pStyle w:val="Heading2"/>
      </w:pPr>
      <w:r>
        <w:t xml:space="preserve">POST /api/v1/hr/leave/applications/{id}/approve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/api/v1/hr/leave/applications/{id}/approve</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hr.leave.approve</w:t>
            </w:r>
            <w:r>
              <w:t xml:space="preserve"> </w:t>
            </w:r>
            <w:r>
              <w:t xml:space="preserve">permission</w:t>
            </w:r>
          </w:p>
        </w:tc>
      </w:tr>
      <w:tr>
        <w:tc>
          <w:tcPr/>
          <w:p>
            <w:pPr>
              <w:pStyle w:val="Compact"/>
            </w:pPr>
            <w:r>
              <w:rPr>
                <w:b/>
                <w:bCs/>
              </w:rPr>
              <w:t xml:space="preserve">Description</w:t>
            </w:r>
          </w:p>
        </w:tc>
        <w:tc>
          <w:tcPr/>
          <w:p>
            <w:pPr>
              <w:pStyle w:val="Compact"/>
            </w:pPr>
            <w:r>
              <w:t xml:space="preserve">Approves or rejects a leave application. On approval, the employee's leave balance is decremented by the number of approved days.</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Leave application identifier.</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"approve"</w:t>
      </w:r>
      <w:r>
        <w:rPr>
          <w:rStyle w:val="FunctionTok"/>
        </w:rPr>
        <w:t xml:space="preserve">,</w:t>
      </w:r>
      <w:r>
        <w:br/>
      </w:r>
      <w:r>
        <w:rPr>
          <w:rStyle w:val="NormalTok"/>
        </w:rPr>
        <w:t xml:space="preserve">  </w:t>
      </w:r>
      <w:r>
        <w:rPr>
          <w:rStyle w:val="DataTypeTok"/>
        </w:rPr>
        <w:t xml:space="preserve">"comment"</w:t>
      </w:r>
      <w:r>
        <w:rPr>
          <w:rStyle w:val="FunctionTok"/>
        </w:rPr>
        <w:t xml:space="preserve">:</w:t>
      </w:r>
      <w:r>
        <w:rPr>
          <w:rStyle w:val="NormalTok"/>
        </w:rPr>
        <w:t xml:space="preserve"> </w:t>
      </w:r>
      <w:r>
        <w:rPr>
          <w:rStyle w:val="StringTok"/>
        </w:rPr>
        <w:t xml:space="preserve">"Approved. Ensure handover notes are submitted."</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action</w:t>
            </w:r>
          </w:p>
        </w:tc>
        <w:tc>
          <w:tcPr/>
          <w:p>
            <w:pPr>
              <w:pStyle w:val="Compact"/>
            </w:pPr>
            <w:r>
              <w:t xml:space="preserve">string</w:t>
            </w:r>
          </w:p>
        </w:tc>
        <w:tc>
          <w:tcPr/>
          <w:p>
            <w:pPr>
              <w:pStyle w:val="Compact"/>
            </w:pPr>
            <w:r>
              <w:t xml:space="preserve">Yes</w:t>
            </w:r>
          </w:p>
        </w:tc>
        <w:tc>
          <w:tcPr/>
          <w:p>
            <w:pPr>
              <w:pStyle w:val="Compact"/>
            </w:pPr>
            <w:r>
              <w:rPr>
                <w:rStyle w:val="VerbatimChar"/>
              </w:rPr>
              <w:t xml:space="preserve">approve</w:t>
            </w:r>
            <w:r>
              <w:t xml:space="preserve"> </w:t>
            </w:r>
            <w:r>
              <w:t xml:space="preserve">or</w:t>
            </w:r>
            <w:r>
              <w:t xml:space="preserve"> </w:t>
            </w:r>
            <w:r>
              <w:rPr>
                <w:rStyle w:val="VerbatimChar"/>
              </w:rPr>
              <w:t xml:space="preserve">reject</w:t>
            </w:r>
            <w:r>
              <w:t xml:space="preserve">.</w:t>
            </w:r>
          </w:p>
        </w:tc>
      </w:tr>
      <w:tr>
        <w:tc>
          <w:tcPr/>
          <w:p>
            <w:pPr>
              <w:pStyle w:val="Compact"/>
            </w:pPr>
            <w:r>
              <w:rPr>
                <w:rStyle w:val="VerbatimChar"/>
              </w:rPr>
              <w:t xml:space="preserve">comment</w:t>
            </w:r>
          </w:p>
        </w:tc>
        <w:tc>
          <w:tcPr/>
          <w:p>
            <w:pPr>
              <w:pStyle w:val="Compact"/>
            </w:pPr>
            <w:r>
              <w:t xml:space="preserve">string</w:t>
            </w:r>
          </w:p>
        </w:tc>
        <w:tc>
          <w:tcPr/>
          <w:p>
            <w:pPr>
              <w:pStyle w:val="Compact"/>
            </w:pPr>
            <w:r>
              <w:t xml:space="preserve">No</w:t>
            </w:r>
          </w:p>
        </w:tc>
        <w:tc>
          <w:tcPr/>
          <w:p>
            <w:pPr>
              <w:pStyle w:val="Compact"/>
            </w:pPr>
            <w:r>
              <w:t xml:space="preserve">Approver comment.</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"lapp-uuid-0099"</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"approved"</w:t>
      </w:r>
      <w:r>
        <w:rPr>
          <w:rStyle w:val="FunctionTok"/>
        </w:rPr>
        <w:t xml:space="preserve">,</w:t>
      </w:r>
      <w:r>
        <w:br/>
      </w:r>
      <w:r>
        <w:rPr>
          <w:rStyle w:val="NormalTok"/>
        </w:rPr>
        <w:t xml:space="preserve">    </w:t>
      </w:r>
      <w:r>
        <w:rPr>
          <w:rStyle w:val="DataTypeTok"/>
        </w:rPr>
        <w:t xml:space="preserve">"approved_by"</w:t>
      </w:r>
      <w:r>
        <w:rPr>
          <w:rStyle w:val="FunctionTok"/>
        </w:rPr>
        <w:t xml:space="preserve">:</w:t>
      </w:r>
      <w:r>
        <w:rPr>
          <w:rStyle w:val="NormalTok"/>
        </w:rPr>
        <w:t xml:space="preserve"> </w:t>
      </w:r>
      <w:r>
        <w:rPr>
          <w:rStyle w:val="StringTok"/>
        </w:rPr>
        <w:t xml:space="preserve">"emp-uuid-0010"</w:t>
      </w:r>
      <w:r>
        <w:rPr>
          <w:rStyle w:val="FunctionTok"/>
        </w:rPr>
        <w:t xml:space="preserve">,</w:t>
      </w:r>
      <w:r>
        <w:br/>
      </w:r>
      <w:r>
        <w:rPr>
          <w:rStyle w:val="NormalTok"/>
        </w:rPr>
        <w:t xml:space="preserve">    </w:t>
      </w:r>
      <w:r>
        <w:rPr>
          <w:rStyle w:val="DataTypeTok"/>
        </w:rPr>
        <w:t xml:space="preserve">"approved_at"</w:t>
      </w:r>
      <w:r>
        <w:rPr>
          <w:rStyle w:val="FunctionTok"/>
        </w:rPr>
        <w:t xml:space="preserve">:</w:t>
      </w:r>
      <w:r>
        <w:rPr>
          <w:rStyle w:val="NormalTok"/>
        </w:rPr>
        <w:t xml:space="preserve"> </w:t>
      </w:r>
      <w:r>
        <w:rPr>
          <w:rStyle w:val="StringTok"/>
        </w:rPr>
        <w:t xml:space="preserve">"2026-04-05T11:00:00Z"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404</w:t>
      </w:r>
      <w:r>
        <w:t xml:space="preserve"> </w:t>
      </w:r>
      <w:r>
        <w:rPr>
          <w:rStyle w:val="VerbatimChar"/>
        </w:rPr>
        <w:t xml:space="preserve">NOT_FOUND</w:t>
      </w:r>
      <w:r>
        <w:t xml:space="preserve">, 409</w:t>
      </w:r>
      <w:r>
        <w:t xml:space="preserve"> </w:t>
      </w:r>
      <w:r>
        <w:rPr>
          <w:rStyle w:val="VerbatimChar"/>
        </w:rPr>
        <w:t xml:space="preserve">CONFLICT</w:t>
      </w:r>
      <w:r>
        <w:t xml:space="preserve"> </w:t>
      </w:r>
      <w:r>
        <w:t xml:space="preserve">(application already processed), 403</w:t>
      </w:r>
      <w:r>
        <w:t xml:space="preserve"> </w:t>
      </w:r>
      <w:r>
        <w:rPr>
          <w:rStyle w:val="VerbatimChar"/>
        </w:rPr>
        <w:t xml:space="preserve">FORBIDDEN</w:t>
      </w:r>
      <w:r>
        <w:t xml:space="preserve"> </w:t>
      </w:r>
      <w:r>
        <w:t xml:space="preserve">(approver is the same as the applicant).</w:t>
      </w:r>
    </w:p>
    <w:p>
      <w:r>
        <w:pict>
          <v:rect style="width:0;height:1.5pt" o:hralign="center" o:hrstd="t" o:hr="t"/>
        </w:pict>
      </w:r>
    </w:p>
    <w:bookmarkEnd w:id="79"/>
    <w:bookmarkStart w:id="80" w:name="post-apiv1hrattendance"/>
    <w:p>
      <w:pPr>
        <w:pStyle w:val="Heading2"/>
      </w:pPr>
      <w:r>
        <w:t xml:space="preserve">POST /api/v1/hr/attendance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/api/v1/hr/attendance</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hr.attendance</w:t>
            </w:r>
            <w:r>
              <w:t xml:space="preserve"> </w:t>
            </w:r>
            <w:r>
              <w:t xml:space="preserve">permission</w:t>
            </w:r>
          </w:p>
        </w:tc>
      </w:tr>
      <w:tr>
        <w:tc>
          <w:tcPr/>
          <w:p>
            <w:pPr>
              <w:pStyle w:val="Compact"/>
            </w:pPr>
            <w:r>
              <w:rPr>
                <w:b/>
                <w:bCs/>
              </w:rPr>
              <w:t xml:space="preserve">Description</w:t>
            </w:r>
          </w:p>
        </w:tc>
        <w:tc>
          <w:tcPr/>
          <w:p>
            <w:pPr>
              <w:pStyle w:val="Compact"/>
            </w:pPr>
            <w:r>
              <w:t xml:space="preserve">Records an attendance entry for an employee. The</w:t>
            </w:r>
            <w:r>
              <w:t xml:space="preserve"> </w:t>
            </w:r>
            <w:r>
              <w:rPr>
                <w:rStyle w:val="VerbatimChar"/>
              </w:rPr>
              <w:t xml:space="preserve">source</w:t>
            </w:r>
            <w:r>
              <w:t xml:space="preserve"> </w:t>
            </w:r>
            <w:r>
              <w:t xml:space="preserve">field identifies the recording mechanism for audit purposes.</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"employee_id"</w:t>
      </w:r>
      <w:r>
        <w:rPr>
          <w:rStyle w:val="FunctionTok"/>
        </w:rPr>
        <w:t xml:space="preserve">:</w:t>
      </w:r>
      <w:r>
        <w:rPr>
          <w:rStyle w:val="NormalTok"/>
        </w:rPr>
        <w:t xml:space="preserve"> </w:t>
      </w:r>
      <w:r>
        <w:rPr>
          <w:rStyle w:val="StringTok"/>
        </w:rPr>
        <w:t xml:space="preserve">"emp-uuid-0042"</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"2026-04-05"</w:t>
      </w:r>
      <w:r>
        <w:rPr>
          <w:rStyle w:val="FunctionTok"/>
        </w:rPr>
        <w:t xml:space="preserve">,</w:t>
      </w:r>
      <w:r>
        <w:br/>
      </w:r>
      <w:r>
        <w:rPr>
          <w:rStyle w:val="NormalTok"/>
        </w:rPr>
        <w:t xml:space="preserve">  </w:t>
      </w:r>
      <w:r>
        <w:rPr>
          <w:rStyle w:val="DataTypeTok"/>
        </w:rPr>
        <w:t xml:space="preserve">"check_in"</w:t>
      </w:r>
      <w:r>
        <w:rPr>
          <w:rStyle w:val="FunctionTok"/>
        </w:rPr>
        <w:t xml:space="preserve">:</w:t>
      </w:r>
      <w:r>
        <w:rPr>
          <w:rStyle w:val="NormalTok"/>
        </w:rPr>
        <w:t xml:space="preserve"> </w:t>
      </w:r>
      <w:r>
        <w:rPr>
          <w:rStyle w:val="StringTok"/>
        </w:rPr>
        <w:t xml:space="preserve">"08:02:00"</w:t>
      </w:r>
      <w:r>
        <w:rPr>
          <w:rStyle w:val="FunctionTok"/>
        </w:rPr>
        <w:t xml:space="preserve">,</w:t>
      </w:r>
      <w:r>
        <w:br/>
      </w:r>
      <w:r>
        <w:rPr>
          <w:rStyle w:val="NormalTok"/>
        </w:rPr>
        <w:t xml:space="preserve">  </w:t>
      </w:r>
      <w:r>
        <w:rPr>
          <w:rStyle w:val="DataTypeTok"/>
        </w:rPr>
        <w:t xml:space="preserve">"check_out"</w:t>
      </w:r>
      <w:r>
        <w:rPr>
          <w:rStyle w:val="FunctionTok"/>
        </w:rPr>
        <w:t xml:space="preserve">:</w:t>
      </w:r>
      <w:r>
        <w:rPr>
          <w:rStyle w:val="NormalTok"/>
        </w:rPr>
        <w:t xml:space="preserve"> </w:t>
      </w:r>
      <w:r>
        <w:rPr>
          <w:rStyle w:val="StringTok"/>
        </w:rPr>
        <w:t xml:space="preserve">"17:05:00"</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"biometric"</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KeywordTok"/>
        </w:rPr>
        <w:t xml:space="preserve">null</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employee_id</w:t>
            </w:r>
          </w:p>
        </w:tc>
        <w:tc>
          <w:tcPr/>
          <w:p>
            <w:pPr>
              <w:pStyle w:val="Compact"/>
            </w:pPr>
            <w:r>
              <w:t xml:space="preserve">string (UUID)</w:t>
            </w:r>
          </w:p>
        </w:tc>
        <w:tc>
          <w:tcPr/>
          <w:p>
            <w:pPr>
              <w:pStyle w:val="Compact"/>
            </w:pPr>
            <w:r>
              <w:t xml:space="preserve">Yes</w:t>
            </w:r>
          </w:p>
        </w:tc>
        <w:tc>
          <w:tcPr/>
          <w:p>
            <w:pPr>
              <w:pStyle w:val="Compact"/>
            </w:pPr>
            <w:r>
              <w:t xml:space="preserve">Employee whose attendance is being recorded.</w:t>
            </w:r>
          </w:p>
        </w:tc>
      </w:tr>
      <w:tr>
        <w:tc>
          <w:tcPr/>
          <w:p>
            <w:pPr>
              <w:pStyle w:val="Compact"/>
            </w:pPr>
            <w:r>
              <w:rPr>
                <w:rStyle w:val="VerbatimChar"/>
              </w:rPr>
              <w:t xml:space="preserve">date</w:t>
            </w:r>
          </w:p>
        </w:tc>
        <w:tc>
          <w:tcPr/>
          <w:p>
            <w:pPr>
              <w:pStyle w:val="Compact"/>
            </w:pPr>
            <w:r>
              <w:t xml:space="preserve">string (ISO 8601)</w:t>
            </w:r>
          </w:p>
        </w:tc>
        <w:tc>
          <w:tcPr/>
          <w:p>
            <w:pPr>
              <w:pStyle w:val="Compact"/>
            </w:pPr>
            <w:r>
              <w:t xml:space="preserve">Yes</w:t>
            </w:r>
          </w:p>
        </w:tc>
        <w:tc>
          <w:tcPr/>
          <w:p>
            <w:pPr>
              <w:pStyle w:val="Compact"/>
            </w:pPr>
            <w:r>
              <w:t xml:space="preserve">Attendance date.</w:t>
            </w:r>
          </w:p>
        </w:tc>
      </w:tr>
      <w:tr>
        <w:tc>
          <w:tcPr/>
          <w:p>
            <w:pPr>
              <w:pStyle w:val="Compact"/>
            </w:pPr>
            <w:r>
              <w:rPr>
                <w:rStyle w:val="VerbatimChar"/>
              </w:rPr>
              <w:t xml:space="preserve">check_in</w:t>
            </w:r>
          </w:p>
        </w:tc>
        <w:tc>
          <w:tcPr/>
          <w:p>
            <w:pPr>
              <w:pStyle w:val="Compact"/>
            </w:pPr>
            <w:r>
              <w:t xml:space="preserve">string (HH:MM:SS)</w:t>
            </w:r>
          </w:p>
        </w:tc>
        <w:tc>
          <w:tcPr/>
          <w:p>
            <w:pPr>
              <w:pStyle w:val="Compact"/>
            </w:pPr>
            <w:r>
              <w:t xml:space="preserve">Yes</w:t>
            </w:r>
          </w:p>
        </w:tc>
        <w:tc>
          <w:tcPr/>
          <w:p>
            <w:pPr>
              <w:pStyle w:val="Compact"/>
            </w:pPr>
            <w:r>
              <w:t xml:space="preserve">Check-in time.</w:t>
            </w:r>
          </w:p>
        </w:tc>
      </w:tr>
      <w:tr>
        <w:tc>
          <w:tcPr/>
          <w:p>
            <w:pPr>
              <w:pStyle w:val="Compact"/>
            </w:pPr>
            <w:r>
              <w:rPr>
                <w:rStyle w:val="VerbatimChar"/>
              </w:rPr>
              <w:t xml:space="preserve">check_out</w:t>
            </w:r>
          </w:p>
        </w:tc>
        <w:tc>
          <w:tcPr/>
          <w:p>
            <w:pPr>
              <w:pStyle w:val="Compact"/>
            </w:pPr>
            <w:r>
              <w:t xml:space="preserve">string (HH:MM:SS)</w:t>
            </w:r>
          </w:p>
        </w:tc>
        <w:tc>
          <w:tcPr/>
          <w:p>
            <w:pPr>
              <w:pStyle w:val="Compact"/>
            </w:pPr>
            <w:r>
              <w:t xml:space="preserve">No</w:t>
            </w:r>
          </w:p>
        </w:tc>
        <w:tc>
          <w:tcPr/>
          <w:p>
            <w:pPr>
              <w:pStyle w:val="Compact"/>
            </w:pPr>
            <w:r>
              <w:t xml:space="preserve">Check-out time. Can be submitted separately on departure.</w:t>
            </w:r>
          </w:p>
        </w:tc>
      </w:tr>
      <w:tr>
        <w:tc>
          <w:tcPr/>
          <w:p>
            <w:pPr>
              <w:pStyle w:val="Compact"/>
            </w:pPr>
            <w:r>
              <w:rPr>
                <w:rStyle w:val="VerbatimChar"/>
              </w:rPr>
              <w:t xml:space="preserve">source</w:t>
            </w:r>
          </w:p>
        </w:tc>
        <w:tc>
          <w:tcPr/>
          <w:p>
            <w:pPr>
              <w:pStyle w:val="Compact"/>
            </w:pPr>
            <w:r>
              <w:t xml:space="preserve">string</w:t>
            </w:r>
          </w:p>
        </w:tc>
        <w:tc>
          <w:tcPr/>
          <w:p>
            <w:pPr>
              <w:pStyle w:val="Compact"/>
            </w:pPr>
            <w:r>
              <w:t xml:space="preserve">Yes</w:t>
            </w:r>
          </w:p>
        </w:tc>
        <w:tc>
          <w:tcPr/>
          <w:p>
            <w:pPr>
              <w:pStyle w:val="Compact"/>
            </w:pPr>
            <w:r>
              <w:rPr>
                <w:rStyle w:val="VerbatimChar"/>
              </w:rPr>
              <w:t xml:space="preserve">biometric</w:t>
            </w:r>
            <w:r>
              <w:t xml:space="preserve">,</w:t>
            </w:r>
            <w:r>
              <w:t xml:space="preserve"> </w:t>
            </w:r>
            <w:r>
              <w:rPr>
                <w:rStyle w:val="VerbatimChar"/>
              </w:rPr>
              <w:t xml:space="preserve">manual</w:t>
            </w:r>
            <w:r>
              <w:t xml:space="preserve">,</w:t>
            </w:r>
            <w:r>
              <w:t xml:space="preserve"> </w:t>
            </w:r>
            <w:r>
              <w:rPr>
                <w:rStyle w:val="VerbatimChar"/>
              </w:rPr>
              <w:t xml:space="preserve">mobile_app</w:t>
            </w:r>
            <w:r>
              <w:t xml:space="preserve">.</w:t>
            </w:r>
          </w:p>
        </w:tc>
      </w:tr>
    </w:tbl>
    <w:p>
      <w:pPr>
        <w:pStyle w:val="BodyText"/>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"att-uuid-0512"</w:t>
      </w:r>
      <w:r>
        <w:rPr>
          <w:rStyle w:val="FunctionTok"/>
        </w:rPr>
        <w:t xml:space="preserve">,</w:t>
      </w:r>
      <w:r>
        <w:br/>
      </w:r>
      <w:r>
        <w:rPr>
          <w:rStyle w:val="NormalTok"/>
        </w:rPr>
        <w:t xml:space="preserve">    </w:t>
      </w:r>
      <w:r>
        <w:rPr>
          <w:rStyle w:val="DataTypeTok"/>
        </w:rPr>
        <w:t xml:space="preserve">"employee_id"</w:t>
      </w:r>
      <w:r>
        <w:rPr>
          <w:rStyle w:val="FunctionTok"/>
        </w:rPr>
        <w:t xml:space="preserve">:</w:t>
      </w:r>
      <w:r>
        <w:rPr>
          <w:rStyle w:val="NormalTok"/>
        </w:rPr>
        <w:t xml:space="preserve"> </w:t>
      </w:r>
      <w:r>
        <w:rPr>
          <w:rStyle w:val="StringTok"/>
        </w:rPr>
        <w:t xml:space="preserve">"emp-uuid-0042"</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"2026-04-05"</w:t>
      </w:r>
      <w:r>
        <w:rPr>
          <w:rStyle w:val="FunctionTok"/>
        </w:rPr>
        <w:t xml:space="preserve">,</w:t>
      </w:r>
      <w:r>
        <w:br/>
      </w:r>
      <w:r>
        <w:rPr>
          <w:rStyle w:val="NormalTok"/>
        </w:rPr>
        <w:t xml:space="preserve">    </w:t>
      </w:r>
      <w:r>
        <w:rPr>
          <w:rStyle w:val="DataTypeTok"/>
        </w:rPr>
        <w:t xml:space="preserve">"check_in"</w:t>
      </w:r>
      <w:r>
        <w:rPr>
          <w:rStyle w:val="FunctionTok"/>
        </w:rPr>
        <w:t xml:space="preserve">:</w:t>
      </w:r>
      <w:r>
        <w:rPr>
          <w:rStyle w:val="NormalTok"/>
        </w:rPr>
        <w:t xml:space="preserve"> </w:t>
      </w:r>
      <w:r>
        <w:rPr>
          <w:rStyle w:val="StringTok"/>
        </w:rPr>
        <w:t xml:space="preserve">"08:02:00"</w:t>
      </w:r>
      <w:r>
        <w:rPr>
          <w:rStyle w:val="FunctionTok"/>
        </w:rPr>
        <w:t xml:space="preserve">,</w:t>
      </w:r>
      <w:r>
        <w:br/>
      </w:r>
      <w:r>
        <w:rPr>
          <w:rStyle w:val="NormalTok"/>
        </w:rPr>
        <w:t xml:space="preserve">    </w:t>
      </w:r>
      <w:r>
        <w:rPr>
          <w:rStyle w:val="DataTypeTok"/>
        </w:rPr>
        <w:t xml:space="preserve">"check_out"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"hours_worked"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"biometric"</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"2026-04-05T08:02:00Z"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409</w:t>
      </w:r>
      <w:r>
        <w:t xml:space="preserve"> </w:t>
      </w:r>
      <w:r>
        <w:rPr>
          <w:rStyle w:val="VerbatimChar"/>
        </w:rPr>
        <w:t xml:space="preserve">CONFLICT</w:t>
      </w:r>
      <w:r>
        <w:t xml:space="preserve"> </w:t>
      </w:r>
      <w:r>
        <w:t xml:space="preserve">(attendance record for this employee and date already exists).</w:t>
      </w:r>
    </w:p>
    <w:p>
      <w:r>
        <w:pict>
          <v:rect style="width:0;height:1.5pt" o:hralign="center" o:hrstd="t" o:hr="t"/>
        </w:pict>
      </w:r>
    </w:p>
    <w:bookmarkEnd w:id="80"/>
    <w:bookmarkStart w:id="81" w:name="post-apiv1hrpayrollruns"/>
    <w:p>
      <w:pPr>
        <w:pStyle w:val="Heading2"/>
      </w:pPr>
      <w:r>
        <w:t xml:space="preserve">POST /api/v1/hr/payroll/runs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/api/v1/hr/payroll/runs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payroll.run</w:t>
            </w:r>
            <w:r>
              <w:t xml:space="preserve"> </w:t>
            </w:r>
            <w:r>
              <w:t xml:space="preserve">permission</w:t>
            </w:r>
          </w:p>
        </w:tc>
      </w:tr>
      <w:tr>
        <w:tc>
          <w:tcPr/>
          <w:p>
            <w:pPr>
              <w:pStyle w:val="Compact"/>
            </w:pPr>
            <w:r>
              <w:rPr>
                <w:b/>
                <w:bCs/>
              </w:rPr>
              <w:t xml:space="preserve">Description</w:t>
            </w:r>
          </w:p>
        </w:tc>
        <w:tc>
          <w:tcPr/>
          <w:p>
            <w:pPr>
              <w:pStyle w:val="Compact"/>
            </w:pPr>
            <w:r>
              <w:t xml:space="preserve">Initiates a payroll run for a specified period and set of branches. The system calculates gross pay, PAYE, NSSF employee and employer contributions, and any configured deductions for all active employees in the specified branches. The run is created in</w:t>
            </w:r>
            <w:r>
              <w:t xml:space="preserve"> </w:t>
            </w:r>
            <w:r>
              <w:rPr>
                <w:rStyle w:val="VerbatimChar"/>
              </w:rPr>
              <w:t xml:space="preserve">draft</w:t>
            </w:r>
            <w:r>
              <w:t xml:space="preserve"> </w:t>
            </w:r>
            <w:r>
              <w:t xml:space="preserve">status pending approval.</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"period_id"</w:t>
      </w:r>
      <w:r>
        <w:rPr>
          <w:rStyle w:val="FunctionTok"/>
        </w:rPr>
        <w:t xml:space="preserve">:</w:t>
      </w:r>
      <w:r>
        <w:rPr>
          <w:rStyle w:val="NormalTok"/>
        </w:rPr>
        <w:t xml:space="preserve"> </w:t>
      </w:r>
      <w:r>
        <w:rPr>
          <w:rStyle w:val="StringTok"/>
        </w:rPr>
        <w:t xml:space="preserve">"pp-uuid-2026-04"</w:t>
      </w:r>
      <w:r>
        <w:rPr>
          <w:rStyle w:val="FunctionTok"/>
        </w:rPr>
        <w:t xml:space="preserve">,</w:t>
      </w:r>
      <w:r>
        <w:br/>
      </w:r>
      <w:r>
        <w:rPr>
          <w:rStyle w:val="NormalTok"/>
        </w:rPr>
        <w:t xml:space="preserve">  </w:t>
      </w:r>
      <w:r>
        <w:rPr>
          <w:rStyle w:val="DataTypeTok"/>
        </w:rPr>
        <w:t xml:space="preserve">"branch_ids"</w:t>
      </w:r>
      <w:r>
        <w:rPr>
          <w:rStyle w:val="FunctionTok"/>
        </w:rPr>
        <w:t xml:space="preserve">:</w:t>
      </w:r>
      <w:r>
        <w:rPr>
          <w:rStyle w:val="NormalTok"/>
        </w:rPr>
        <w:t xml:space="preserve"> </w:t>
      </w:r>
      <w:r>
        <w:rPr>
          <w:rStyle w:val="OtherTok"/>
        </w:rPr>
        <w:t xml:space="preserve">[</w:t>
      </w:r>
      <w:r>
        <w:rPr>
          <w:rStyle w:val="StringTok"/>
        </w:rPr>
        <w:t xml:space="preserve">"branch-uuid-001"</w:t>
      </w:r>
      <w:r>
        <w:rPr>
          <w:rStyle w:val="OtherTok"/>
        </w:rPr>
        <w:t xml:space="preserve">,</w:t>
      </w:r>
      <w:r>
        <w:rPr>
          <w:rStyle w:val="NormalTok"/>
        </w:rPr>
        <w:t xml:space="preserve"> </w:t>
      </w:r>
      <w:r>
        <w:rPr>
          <w:rStyle w:val="StringTok"/>
        </w:rPr>
        <w:t xml:space="preserve">"branch-uuid-002"</w:t>
      </w:r>
      <w:r>
        <w:rPr>
          <w:rStyle w:val="OtherTok"/>
        </w:rPr>
        <w:t xml:space="preserve">]</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"April 2026 payroll run."</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period_id</w:t>
            </w:r>
          </w:p>
        </w:tc>
        <w:tc>
          <w:tcPr/>
          <w:p>
            <w:pPr>
              <w:pStyle w:val="Compact"/>
            </w:pPr>
            <w:r>
              <w:t xml:space="preserve">string (UUID)</w:t>
            </w:r>
          </w:p>
        </w:tc>
        <w:tc>
          <w:tcPr/>
          <w:p>
            <w:pPr>
              <w:pStyle w:val="Compact"/>
            </w:pPr>
            <w:r>
              <w:t xml:space="preserve">Yes</w:t>
            </w:r>
          </w:p>
        </w:tc>
        <w:tc>
          <w:tcPr/>
          <w:p>
            <w:pPr>
              <w:pStyle w:val="Compact"/>
            </w:pPr>
            <w:r>
              <w:t xml:space="preserve">Payroll period identifier. Must be an open, unprocessed period.</w:t>
            </w:r>
          </w:p>
        </w:tc>
      </w:tr>
      <w:tr>
        <w:tc>
          <w:tcPr/>
          <w:p>
            <w:pPr>
              <w:pStyle w:val="Compact"/>
            </w:pPr>
            <w:r>
              <w:rPr>
                <w:rStyle w:val="VerbatimChar"/>
              </w:rPr>
              <w:t xml:space="preserve">branch_ids</w:t>
            </w:r>
          </w:p>
        </w:tc>
        <w:tc>
          <w:tcPr/>
          <w:p>
            <w:pPr>
              <w:pStyle w:val="Compact"/>
            </w:pPr>
            <w:r>
              <w:t xml:space="preserve">array of string (UUID)</w:t>
            </w:r>
          </w:p>
        </w:tc>
        <w:tc>
          <w:tcPr/>
          <w:p>
            <w:pPr>
              <w:pStyle w:val="Compact"/>
            </w:pPr>
            <w:r>
              <w:t xml:space="preserve">Yes</w:t>
            </w:r>
          </w:p>
        </w:tc>
        <w:tc>
          <w:tcPr/>
          <w:p>
            <w:pPr>
              <w:pStyle w:val="Compact"/>
            </w:pPr>
            <w:r>
              <w:t xml:space="preserve">Branches to include. Must be non-empty.</w:t>
            </w:r>
          </w:p>
        </w:tc>
      </w:tr>
      <w:tr>
        <w:tc>
          <w:tcPr/>
          <w:p>
            <w:pPr>
              <w:pStyle w:val="Compact"/>
            </w:pPr>
            <w:r>
              <w:rPr>
                <w:rStyle w:val="VerbatimChar"/>
              </w:rPr>
              <w:t xml:space="preserve">notes</w:t>
            </w:r>
          </w:p>
        </w:tc>
        <w:tc>
          <w:tcPr/>
          <w:p>
            <w:pPr>
              <w:pStyle w:val="Compact"/>
            </w:pPr>
            <w:r>
              <w:t xml:space="preserve">string</w:t>
            </w:r>
          </w:p>
        </w:tc>
        <w:tc>
          <w:tcPr/>
          <w:p>
            <w:pPr>
              <w:pStyle w:val="Compact"/>
            </w:pPr>
            <w:r>
              <w:t xml:space="preserve">No</w:t>
            </w:r>
          </w:p>
        </w:tc>
        <w:tc>
          <w:tcPr/>
          <w:p>
            <w:pPr>
              <w:pStyle w:val="Compact"/>
            </w:pPr>
            <w:r>
              <w:t xml:space="preserve">Optional run description.</w:t>
            </w:r>
          </w:p>
        </w:tc>
      </w:tr>
    </w:tbl>
    <w:p>
      <w:pPr>
        <w:pStyle w:val="BodyText"/>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"prun-uuid-2026-04"</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"PAY-2026-04-001"</w:t>
      </w:r>
      <w:r>
        <w:rPr>
          <w:rStyle w:val="FunctionTok"/>
        </w:rPr>
        <w:t xml:space="preserve">,</w:t>
      </w:r>
      <w:r>
        <w:br/>
      </w:r>
      <w:r>
        <w:rPr>
          <w:rStyle w:val="NormalTok"/>
        </w:rPr>
        <w:t xml:space="preserve">    </w:t>
      </w:r>
      <w:r>
        <w:rPr>
          <w:rStyle w:val="DataTypeTok"/>
        </w:rPr>
        <w:t xml:space="preserve">"period_id"</w:t>
      </w:r>
      <w:r>
        <w:rPr>
          <w:rStyle w:val="FunctionTok"/>
        </w:rPr>
        <w:t xml:space="preserve">:</w:t>
      </w:r>
      <w:r>
        <w:rPr>
          <w:rStyle w:val="NormalTok"/>
        </w:rPr>
        <w:t xml:space="preserve"> </w:t>
      </w:r>
      <w:r>
        <w:rPr>
          <w:rStyle w:val="StringTok"/>
        </w:rPr>
        <w:t xml:space="preserve">"pp-uuid-2026-04"</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"draft"</w:t>
      </w:r>
      <w:r>
        <w:rPr>
          <w:rStyle w:val="FunctionTok"/>
        </w:rPr>
        <w:t xml:space="preserve">,</w:t>
      </w:r>
      <w:r>
        <w:br/>
      </w:r>
      <w:r>
        <w:rPr>
          <w:rStyle w:val="NormalTok"/>
        </w:rPr>
        <w:t xml:space="preserve">    </w:t>
      </w:r>
      <w:r>
        <w:rPr>
          <w:rStyle w:val="DataTypeTok"/>
        </w:rPr>
        <w:t xml:space="preserve">"employees_included"</w:t>
      </w:r>
      <w:r>
        <w:rPr>
          <w:rStyle w:val="FunctionTok"/>
        </w:rPr>
        <w:t xml:space="preserve">:</w:t>
      </w:r>
      <w:r>
        <w:rPr>
          <w:rStyle w:val="NormalTok"/>
        </w:rPr>
        <w:t xml:space="preserve"> </w:t>
      </w:r>
      <w:r>
        <w:rPr>
          <w:rStyle w:val="DecValTok"/>
        </w:rPr>
        <w:t xml:space="preserve">67</w:t>
      </w:r>
      <w:r>
        <w:rPr>
          <w:rStyle w:val="FunctionTok"/>
        </w:rPr>
        <w:t xml:space="preserve">,</w:t>
      </w:r>
      <w:r>
        <w:br/>
      </w:r>
      <w:r>
        <w:rPr>
          <w:rStyle w:val="NormalTok"/>
        </w:rPr>
        <w:t xml:space="preserve">    </w:t>
      </w:r>
      <w:r>
        <w:rPr>
          <w:rStyle w:val="DataTypeTok"/>
        </w:rPr>
        <w:t xml:space="preserve">"total_gross"</w:t>
      </w:r>
      <w:r>
        <w:rPr>
          <w:rStyle w:val="FunctionTok"/>
        </w:rPr>
        <w:t xml:space="preserve">:</w:t>
      </w:r>
      <w:r>
        <w:rPr>
          <w:rStyle w:val="NormalTok"/>
        </w:rPr>
        <w:t xml:space="preserve"> </w:t>
      </w:r>
      <w:r>
        <w:rPr>
          <w:rStyle w:val="FloatTok"/>
        </w:rPr>
        <w:t xml:space="preserve">189000000.00</w:t>
      </w:r>
      <w:r>
        <w:rPr>
          <w:rStyle w:val="FunctionTok"/>
        </w:rPr>
        <w:t xml:space="preserve">,</w:t>
      </w:r>
      <w:r>
        <w:br/>
      </w:r>
      <w:r>
        <w:rPr>
          <w:rStyle w:val="NormalTok"/>
        </w:rPr>
        <w:t xml:space="preserve">    </w:t>
      </w:r>
      <w:r>
        <w:rPr>
          <w:rStyle w:val="DataTypeTok"/>
        </w:rPr>
        <w:t xml:space="preserve">"total_paye"</w:t>
      </w:r>
      <w:r>
        <w:rPr>
          <w:rStyle w:val="FunctionTok"/>
        </w:rPr>
        <w:t xml:space="preserve">:</w:t>
      </w:r>
      <w:r>
        <w:rPr>
          <w:rStyle w:val="NormalTok"/>
        </w:rPr>
        <w:t xml:space="preserve"> </w:t>
      </w:r>
      <w:r>
        <w:rPr>
          <w:rStyle w:val="FloatTok"/>
        </w:rPr>
        <w:t xml:space="preserve">23400000.00</w:t>
      </w:r>
      <w:r>
        <w:rPr>
          <w:rStyle w:val="FunctionTok"/>
        </w:rPr>
        <w:t xml:space="preserve">,</w:t>
      </w:r>
      <w:r>
        <w:br/>
      </w:r>
      <w:r>
        <w:rPr>
          <w:rStyle w:val="NormalTok"/>
        </w:rPr>
        <w:t xml:space="preserve">    </w:t>
      </w:r>
      <w:r>
        <w:rPr>
          <w:rStyle w:val="DataTypeTok"/>
        </w:rPr>
        <w:t xml:space="preserve">"total_nssf_employee"</w:t>
      </w:r>
      <w:r>
        <w:rPr>
          <w:rStyle w:val="FunctionTok"/>
        </w:rPr>
        <w:t xml:space="preserve">:</w:t>
      </w:r>
      <w:r>
        <w:rPr>
          <w:rStyle w:val="NormalTok"/>
        </w:rPr>
        <w:t xml:space="preserve"> </w:t>
      </w:r>
      <w:r>
        <w:rPr>
          <w:rStyle w:val="FloatTok"/>
        </w:rPr>
        <w:t xml:space="preserve">5670000.00</w:t>
      </w:r>
      <w:r>
        <w:rPr>
          <w:rStyle w:val="FunctionTok"/>
        </w:rPr>
        <w:t xml:space="preserve">,</w:t>
      </w:r>
      <w:r>
        <w:br/>
      </w:r>
      <w:r>
        <w:rPr>
          <w:rStyle w:val="NormalTok"/>
        </w:rPr>
        <w:t xml:space="preserve">    </w:t>
      </w:r>
      <w:r>
        <w:rPr>
          <w:rStyle w:val="DataTypeTok"/>
        </w:rPr>
        <w:t xml:space="preserve">"total_nssf_employer"</w:t>
      </w:r>
      <w:r>
        <w:rPr>
          <w:rStyle w:val="FunctionTok"/>
        </w:rPr>
        <w:t xml:space="preserve">:</w:t>
      </w:r>
      <w:r>
        <w:rPr>
          <w:rStyle w:val="NormalTok"/>
        </w:rPr>
        <w:t xml:space="preserve"> </w:t>
      </w:r>
      <w:r>
        <w:rPr>
          <w:rStyle w:val="FloatTok"/>
        </w:rPr>
        <w:t xml:space="preserve">9450000.00</w:t>
      </w:r>
      <w:r>
        <w:rPr>
          <w:rStyle w:val="FunctionTok"/>
        </w:rPr>
        <w:t xml:space="preserve">,</w:t>
      </w:r>
      <w:r>
        <w:br/>
      </w:r>
      <w:r>
        <w:rPr>
          <w:rStyle w:val="NormalTok"/>
        </w:rPr>
        <w:t xml:space="preserve">    </w:t>
      </w:r>
      <w:r>
        <w:rPr>
          <w:rStyle w:val="DataTypeTok"/>
        </w:rPr>
        <w:t xml:space="preserve">"total_net"</w:t>
      </w:r>
      <w:r>
        <w:rPr>
          <w:rStyle w:val="FunctionTok"/>
        </w:rPr>
        <w:t xml:space="preserve">:</w:t>
      </w:r>
      <w:r>
        <w:rPr>
          <w:rStyle w:val="NormalTok"/>
        </w:rPr>
        <w:t xml:space="preserve"> </w:t>
      </w:r>
      <w:r>
        <w:rPr>
          <w:rStyle w:val="FloatTok"/>
        </w:rPr>
        <w:t xml:space="preserve">159930000.00</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"2026-04-05T12:00:00Z"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400</w:t>
            </w:r>
          </w:p>
        </w:tc>
        <w:tc>
          <w:tcPr/>
          <w:p>
            <w:pPr>
              <w:pStyle w:val="Compact"/>
            </w:pPr>
            <w:r>
              <w:rPr>
                <w:rStyle w:val="VerbatimChar"/>
              </w:rPr>
              <w:t xml:space="preserve">BAD_REQUEST</w:t>
            </w:r>
          </w:p>
        </w:tc>
        <w:tc>
          <w:tcPr/>
          <w:p>
            <w:pPr>
              <w:pStyle w:val="Compact"/>
            </w:pPr>
            <w:r>
              <w:t xml:space="preserve">Missing required fields or empty</w:t>
            </w:r>
            <w:r>
              <w:t xml:space="preserve"> </w:t>
            </w:r>
            <w:r>
              <w:rPr>
                <w:rStyle w:val="VerbatimChar"/>
              </w:rPr>
              <w:t xml:space="preserve">branch_ids</w:t>
            </w:r>
            <w:r>
              <w:t xml:space="preserve">.</w:t>
            </w:r>
          </w:p>
        </w:tc>
      </w:tr>
      <w:tr>
        <w:tc>
          <w:tcPr/>
          <w:p>
            <w:pPr>
              <w:pStyle w:val="Compact"/>
            </w:pPr>
            <w:r>
              <w:t xml:space="preserve">404</w:t>
            </w:r>
          </w:p>
        </w:tc>
        <w:tc>
          <w:tcPr/>
          <w:p>
            <w:pPr>
              <w:pStyle w:val="Compact"/>
            </w:pPr>
            <w:r>
              <w:rPr>
                <w:rStyle w:val="VerbatimChar"/>
              </w:rPr>
              <w:t xml:space="preserve">NOT_FOUND</w:t>
            </w:r>
          </w:p>
        </w:tc>
        <w:tc>
          <w:tcPr/>
          <w:p>
            <w:pPr>
              <w:pStyle w:val="Compact"/>
            </w:pPr>
            <w:r>
              <w:t xml:space="preserve">Invalid</w:t>
            </w:r>
            <w:r>
              <w:t xml:space="preserve"> </w:t>
            </w:r>
            <w:r>
              <w:rPr>
                <w:rStyle w:val="VerbatimChar"/>
              </w:rPr>
              <w:t xml:space="preserve">period_id</w:t>
            </w:r>
            <w:r>
              <w:t xml:space="preserve"> </w:t>
            </w:r>
            <w:r>
              <w:t xml:space="preserve">or any</w:t>
            </w:r>
            <w:r>
              <w:t xml:space="preserve"> </w:t>
            </w:r>
            <w:r>
              <w:rPr>
                <w:rStyle w:val="VerbatimChar"/>
              </w:rPr>
              <w:t xml:space="preserve">branch_id</w:t>
            </w:r>
            <w:r>
              <w:t xml:space="preserve">.</w:t>
            </w:r>
          </w:p>
        </w:tc>
      </w:tr>
      <w:tr>
        <w:tc>
          <w:tcPr/>
          <w:p>
            <w:pPr>
              <w:pStyle w:val="Compact"/>
            </w:pPr>
            <w:r>
              <w:t xml:space="preserve">409</w:t>
            </w:r>
          </w:p>
        </w:tc>
        <w:tc>
          <w:tcPr/>
          <w:p>
            <w:pPr>
              <w:pStyle w:val="Compact"/>
            </w:pPr>
            <w:r>
              <w:rPr>
                <w:rStyle w:val="VerbatimChar"/>
              </w:rPr>
              <w:t xml:space="preserve">CONFLICT</w:t>
            </w:r>
          </w:p>
        </w:tc>
        <w:tc>
          <w:tcPr/>
          <w:p>
            <w:pPr>
              <w:pStyle w:val="Compact"/>
            </w:pPr>
            <w:r>
              <w:t xml:space="preserve">A payroll run for this period and overlapping branches already exists.</w:t>
            </w:r>
          </w:p>
        </w:tc>
      </w:tr>
      <w:tr>
        <w:tc>
          <w:tcPr/>
          <w:p>
            <w:pPr>
              <w:pStyle w:val="Compact"/>
            </w:pPr>
            <w:r>
              <w:t xml:space="preserve">422</w:t>
            </w:r>
          </w:p>
        </w:tc>
        <w:tc>
          <w:tcPr/>
          <w:p>
            <w:pPr>
              <w:pStyle w:val="Compact"/>
            </w:pPr>
            <w:r>
              <w:rPr>
                <w:rStyle w:val="VerbatimChar"/>
              </w:rPr>
              <w:t xml:space="preserve">UNPROCESSABLE_ENTITY</w:t>
            </w:r>
          </w:p>
        </w:tc>
        <w:tc>
          <w:tcPr/>
          <w:p>
            <w:pPr>
              <w:pStyle w:val="Compact"/>
            </w:pPr>
            <w:r>
              <w:t xml:space="preserve">Period is already closed or a prior run for the period was approved.</w:t>
            </w:r>
          </w:p>
        </w:tc>
      </w:tr>
    </w:tbl>
    <w:p>
      <w:r>
        <w:pict>
          <v:rect style="width:0;height:1.5pt" o:hralign="center" o:hrstd="t" o:hr="t"/>
        </w:pict>
      </w:r>
    </w:p>
    <w:bookmarkEnd w:id="81"/>
    <w:bookmarkStart w:id="82" w:name="post-apiv1hrpayrollrunsidapprove"/>
    <w:p>
      <w:pPr>
        <w:pStyle w:val="Heading2"/>
      </w:pPr>
      <w:r>
        <w:t xml:space="preserve">POST /api/v1/hr/payroll/runs/{id}/approve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/api/v1/hr/payroll/runs/{id}/approve</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payroll.approve</w:t>
            </w:r>
            <w:r>
              <w:t xml:space="preserve"> </w:t>
            </w:r>
            <w:r>
              <w:t xml:space="preserve">permission</w:t>
            </w:r>
          </w:p>
        </w:tc>
      </w:tr>
      <w:tr>
        <w:tc>
          <w:tcPr/>
          <w:p>
            <w:pPr>
              <w:pStyle w:val="Compact"/>
            </w:pPr>
            <w:r>
              <w:rPr>
                <w:b/>
                <w:bCs/>
              </w:rPr>
              <w:t xml:space="preserve">Description</w:t>
            </w:r>
          </w:p>
        </w:tc>
        <w:tc>
          <w:tcPr/>
          <w:p>
            <w:pPr>
              <w:pStyle w:val="Compact"/>
            </w:pPr>
            <w:r>
              <w:t xml:space="preserve">Approves a draft payroll run. On approval, the system posts the payroll journal to the GL and the run status changes to</w:t>
            </w:r>
            <w:r>
              <w:t xml:space="preserve"> </w:t>
            </w:r>
            <w:r>
              <w:rPr>
                <w:rStyle w:val="VerbatimChar"/>
              </w:rPr>
              <w:t xml:space="preserve">approved</w:t>
            </w:r>
            <w:r>
              <w:t xml:space="preserve">. Payslips become available for download. The run cannot be reversed after approval; corrections require a supplementary run.</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Payroll run identifier.</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"comment"</w:t>
      </w:r>
      <w:r>
        <w:rPr>
          <w:rStyle w:val="FunctionTok"/>
        </w:rPr>
        <w:t xml:space="preserve">:</w:t>
      </w:r>
      <w:r>
        <w:rPr>
          <w:rStyle w:val="NormalTok"/>
        </w:rPr>
        <w:t xml:space="preserve"> </w:t>
      </w:r>
      <w:r>
        <w:rPr>
          <w:rStyle w:val="StringTok"/>
        </w:rPr>
        <w:t xml:space="preserve">"Approved for April 2026."</w:t>
      </w:r>
      <w:r>
        <w:br/>
      </w:r>
      <w:r>
        <w:rPr>
          <w:rStyle w:val="FunctionTok"/>
        </w:rPr>
        <w:t xml:space="preserve">}</w:t>
      </w:r>
    </w:p>
    <w:p>
      <w:pPr>
        <w:pStyle w:val="FirstParagraph"/>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"prun-uuid-2026-04"</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"approved"</w:t>
      </w:r>
      <w:r>
        <w:rPr>
          <w:rStyle w:val="FunctionTok"/>
        </w:rPr>
        <w:t xml:space="preserve">,</w:t>
      </w:r>
      <w:r>
        <w:br/>
      </w:r>
      <w:r>
        <w:rPr>
          <w:rStyle w:val="NormalTok"/>
        </w:rPr>
        <w:t xml:space="preserve">    </w:t>
      </w:r>
      <w:r>
        <w:rPr>
          <w:rStyle w:val="DataTypeTok"/>
        </w:rPr>
        <w:t xml:space="preserve">"gl_entry_id"</w:t>
      </w:r>
      <w:r>
        <w:rPr>
          <w:rStyle w:val="FunctionTok"/>
        </w:rPr>
        <w:t xml:space="preserve">:</w:t>
      </w:r>
      <w:r>
        <w:rPr>
          <w:rStyle w:val="NormalTok"/>
        </w:rPr>
        <w:t xml:space="preserve"> </w:t>
      </w:r>
      <w:r>
        <w:rPr>
          <w:rStyle w:val="StringTok"/>
        </w:rPr>
        <w:t xml:space="preserve">"jnl-uuid-payroll-2026-04"</w:t>
      </w:r>
      <w:r>
        <w:rPr>
          <w:rStyle w:val="FunctionTok"/>
        </w:rPr>
        <w:t xml:space="preserve">,</w:t>
      </w:r>
      <w:r>
        <w:br/>
      </w:r>
      <w:r>
        <w:rPr>
          <w:rStyle w:val="NormalTok"/>
        </w:rPr>
        <w:t xml:space="preserve">    </w:t>
      </w:r>
      <w:r>
        <w:rPr>
          <w:rStyle w:val="DataTypeTok"/>
        </w:rPr>
        <w:t xml:space="preserve">"approved_by"</w:t>
      </w:r>
      <w:r>
        <w:rPr>
          <w:rStyle w:val="FunctionTok"/>
        </w:rPr>
        <w:t xml:space="preserve">:</w:t>
      </w:r>
      <w:r>
        <w:rPr>
          <w:rStyle w:val="NormalTok"/>
        </w:rPr>
        <w:t xml:space="preserve"> </w:t>
      </w:r>
      <w:r>
        <w:rPr>
          <w:rStyle w:val="StringTok"/>
        </w:rPr>
        <w:t xml:space="preserve">"emp-uuid-0010"</w:t>
      </w:r>
      <w:r>
        <w:rPr>
          <w:rStyle w:val="FunctionTok"/>
        </w:rPr>
        <w:t xml:space="preserve">,</w:t>
      </w:r>
      <w:r>
        <w:br/>
      </w:r>
      <w:r>
        <w:rPr>
          <w:rStyle w:val="NormalTok"/>
        </w:rPr>
        <w:t xml:space="preserve">    </w:t>
      </w:r>
      <w:r>
        <w:rPr>
          <w:rStyle w:val="DataTypeTok"/>
        </w:rPr>
        <w:t xml:space="preserve">"approved_at"</w:t>
      </w:r>
      <w:r>
        <w:rPr>
          <w:rStyle w:val="FunctionTok"/>
        </w:rPr>
        <w:t xml:space="preserve">:</w:t>
      </w:r>
      <w:r>
        <w:rPr>
          <w:rStyle w:val="NormalTok"/>
        </w:rPr>
        <w:t xml:space="preserve"> </w:t>
      </w:r>
      <w:r>
        <w:rPr>
          <w:rStyle w:val="StringTok"/>
        </w:rPr>
        <w:t xml:space="preserve">"2026-04-05T13:00:00Z"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404</w:t>
      </w:r>
      <w:r>
        <w:t xml:space="preserve"> </w:t>
      </w:r>
      <w:r>
        <w:rPr>
          <w:rStyle w:val="VerbatimChar"/>
        </w:rPr>
        <w:t xml:space="preserve">NOT_FOUND</w:t>
      </w:r>
      <w:r>
        <w:t xml:space="preserve">, 409</w:t>
      </w:r>
      <w:r>
        <w:t xml:space="preserve"> </w:t>
      </w:r>
      <w:r>
        <w:rPr>
          <w:rStyle w:val="VerbatimChar"/>
        </w:rPr>
        <w:t xml:space="preserve">CONFLICT</w:t>
      </w:r>
      <w:r>
        <w:t xml:space="preserve"> </w:t>
      </w:r>
      <w:r>
        <w:t xml:space="preserve">(run already approved or rejected), 403</w:t>
      </w:r>
      <w:r>
        <w:t xml:space="preserve"> </w:t>
      </w:r>
      <w:r>
        <w:rPr>
          <w:rStyle w:val="VerbatimChar"/>
        </w:rPr>
        <w:t xml:space="preserve">FORBIDDEN</w:t>
      </w:r>
      <w:r>
        <w:t xml:space="preserve">.</w:t>
      </w:r>
    </w:p>
    <w:p>
      <w:r>
        <w:pict>
          <v:rect style="width:0;height:1.5pt" o:hralign="center" o:hrstd="t" o:hr="t"/>
        </w:pict>
      </w:r>
    </w:p>
    <w:bookmarkEnd w:id="82"/>
    <w:bookmarkStart w:id="83" w:name="get-apiv1hrpayrollrunsidpayslips"/>
    <w:p>
      <w:pPr>
        <w:pStyle w:val="Heading2"/>
      </w:pPr>
      <w:r>
        <w:t xml:space="preserve">GET /api/v1/hr/payroll/runs/{id}/payslips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/api/v1/hr/payroll/runs/{id}/payslips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payroll.read</w:t>
            </w:r>
            <w:r>
              <w:t xml:space="preserve"> </w:t>
            </w:r>
            <w:r>
              <w:t xml:space="preserve">permission</w:t>
            </w:r>
          </w:p>
        </w:tc>
      </w:tr>
      <w:tr>
        <w:tc>
          <w:tcPr/>
          <w:p>
            <w:pPr>
              <w:pStyle w:val="Compact"/>
            </w:pPr>
            <w:r>
              <w:rPr>
                <w:b/>
                <w:bCs/>
              </w:rPr>
              <w:t xml:space="preserve">Description</w:t>
            </w:r>
          </w:p>
        </w:tc>
        <w:tc>
          <w:tcPr/>
          <w:p>
            <w:pPr>
              <w:pStyle w:val="Compact"/>
            </w:pPr>
            <w:r>
              <w:t xml:space="preserve">Returns a paginated list of payslip summaries for all employees included in the specified payroll run.</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Payroll run identifier.</w:t>
            </w:r>
          </w:p>
        </w:tc>
      </w:tr>
    </w:tbl>
    <w:p>
      <w:pPr>
        <w:pStyle w:val="BodyText"/>
      </w:pPr>
      <w:r>
        <w:rPr>
          <w:b/>
          <w:bCs/>
        </w:rPr>
        <w:t xml:space="preserve">Query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department_id</w:t>
            </w:r>
          </w:p>
        </w:tc>
        <w:tc>
          <w:tcPr/>
          <w:p>
            <w:pPr>
              <w:pStyle w:val="Compact"/>
            </w:pPr>
            <w:r>
              <w:t xml:space="preserve">string (UUID)</w:t>
            </w:r>
          </w:p>
        </w:tc>
        <w:tc>
          <w:tcPr/>
          <w:p>
            <w:pPr>
              <w:pStyle w:val="Compact"/>
            </w:pPr>
            <w:r>
              <w:t xml:space="preserve">No</w:t>
            </w:r>
          </w:p>
        </w:tc>
        <w:tc>
          <w:tcPr/>
          <w:p>
            <w:pPr>
              <w:pStyle w:val="Compact"/>
            </w:pPr>
            <w:r>
              <w:t xml:space="preserve">Filter payslips by department.</w:t>
            </w:r>
          </w:p>
        </w:tc>
      </w:tr>
      <w:tr>
        <w:tc>
          <w:tcPr/>
          <w:p>
            <w:pPr>
              <w:pStyle w:val="Compact"/>
            </w:pPr>
            <w:r>
              <w:rPr>
                <w:rStyle w:val="VerbatimChar"/>
              </w:rPr>
              <w:t xml:space="preserve">page</w:t>
            </w:r>
          </w:p>
        </w:tc>
        <w:tc>
          <w:tcPr/>
          <w:p>
            <w:pPr>
              <w:pStyle w:val="Compact"/>
            </w:pPr>
            <w:r>
              <w:t xml:space="preserve">integer</w:t>
            </w:r>
          </w:p>
        </w:tc>
        <w:tc>
          <w:tcPr/>
          <w:p>
            <w:pPr>
              <w:pStyle w:val="Compact"/>
            </w:pPr>
            <w:r>
              <w:t xml:space="preserve">No</w:t>
            </w:r>
          </w:p>
        </w:tc>
        <w:tc>
          <w:tcPr/>
          <w:p>
            <w:pPr>
              <w:pStyle w:val="Compact"/>
            </w:pPr>
            <w:r>
              <w:t xml:space="preserve">Page number (default: 1).</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"run_id"</w:t>
      </w:r>
      <w:r>
        <w:rPr>
          <w:rStyle w:val="FunctionTok"/>
        </w:rPr>
        <w:t xml:space="preserve">:</w:t>
      </w:r>
      <w:r>
        <w:rPr>
          <w:rStyle w:val="NormalTok"/>
        </w:rPr>
        <w:t xml:space="preserve"> </w:t>
      </w:r>
      <w:r>
        <w:rPr>
          <w:rStyle w:val="StringTok"/>
        </w:rPr>
        <w:t xml:space="preserve">"prun-uuid-2026-04"</w:t>
      </w:r>
      <w:r>
        <w:rPr>
          <w:rStyle w:val="FunctionTok"/>
        </w:rPr>
        <w:t xml:space="preserve">,</w:t>
      </w:r>
      <w:r>
        <w:br/>
      </w:r>
      <w:r>
        <w:rPr>
          <w:rStyle w:val="NormalTok"/>
        </w:rPr>
        <w:t xml:space="preserve">    </w:t>
      </w:r>
      <w:r>
        <w:rPr>
          <w:rStyle w:val="DataTypeTok"/>
        </w:rPr>
        <w:t xml:space="preserve">"run_reference"</w:t>
      </w:r>
      <w:r>
        <w:rPr>
          <w:rStyle w:val="FunctionTok"/>
        </w:rPr>
        <w:t xml:space="preserve">:</w:t>
      </w:r>
      <w:r>
        <w:rPr>
          <w:rStyle w:val="NormalTok"/>
        </w:rPr>
        <w:t xml:space="preserve"> </w:t>
      </w:r>
      <w:r>
        <w:rPr>
          <w:rStyle w:val="StringTok"/>
        </w:rPr>
        <w:t xml:space="preserve">"PAY-2026-04-001"</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"employee_id"</w:t>
      </w:r>
      <w:r>
        <w:rPr>
          <w:rStyle w:val="FunctionTok"/>
        </w:rPr>
        <w:t xml:space="preserve">:</w:t>
      </w:r>
      <w:r>
        <w:rPr>
          <w:rStyle w:val="NormalTok"/>
        </w:rPr>
        <w:t xml:space="preserve"> </w:t>
      </w:r>
      <w:r>
        <w:rPr>
          <w:rStyle w:val="StringTok"/>
        </w:rPr>
        <w:t xml:space="preserve">"emp-uuid-0042"</w:t>
      </w:r>
      <w:r>
        <w:rPr>
          <w:rStyle w:val="FunctionTok"/>
        </w:rPr>
        <w:t xml:space="preserve">,</w:t>
      </w:r>
      <w:r>
        <w:br/>
      </w:r>
      <w:r>
        <w:rPr>
          <w:rStyle w:val="NormalTok"/>
        </w:rPr>
        <w:t xml:space="preserve">        </w:t>
      </w:r>
      <w:r>
        <w:rPr>
          <w:rStyle w:val="DataTypeTok"/>
        </w:rPr>
        <w:t xml:space="preserve">"employee_number"</w:t>
      </w:r>
      <w:r>
        <w:rPr>
          <w:rStyle w:val="FunctionTok"/>
        </w:rPr>
        <w:t xml:space="preserve">:</w:t>
      </w:r>
      <w:r>
        <w:rPr>
          <w:rStyle w:val="NormalTok"/>
        </w:rPr>
        <w:t xml:space="preserve"> </w:t>
      </w:r>
      <w:r>
        <w:rPr>
          <w:rStyle w:val="StringTok"/>
        </w:rPr>
        <w:t xml:space="preserve">"EMP-0042"</w:t>
      </w:r>
      <w:r>
        <w:rPr>
          <w:rStyle w:val="FunctionTok"/>
        </w:rPr>
        <w:t xml:space="preserve">,</w:t>
      </w:r>
      <w:r>
        <w:br/>
      </w:r>
      <w:r>
        <w:rPr>
          <w:rStyle w:val="NormalTok"/>
        </w:rPr>
        <w:t xml:space="preserve">        </w:t>
      </w:r>
      <w:r>
        <w:rPr>
          <w:rStyle w:val="DataTypeTok"/>
        </w:rPr>
        <w:t xml:space="preserve">"full_name"</w:t>
      </w:r>
      <w:r>
        <w:rPr>
          <w:rStyle w:val="FunctionTok"/>
        </w:rPr>
        <w:t xml:space="preserve">:</w:t>
      </w:r>
      <w:r>
        <w:rPr>
          <w:rStyle w:val="NormalTok"/>
        </w:rPr>
        <w:t xml:space="preserve"> </w:t>
      </w:r>
      <w:r>
        <w:rPr>
          <w:rStyle w:val="StringTok"/>
        </w:rPr>
        <w:t xml:space="preserve">"Grace Namutebi"</w:t>
      </w:r>
      <w:r>
        <w:rPr>
          <w:rStyle w:val="FunctionTok"/>
        </w:rPr>
        <w:t xml:space="preserve">,</w:t>
      </w:r>
      <w:r>
        <w:br/>
      </w:r>
      <w:r>
        <w:rPr>
          <w:rStyle w:val="NormalTok"/>
        </w:rPr>
        <w:t xml:space="preserve">        </w:t>
      </w:r>
      <w:r>
        <w:rPr>
          <w:rStyle w:val="DataTypeTok"/>
        </w:rPr>
        <w:t xml:space="preserve">"department"</w:t>
      </w:r>
      <w:r>
        <w:rPr>
          <w:rStyle w:val="FunctionTok"/>
        </w:rPr>
        <w:t xml:space="preserve">:</w:t>
      </w:r>
      <w:r>
        <w:rPr>
          <w:rStyle w:val="NormalTok"/>
        </w:rPr>
        <w:t xml:space="preserve"> </w:t>
      </w:r>
      <w:r>
        <w:rPr>
          <w:rStyle w:val="StringTok"/>
        </w:rPr>
        <w:t xml:space="preserve">"Finance"</w:t>
      </w:r>
      <w:r>
        <w:rPr>
          <w:rStyle w:val="FunctionTok"/>
        </w:rPr>
        <w:t xml:space="preserve">,</w:t>
      </w:r>
      <w:r>
        <w:br/>
      </w:r>
      <w:r>
        <w:rPr>
          <w:rStyle w:val="NormalTok"/>
        </w:rPr>
        <w:t xml:space="preserve">        </w:t>
      </w:r>
      <w:r>
        <w:rPr>
          <w:rStyle w:val="DataTypeTok"/>
        </w:rPr>
        <w:t xml:space="preserve">"gross_pay"</w:t>
      </w:r>
      <w:r>
        <w:rPr>
          <w:rStyle w:val="FunctionTok"/>
        </w:rPr>
        <w:t xml:space="preserve">:</w:t>
      </w:r>
      <w:r>
        <w:rPr>
          <w:rStyle w:val="NormalTok"/>
        </w:rPr>
        <w:t xml:space="preserve"> </w:t>
      </w:r>
      <w:r>
        <w:rPr>
          <w:rStyle w:val="FloatTok"/>
        </w:rPr>
        <w:t xml:space="preserve">3200000.00</w:t>
      </w:r>
      <w:r>
        <w:rPr>
          <w:rStyle w:val="FunctionTok"/>
        </w:rPr>
        <w:t xml:space="preserve">,</w:t>
      </w:r>
      <w:r>
        <w:br/>
      </w:r>
      <w:r>
        <w:rPr>
          <w:rStyle w:val="NormalTok"/>
        </w:rPr>
        <w:t xml:space="preserve">        </w:t>
      </w:r>
      <w:r>
        <w:rPr>
          <w:rStyle w:val="DataTypeTok"/>
        </w:rPr>
        <w:t xml:space="preserve">"paye"</w:t>
      </w:r>
      <w:r>
        <w:rPr>
          <w:rStyle w:val="FunctionTok"/>
        </w:rPr>
        <w:t xml:space="preserve">:</w:t>
      </w:r>
      <w:r>
        <w:rPr>
          <w:rStyle w:val="NormalTok"/>
        </w:rPr>
        <w:t xml:space="preserve"> </w:t>
      </w:r>
      <w:r>
        <w:rPr>
          <w:rStyle w:val="FloatTok"/>
        </w:rPr>
        <w:t xml:space="preserve">396000.00</w:t>
      </w:r>
      <w:r>
        <w:rPr>
          <w:rStyle w:val="FunctionTok"/>
        </w:rPr>
        <w:t xml:space="preserve">,</w:t>
      </w:r>
      <w:r>
        <w:br/>
      </w:r>
      <w:r>
        <w:rPr>
          <w:rStyle w:val="NormalTok"/>
        </w:rPr>
        <w:t xml:space="preserve">        </w:t>
      </w:r>
      <w:r>
        <w:rPr>
          <w:rStyle w:val="DataTypeTok"/>
        </w:rPr>
        <w:t xml:space="preserve">"nssf_employee"</w:t>
      </w:r>
      <w:r>
        <w:rPr>
          <w:rStyle w:val="FunctionTok"/>
        </w:rPr>
        <w:t xml:space="preserve">:</w:t>
      </w:r>
      <w:r>
        <w:rPr>
          <w:rStyle w:val="NormalTok"/>
        </w:rPr>
        <w:t xml:space="preserve"> </w:t>
      </w:r>
      <w:r>
        <w:rPr>
          <w:rStyle w:val="FloatTok"/>
        </w:rPr>
        <w:t xml:space="preserve">96000.00</w:t>
      </w:r>
      <w:r>
        <w:rPr>
          <w:rStyle w:val="FunctionTok"/>
        </w:rPr>
        <w:t xml:space="preserve">,</w:t>
      </w:r>
      <w:r>
        <w:br/>
      </w:r>
      <w:r>
        <w:rPr>
          <w:rStyle w:val="NormalTok"/>
        </w:rPr>
        <w:t xml:space="preserve">        </w:t>
      </w:r>
      <w:r>
        <w:rPr>
          <w:rStyle w:val="DataTypeTok"/>
        </w:rPr>
        <w:t xml:space="preserve">"other_deductions"</w:t>
      </w:r>
      <w:r>
        <w:rPr>
          <w:rStyle w:val="FunctionTok"/>
        </w:rPr>
        <w:t xml:space="preserve">:</w:t>
      </w:r>
      <w:r>
        <w:rPr>
          <w:rStyle w:val="NormalTok"/>
        </w:rPr>
        <w:t xml:space="preserve"> </w:t>
      </w:r>
      <w:r>
        <w:rPr>
          <w:rStyle w:val="FloatTok"/>
        </w:rPr>
        <w:t xml:space="preserve">0.00</w:t>
      </w:r>
      <w:r>
        <w:rPr>
          <w:rStyle w:val="FunctionTok"/>
        </w:rPr>
        <w:t xml:space="preserve">,</w:t>
      </w:r>
      <w:r>
        <w:br/>
      </w:r>
      <w:r>
        <w:rPr>
          <w:rStyle w:val="NormalTok"/>
        </w:rPr>
        <w:t xml:space="preserve">        </w:t>
      </w:r>
      <w:r>
        <w:rPr>
          <w:rStyle w:val="DataTypeTok"/>
        </w:rPr>
        <w:t xml:space="preserve">"net_pay"</w:t>
      </w:r>
      <w:r>
        <w:rPr>
          <w:rStyle w:val="FunctionTok"/>
        </w:rPr>
        <w:t xml:space="preserve">:</w:t>
      </w:r>
      <w:r>
        <w:rPr>
          <w:rStyle w:val="NormalTok"/>
        </w:rPr>
        <w:t xml:space="preserve"> </w:t>
      </w:r>
      <w:r>
        <w:rPr>
          <w:rStyle w:val="FloatTok"/>
        </w:rPr>
        <w:t xml:space="preserve">2708000.00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"UGX"</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"per_page"</w:t>
      </w:r>
      <w:r>
        <w:rPr>
          <w:rStyle w:val="FunctionTok"/>
        </w:rPr>
        <w:t xml:space="preserve">:</w:t>
      </w:r>
      <w:r>
        <w:rPr>
          <w:rStyle w:val="NormalTok"/>
        </w:rPr>
        <w:t xml:space="preserve"> </w:t>
      </w:r>
      <w:r>
        <w:rPr>
          <w:rStyle w:val="DecValTok"/>
        </w:rPr>
        <w:t xml:space="preserve">25</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67</w:t>
      </w:r>
      <w:r>
        <w:rPr>
          <w:rStyle w:val="FunctionTok"/>
        </w:rPr>
        <w:t xml:space="preserve">,</w:t>
      </w:r>
      <w:r>
        <w:rPr>
          <w:rStyle w:val="NormalTok"/>
        </w:rPr>
        <w:t xml:space="preserve"> </w:t>
      </w:r>
      <w:r>
        <w:rPr>
          <w:rStyle w:val="DataTypeTok"/>
        </w:rPr>
        <w:t xml:space="preserve">"total_pages"</w:t>
      </w:r>
      <w:r>
        <w:rPr>
          <w:rStyle w:val="FunctionTok"/>
        </w:rPr>
        <w:t xml:space="preserve">:</w:t>
      </w:r>
      <w:r>
        <w:rPr>
          <w:rStyle w:val="NormalTok"/>
        </w:rPr>
        <w:t xml:space="preserve"> </w:t>
      </w:r>
      <w:r>
        <w:rPr>
          <w:rStyle w:val="DecValTok"/>
        </w:rPr>
        <w:t xml:space="preserve">3</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401</w:t>
      </w:r>
      <w:r>
        <w:t xml:space="preserve"> </w:t>
      </w:r>
      <w:r>
        <w:rPr>
          <w:rStyle w:val="VerbatimChar"/>
        </w:rPr>
        <w:t xml:space="preserve">UNAUTHORIZED</w:t>
      </w:r>
      <w:r>
        <w:t xml:space="preserve">, 403</w:t>
      </w:r>
      <w:r>
        <w:t xml:space="preserve"> </w:t>
      </w:r>
      <w:r>
        <w:rPr>
          <w:rStyle w:val="VerbatimChar"/>
        </w:rPr>
        <w:t xml:space="preserve">FORBIDDEN</w:t>
      </w:r>
      <w:r>
        <w:t xml:space="preserve">, 404</w:t>
      </w:r>
      <w:r>
        <w:t xml:space="preserve"> </w:t>
      </w:r>
      <w:r>
        <w:rPr>
          <w:rStyle w:val="VerbatimChar"/>
        </w:rPr>
        <w:t xml:space="preserve">NOT_FOUND</w:t>
      </w:r>
      <w:r>
        <w:t xml:space="preserve">.</w:t>
      </w:r>
    </w:p>
    <w:p>
      <w:r>
        <w:pict>
          <v:rect style="width:0;height:1.5pt" o:hralign="center" o:hrstd="t" o:hr="t"/>
        </w:pict>
      </w:r>
    </w:p>
    <w:bookmarkEnd w:id="83"/>
    <w:bookmarkStart w:id="84" w:name="X6a8735d2594cf8fdf818253cba6db335cf55add"/>
    <w:p>
      <w:pPr>
        <w:pStyle w:val="Heading2"/>
      </w:pPr>
      <w:r>
        <w:t xml:space="preserve">GET /api/v1/hr/payroll/runs/{id}/payslips/{employee_id}/download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/api/v1/hr/payroll/runs/{id}/payslips/{employee_id}/download</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payroll.read</w:t>
            </w:r>
            <w:r>
              <w:t xml:space="preserve"> </w:t>
            </w:r>
            <w:r>
              <w:t xml:space="preserve">permission (own payslip) or</w:t>
            </w:r>
            <w:r>
              <w:t xml:space="preserve"> </w:t>
            </w:r>
            <w:r>
              <w:rPr>
                <w:rStyle w:val="VerbatimChar"/>
              </w:rPr>
              <w:t xml:space="preserve">payroll.download_all</w:t>
            </w:r>
            <w:r>
              <w:t xml:space="preserve"> </w:t>
            </w:r>
            <w:r>
              <w:t xml:space="preserve">(any payslip)</w:t>
            </w:r>
          </w:p>
        </w:tc>
      </w:tr>
      <w:tr>
        <w:tc>
          <w:tcPr/>
          <w:p>
            <w:pPr>
              <w:pStyle w:val="Compact"/>
            </w:pPr>
            <w:r>
              <w:rPr>
                <w:b/>
                <w:bCs/>
              </w:rPr>
              <w:t xml:space="preserve">Description</w:t>
            </w:r>
          </w:p>
        </w:tc>
        <w:tc>
          <w:tcPr/>
          <w:p>
            <w:pPr>
              <w:pStyle w:val="Compact"/>
            </w:pPr>
            <w:r>
              <w:t xml:space="preserve">Returns the PDF payslip for a specific employee within a payroll run. The response body is a binary PDF stream, not a JSON envelope. The</w:t>
            </w:r>
            <w:r>
              <w:t xml:space="preserve"> </w:t>
            </w:r>
            <w:r>
              <w:rPr>
                <w:rStyle w:val="VerbatimChar"/>
              </w:rPr>
              <w:t xml:space="preserve">Content-Disposition</w:t>
            </w:r>
            <w:r>
              <w:t xml:space="preserve"> </w:t>
            </w:r>
            <w:r>
              <w:t xml:space="preserve">header instructs the client to treat the response as a file download.</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Payroll run identifier.</w:t>
            </w:r>
          </w:p>
        </w:tc>
      </w:tr>
      <w:tr>
        <w:tc>
          <w:tcPr/>
          <w:p>
            <w:pPr>
              <w:pStyle w:val="Compact"/>
            </w:pPr>
            <w:r>
              <w:rPr>
                <w:rStyle w:val="VerbatimChar"/>
              </w:rPr>
              <w:t xml:space="preserve">employee_id</w:t>
            </w:r>
          </w:p>
        </w:tc>
        <w:tc>
          <w:tcPr/>
          <w:p>
            <w:pPr>
              <w:pStyle w:val="Compact"/>
            </w:pPr>
            <w:r>
              <w:t xml:space="preserve">string (UUID)</w:t>
            </w:r>
          </w:p>
        </w:tc>
        <w:tc>
          <w:tcPr/>
          <w:p>
            <w:pPr>
              <w:pStyle w:val="Compact"/>
            </w:pPr>
            <w:r>
              <w:t xml:space="preserve">Employee identifier.</w:t>
            </w:r>
          </w:p>
        </w:tc>
      </w:tr>
    </w:tbl>
    <w:p>
      <w:pPr>
        <w:pStyle w:val="BodyText"/>
      </w:pPr>
      <w:r>
        <w:rPr>
          <w:b/>
          <w:bCs/>
        </w:rPr>
        <w:t xml:space="preserve">Success Response — 200 OK:</w:t>
      </w:r>
    </w:p>
    <w:p>
      <w:pPr>
        <w:pStyle w:val="Compact"/>
        <w:numPr>
          <w:ilvl w:val="0"/>
          <w:numId w:val="1002"/>
        </w:numPr>
      </w:pPr>
      <w:r>
        <w:rPr>
          <w:rStyle w:val="VerbatimChar"/>
        </w:rPr>
        <w:t xml:space="preserve">Content-Type: application/pdf</w:t>
      </w:r>
    </w:p>
    <w:p>
      <w:pPr>
        <w:pStyle w:val="Compact"/>
        <w:numPr>
          <w:ilvl w:val="0"/>
          <w:numId w:val="1002"/>
        </w:numPr>
      </w:pPr>
      <w:r>
        <w:rPr>
          <w:rStyle w:val="VerbatimChar"/>
        </w:rPr>
        <w:t xml:space="preserve">Content-Disposition: attachment; filename="Payslip_EMP-0042_2026-04.pdf"</w:t>
      </w:r>
    </w:p>
    <w:p>
      <w:pPr>
        <w:pStyle w:val="Compact"/>
        <w:numPr>
          <w:ilvl w:val="0"/>
          <w:numId w:val="1002"/>
        </w:numPr>
      </w:pPr>
      <w:r>
        <w:t xml:space="preserve">Response body: binary PDF data.</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403</w:t>
            </w:r>
          </w:p>
        </w:tc>
        <w:tc>
          <w:tcPr/>
          <w:p>
            <w:pPr>
              <w:pStyle w:val="Compact"/>
            </w:pPr>
            <w:r>
              <w:rPr>
                <w:rStyle w:val="VerbatimChar"/>
              </w:rPr>
              <w:t xml:space="preserve">FORBIDDEN</w:t>
            </w:r>
          </w:p>
        </w:tc>
        <w:tc>
          <w:tcPr/>
          <w:p>
            <w:pPr>
              <w:pStyle w:val="Compact"/>
            </w:pPr>
            <w:r>
              <w:t xml:space="preserve">Employee attempts to download another employee's payslip without</w:t>
            </w:r>
            <w:r>
              <w:t xml:space="preserve"> </w:t>
            </w:r>
            <w:r>
              <w:rPr>
                <w:rStyle w:val="VerbatimChar"/>
              </w:rPr>
              <w:t xml:space="preserve">payroll.download_all</w:t>
            </w:r>
            <w:r>
              <w:t xml:space="preserve"> </w:t>
            </w:r>
            <w:r>
              <w:t xml:space="preserve">permission.</w:t>
            </w:r>
          </w:p>
        </w:tc>
      </w:tr>
      <w:tr>
        <w:tc>
          <w:tcPr/>
          <w:p>
            <w:pPr>
              <w:pStyle w:val="Compact"/>
            </w:pPr>
            <w:r>
              <w:t xml:space="preserve">404</w:t>
            </w:r>
          </w:p>
        </w:tc>
        <w:tc>
          <w:tcPr/>
          <w:p>
            <w:pPr>
              <w:pStyle w:val="Compact"/>
            </w:pPr>
            <w:r>
              <w:rPr>
                <w:rStyle w:val="VerbatimChar"/>
              </w:rPr>
              <w:t xml:space="preserve">NOT_FOUND</w:t>
            </w:r>
          </w:p>
        </w:tc>
        <w:tc>
          <w:tcPr/>
          <w:p>
            <w:pPr>
              <w:pStyle w:val="Compact"/>
            </w:pPr>
            <w:r>
              <w:t xml:space="preserve">Payslip not found; run may not yet be approved.</w:t>
            </w:r>
          </w:p>
        </w:tc>
      </w:tr>
    </w:tbl>
    <w:bookmarkEnd w:id="84"/>
    <w:bookmarkEnd w:id="85"/>
    <w:bookmarkStart w:id="95" w:name="pos-and-mobile-module-endpoints"/>
    <w:p>
      <w:pPr>
        <w:pStyle w:val="Heading1"/>
      </w:pPr>
      <w:r>
        <w:t xml:space="preserve">POS and Mobile Module Endpoints</w:t>
      </w:r>
    </w:p>
    <w:p>
      <w:pPr>
        <w:pStyle w:val="FirstParagraph"/>
      </w:pPr>
      <w:r>
        <w:t xml:space="preserve">All endpoints in this section require</w:t>
      </w:r>
      <w:r>
        <w:t xml:space="preserve"> </w:t>
      </w:r>
      <w:r>
        <w:rPr>
          <w:rStyle w:val="VerbatimChar"/>
        </w:rPr>
        <w:t xml:space="preserve">Authorization: Bearer &lt;token&gt;</w:t>
      </w:r>
      <w:r>
        <w:t xml:space="preserve">. POS endpoints require the</w:t>
      </w:r>
      <w:r>
        <w:t xml:space="preserve"> </w:t>
      </w:r>
      <w:r>
        <w:rPr>
          <w:rStyle w:val="VerbatimChar"/>
        </w:rPr>
        <w:t xml:space="preserve">pos</w:t>
      </w:r>
      <w:r>
        <w:t xml:space="preserve"> </w:t>
      </w:r>
      <w:r>
        <w:t xml:space="preserve">module claim; mobile sync endpoints are available to any authenticated user on the mobile API. The</w:t>
      </w:r>
      <w:r>
        <w:t xml:space="preserve"> </w:t>
      </w:r>
      <w:r>
        <w:rPr>
          <w:rStyle w:val="VerbatimChar"/>
        </w:rPr>
        <w:t xml:space="preserve">tenant_id</w:t>
      </w:r>
      <w:r>
        <w:t xml:space="preserve"> </w:t>
      </w:r>
      <w:r>
        <w:t xml:space="preserve">is resolved exclusively from the token.</w:t>
      </w:r>
    </w:p>
    <w:p>
      <w:r>
        <w:pict>
          <v:rect style="width:0;height:1.5pt" o:hralign="center" o:hrstd="t" o:hr="t"/>
        </w:pict>
      </w:r>
    </w:p>
    <w:bookmarkStart w:id="90" w:name="point-of-sale-endpoints"/>
    <w:p>
      <w:pPr>
        <w:pStyle w:val="Heading2"/>
      </w:pPr>
      <w:r>
        <w:t xml:space="preserve">Point of Sale Endpoints</w:t>
      </w:r>
    </w:p>
    <w:bookmarkStart w:id="86" w:name="post-apiv1possessions"/>
    <w:p>
      <w:pPr>
        <w:pStyle w:val="Heading3"/>
      </w:pPr>
      <w:r>
        <w:t xml:space="preserve">POST /api/v1/pos/sessions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/api/v1/pos/sessions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pos.open_session</w:t>
            </w:r>
            <w:r>
              <w:t xml:space="preserve"> </w:t>
            </w:r>
            <w:r>
              <w:t xml:space="preserve">permission</w:t>
            </w:r>
          </w:p>
        </w:tc>
      </w:tr>
      <w:tr>
        <w:tc>
          <w:tcPr/>
          <w:p>
            <w:pPr>
              <w:pStyle w:val="Compact"/>
            </w:pPr>
            <w:r>
              <w:rPr>
                <w:b/>
                <w:bCs/>
              </w:rPr>
              <w:t xml:space="preserve">Description</w:t>
            </w:r>
          </w:p>
        </w:tc>
        <w:tc>
          <w:tcPr/>
          <w:p>
            <w:pPr>
              <w:pStyle w:val="Compact"/>
            </w:pPr>
            <w:r>
              <w:t xml:space="preserve">Opens a new POS session for the authenticated cashier at the specified till. Only one active session per till is permitted at any time. The cashier declares the opening float amount at session open.</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"till_id"</w:t>
      </w:r>
      <w:r>
        <w:rPr>
          <w:rStyle w:val="FunctionTok"/>
        </w:rPr>
        <w:t xml:space="preserve">:</w:t>
      </w:r>
      <w:r>
        <w:rPr>
          <w:rStyle w:val="NormalTok"/>
        </w:rPr>
        <w:t xml:space="preserve"> </w:t>
      </w:r>
      <w:r>
        <w:rPr>
          <w:rStyle w:val="StringTok"/>
        </w:rPr>
        <w:t xml:space="preserve">"till-uuid-003"</w:t>
      </w:r>
      <w:r>
        <w:rPr>
          <w:rStyle w:val="FunctionTok"/>
        </w:rPr>
        <w:t xml:space="preserve">,</w:t>
      </w:r>
      <w:r>
        <w:br/>
      </w:r>
      <w:r>
        <w:rPr>
          <w:rStyle w:val="NormalTok"/>
        </w:rPr>
        <w:t xml:space="preserve">  </w:t>
      </w:r>
      <w:r>
        <w:rPr>
          <w:rStyle w:val="DataTypeTok"/>
        </w:rPr>
        <w:t xml:space="preserve">"opening_float"</w:t>
      </w:r>
      <w:r>
        <w:rPr>
          <w:rStyle w:val="FunctionTok"/>
        </w:rPr>
        <w:t xml:space="preserve">:</w:t>
      </w:r>
      <w:r>
        <w:rPr>
          <w:rStyle w:val="NormalTok"/>
        </w:rPr>
        <w:t xml:space="preserve"> </w:t>
      </w:r>
      <w:r>
        <w:rPr>
          <w:rStyle w:val="FloatTok"/>
        </w:rPr>
        <w:t xml:space="preserve">200000.00</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"Morning shift — Kampala Head Office."</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till_id</w:t>
            </w:r>
          </w:p>
        </w:tc>
        <w:tc>
          <w:tcPr/>
          <w:p>
            <w:pPr>
              <w:pStyle w:val="Compact"/>
            </w:pPr>
            <w:r>
              <w:t xml:space="preserve">string (UUID)</w:t>
            </w:r>
          </w:p>
        </w:tc>
        <w:tc>
          <w:tcPr/>
          <w:p>
            <w:pPr>
              <w:pStyle w:val="Compact"/>
            </w:pPr>
            <w:r>
              <w:t xml:space="preserve">Yes</w:t>
            </w:r>
          </w:p>
        </w:tc>
        <w:tc>
          <w:tcPr/>
          <w:p>
            <w:pPr>
              <w:pStyle w:val="Compact"/>
            </w:pPr>
            <w:r>
              <w:t xml:space="preserve">Till (POS terminal) identifier. Must belong to the tenant's branch.</w:t>
            </w:r>
          </w:p>
        </w:tc>
      </w:tr>
      <w:tr>
        <w:tc>
          <w:tcPr/>
          <w:p>
            <w:pPr>
              <w:pStyle w:val="Compact"/>
            </w:pPr>
            <w:r>
              <w:rPr>
                <w:rStyle w:val="VerbatimChar"/>
              </w:rPr>
              <w:t xml:space="preserve">opening_float</w:t>
            </w:r>
          </w:p>
        </w:tc>
        <w:tc>
          <w:tcPr/>
          <w:p>
            <w:pPr>
              <w:pStyle w:val="Compact"/>
            </w:pPr>
            <w:r>
              <w:t xml:space="preserve">number</w:t>
            </w:r>
          </w:p>
        </w:tc>
        <w:tc>
          <w:tcPr/>
          <w:p>
            <w:pPr>
              <w:pStyle w:val="Compact"/>
            </w:pPr>
            <w:r>
              <w:t xml:space="preserve">Yes</w:t>
            </w:r>
          </w:p>
        </w:tc>
        <w:tc>
          <w:tcPr/>
          <w:p>
            <w:pPr>
              <w:pStyle w:val="Compact"/>
            </w:pPr>
            <w:r>
              <w:t xml:space="preserve">Cash float declared at session open. Must be ≥ 0.</w:t>
            </w:r>
          </w:p>
        </w:tc>
      </w:tr>
      <w:tr>
        <w:tc>
          <w:tcPr/>
          <w:p>
            <w:pPr>
              <w:pStyle w:val="Compact"/>
            </w:pPr>
            <w:r>
              <w:rPr>
                <w:rStyle w:val="VerbatimChar"/>
              </w:rPr>
              <w:t xml:space="preserve">notes</w:t>
            </w:r>
          </w:p>
        </w:tc>
        <w:tc>
          <w:tcPr/>
          <w:p>
            <w:pPr>
              <w:pStyle w:val="Compact"/>
            </w:pPr>
            <w:r>
              <w:t xml:space="preserve">string</w:t>
            </w:r>
          </w:p>
        </w:tc>
        <w:tc>
          <w:tcPr/>
          <w:p>
            <w:pPr>
              <w:pStyle w:val="Compact"/>
            </w:pPr>
            <w:r>
              <w:t xml:space="preserve">No</w:t>
            </w:r>
          </w:p>
        </w:tc>
        <w:tc>
          <w:tcPr/>
          <w:p>
            <w:pPr>
              <w:pStyle w:val="Compact"/>
            </w:pPr>
            <w:r>
              <w:t xml:space="preserve">Optional session notes.</w:t>
            </w:r>
          </w:p>
        </w:tc>
      </w:tr>
    </w:tbl>
    <w:p>
      <w:pPr>
        <w:pStyle w:val="BodyText"/>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"pos-sess-uuid-0041"</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"POS-2026-0041"</w:t>
      </w:r>
      <w:r>
        <w:rPr>
          <w:rStyle w:val="FunctionTok"/>
        </w:rPr>
        <w:t xml:space="preserve">,</w:t>
      </w:r>
      <w:r>
        <w:br/>
      </w:r>
      <w:r>
        <w:rPr>
          <w:rStyle w:val="NormalTok"/>
        </w:rPr>
        <w:t xml:space="preserve">    </w:t>
      </w:r>
      <w:r>
        <w:rPr>
          <w:rStyle w:val="DataTypeTok"/>
        </w:rPr>
        <w:t xml:space="preserve">"till_id"</w:t>
      </w:r>
      <w:r>
        <w:rPr>
          <w:rStyle w:val="FunctionTok"/>
        </w:rPr>
        <w:t xml:space="preserve">:</w:t>
      </w:r>
      <w:r>
        <w:rPr>
          <w:rStyle w:val="NormalTok"/>
        </w:rPr>
        <w:t xml:space="preserve"> </w:t>
      </w:r>
      <w:r>
        <w:rPr>
          <w:rStyle w:val="StringTok"/>
        </w:rPr>
        <w:t xml:space="preserve">"till-uuid-003"</w:t>
      </w:r>
      <w:r>
        <w:rPr>
          <w:rStyle w:val="FunctionTok"/>
        </w:rPr>
        <w:t xml:space="preserve">,</w:t>
      </w:r>
      <w:r>
        <w:br/>
      </w:r>
      <w:r>
        <w:rPr>
          <w:rStyle w:val="NormalTok"/>
        </w:rPr>
        <w:t xml:space="preserve">    </w:t>
      </w:r>
      <w:r>
        <w:rPr>
          <w:rStyle w:val="DataTypeTok"/>
        </w:rPr>
        <w:t xml:space="preserve">"cashier_id"</w:t>
      </w:r>
      <w:r>
        <w:rPr>
          <w:rStyle w:val="FunctionTok"/>
        </w:rPr>
        <w:t xml:space="preserve">:</w:t>
      </w:r>
      <w:r>
        <w:rPr>
          <w:rStyle w:val="NormalTok"/>
        </w:rPr>
        <w:t xml:space="preserve"> </w:t>
      </w:r>
      <w:r>
        <w:rPr>
          <w:rStyle w:val="StringTok"/>
        </w:rPr>
        <w:t xml:space="preserve">"emp-uuid-0055"</w:t>
      </w:r>
      <w:r>
        <w:rPr>
          <w:rStyle w:val="FunctionTok"/>
        </w:rPr>
        <w:t xml:space="preserve">,</w:t>
      </w:r>
      <w:r>
        <w:br/>
      </w:r>
      <w:r>
        <w:rPr>
          <w:rStyle w:val="NormalTok"/>
        </w:rPr>
        <w:t xml:space="preserve">    </w:t>
      </w:r>
      <w:r>
        <w:rPr>
          <w:rStyle w:val="DataTypeTok"/>
        </w:rPr>
        <w:t xml:space="preserve">"opening_float"</w:t>
      </w:r>
      <w:r>
        <w:rPr>
          <w:rStyle w:val="FunctionTok"/>
        </w:rPr>
        <w:t xml:space="preserve">:</w:t>
      </w:r>
      <w:r>
        <w:rPr>
          <w:rStyle w:val="NormalTok"/>
        </w:rPr>
        <w:t xml:space="preserve"> </w:t>
      </w:r>
      <w:r>
        <w:rPr>
          <w:rStyle w:val="FloatTok"/>
        </w:rPr>
        <w:t xml:space="preserve">200000.00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"open"</w:t>
      </w:r>
      <w:r>
        <w:rPr>
          <w:rStyle w:val="FunctionTok"/>
        </w:rPr>
        <w:t xml:space="preserve">,</w:t>
      </w:r>
      <w:r>
        <w:br/>
      </w:r>
      <w:r>
        <w:rPr>
          <w:rStyle w:val="NormalTok"/>
        </w:rPr>
        <w:t xml:space="preserve">    </w:t>
      </w:r>
      <w:r>
        <w:rPr>
          <w:rStyle w:val="DataTypeTok"/>
        </w:rPr>
        <w:t xml:space="preserve">"opened_at"</w:t>
      </w:r>
      <w:r>
        <w:rPr>
          <w:rStyle w:val="FunctionTok"/>
        </w:rPr>
        <w:t xml:space="preserve">:</w:t>
      </w:r>
      <w:r>
        <w:rPr>
          <w:rStyle w:val="NormalTok"/>
        </w:rPr>
        <w:t xml:space="preserve"> </w:t>
      </w:r>
      <w:r>
        <w:rPr>
          <w:rStyle w:val="StringTok"/>
        </w:rPr>
        <w:t xml:space="preserve">"2026-04-05T08:00:00Z"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400</w:t>
            </w:r>
          </w:p>
        </w:tc>
        <w:tc>
          <w:tcPr/>
          <w:p>
            <w:pPr>
              <w:pStyle w:val="Compact"/>
            </w:pPr>
            <w:r>
              <w:rPr>
                <w:rStyle w:val="VerbatimChar"/>
              </w:rPr>
              <w:t xml:space="preserve">BAD_REQUEST</w:t>
            </w:r>
          </w:p>
        </w:tc>
        <w:tc>
          <w:tcPr/>
          <w:p>
            <w:pPr>
              <w:pStyle w:val="Compact"/>
            </w:pPr>
            <w:r>
              <w:t xml:space="preserve">Missing required fields.</w:t>
            </w:r>
          </w:p>
        </w:tc>
      </w:tr>
      <w:tr>
        <w:tc>
          <w:tcPr/>
          <w:p>
            <w:pPr>
              <w:pStyle w:val="Compact"/>
            </w:pPr>
            <w:r>
              <w:t xml:space="preserve">404</w:t>
            </w:r>
          </w:p>
        </w:tc>
        <w:tc>
          <w:tcPr/>
          <w:p>
            <w:pPr>
              <w:pStyle w:val="Compact"/>
            </w:pPr>
            <w:r>
              <w:rPr>
                <w:rStyle w:val="VerbatimChar"/>
              </w:rPr>
              <w:t xml:space="preserve">NOT_FOUND</w:t>
            </w:r>
          </w:p>
        </w:tc>
        <w:tc>
          <w:tcPr/>
          <w:p>
            <w:pPr>
              <w:pStyle w:val="Compact"/>
            </w:pPr>
            <w:r>
              <w:rPr>
                <w:rStyle w:val="VerbatimChar"/>
              </w:rPr>
              <w:t xml:space="preserve">till_id</w:t>
            </w:r>
            <w:r>
              <w:t xml:space="preserve"> </w:t>
            </w:r>
            <w:r>
              <w:t xml:space="preserve">does not exist within the tenant.</w:t>
            </w:r>
          </w:p>
        </w:tc>
      </w:tr>
      <w:tr>
        <w:tc>
          <w:tcPr/>
          <w:p>
            <w:pPr>
              <w:pStyle w:val="Compact"/>
            </w:pPr>
            <w:r>
              <w:t xml:space="preserve">409</w:t>
            </w:r>
          </w:p>
        </w:tc>
        <w:tc>
          <w:tcPr/>
          <w:p>
            <w:pPr>
              <w:pStyle w:val="Compact"/>
            </w:pPr>
            <w:r>
              <w:rPr>
                <w:rStyle w:val="VerbatimChar"/>
              </w:rPr>
              <w:t xml:space="preserve">CONFLICT</w:t>
            </w:r>
          </w:p>
        </w:tc>
        <w:tc>
          <w:tcPr/>
          <w:p>
            <w:pPr>
              <w:pStyle w:val="Compact"/>
            </w:pPr>
            <w:r>
              <w:t xml:space="preserve">An active session already exists on this till.</w:t>
            </w:r>
          </w:p>
        </w:tc>
      </w:tr>
    </w:tbl>
    <w:p>
      <w:r>
        <w:pict>
          <v:rect style="width:0;height:1.5pt" o:hralign="center" o:hrstd="t" o:hr="t"/>
        </w:pict>
      </w:r>
    </w:p>
    <w:bookmarkEnd w:id="86"/>
    <w:bookmarkStart w:id="87" w:name="post-apiv1possessionsidtransactions"/>
    <w:p>
      <w:pPr>
        <w:pStyle w:val="Heading3"/>
      </w:pPr>
      <w:r>
        <w:t xml:space="preserve">POST /api/v1/pos/sessions/{id}/transactions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/api/v1/pos/sessions/{id}/transactions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pos.sell</w:t>
            </w:r>
            <w:r>
              <w:t xml:space="preserve"> </w:t>
            </w:r>
            <w:r>
              <w:t xml:space="preserve">permission</w:t>
            </w:r>
          </w:p>
        </w:tc>
      </w:tr>
      <w:tr>
        <w:tc>
          <w:tcPr/>
          <w:p>
            <w:pPr>
              <w:pStyle w:val="Compact"/>
            </w:pPr>
            <w:r>
              <w:rPr>
                <w:b/>
                <w:bCs/>
              </w:rPr>
              <w:t xml:space="preserve">Description</w:t>
            </w:r>
          </w:p>
        </w:tc>
        <w:tc>
          <w:tcPr/>
          <w:p>
            <w:pPr>
              <w:pStyle w:val="Compact"/>
            </w:pPr>
            <w:r>
              <w:t xml:space="preserve">Records a POS sale transaction within an open session. The transaction decrements inventory quantities, posts revenue and tax entries to the GL, and records the payment split. Split tender (multiple payment methods) is supported. The sum of</w:t>
            </w:r>
            <w:r>
              <w:t xml:space="preserve"> </w:t>
            </w:r>
            <w:r>
              <w:rPr>
                <w:rStyle w:val="VerbatimChar"/>
              </w:rPr>
              <w:t xml:space="preserve">payments[].amount</w:t>
            </w:r>
            <w:r>
              <w:t xml:space="preserve"> </w:t>
            </w:r>
            <w:r>
              <w:t xml:space="preserve">must equal the transaction total.</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POS session identifier. Session must be</w:t>
            </w:r>
            <w:r>
              <w:t xml:space="preserve"> </w:t>
            </w:r>
            <w:r>
              <w:rPr>
                <w:rStyle w:val="VerbatimChar"/>
              </w:rPr>
              <w:t xml:space="preserve">open</w:t>
            </w:r>
            <w:r>
              <w:t xml:space="preserve">.</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"transaction_date"</w:t>
      </w:r>
      <w:r>
        <w:rPr>
          <w:rStyle w:val="FunctionTok"/>
        </w:rPr>
        <w:t xml:space="preserve">:</w:t>
      </w:r>
      <w:r>
        <w:rPr>
          <w:rStyle w:val="NormalTok"/>
        </w:rPr>
        <w:t xml:space="preserve"> </w:t>
      </w:r>
      <w:r>
        <w:rPr>
          <w:rStyle w:val="StringTok"/>
        </w:rPr>
        <w:t xml:space="preserve">"2026-04-05"</w:t>
      </w:r>
      <w:r>
        <w:rPr>
          <w:rStyle w:val="FunctionTok"/>
        </w:rPr>
        <w:t xml:space="preserve">,</w:t>
      </w:r>
      <w:r>
        <w:br/>
      </w:r>
      <w:r>
        <w:rPr>
          <w:rStyle w:val="NormalTok"/>
        </w:rPr>
        <w:t xml:space="preserve">  </w:t>
      </w:r>
      <w:r>
        <w:rPr>
          <w:rStyle w:val="DataTypeTok"/>
        </w:rPr>
        <w:t xml:space="preserve">"customer_id"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"item-uuid-012"</w:t>
      </w:r>
      <w:r>
        <w:rPr>
          <w:rStyle w:val="FunctionTok"/>
        </w:rPr>
        <w:t xml:space="preserve">,</w:t>
      </w:r>
      <w:r>
        <w:br/>
      </w:r>
      <w:r>
        <w:rPr>
          <w:rStyle w:val="NormalTok"/>
        </w:rPr>
        <w:t xml:space="preserve">      </w:t>
      </w:r>
      <w:r>
        <w:rPr>
          <w:rStyle w:val="DataTypeTok"/>
        </w:rPr>
        <w:t xml:space="preserve">"qty"</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"unit_price"</w:t>
      </w:r>
      <w:r>
        <w:rPr>
          <w:rStyle w:val="FunctionTok"/>
        </w:rPr>
        <w:t xml:space="preserve">:</w:t>
      </w:r>
      <w:r>
        <w:rPr>
          <w:rStyle w:val="NormalTok"/>
        </w:rPr>
        <w:t xml:space="preserve"> </w:t>
      </w:r>
      <w:r>
        <w:rPr>
          <w:rStyle w:val="FloatTok"/>
        </w:rPr>
        <w:t xml:space="preserve">450000.00</w:t>
      </w:r>
      <w:r>
        <w:rPr>
          <w:rStyle w:val="FunctionTok"/>
        </w:rPr>
        <w:t xml:space="preserve">,</w:t>
      </w:r>
      <w:r>
        <w:br/>
      </w:r>
      <w:r>
        <w:rPr>
          <w:rStyle w:val="NormalTok"/>
        </w:rPr>
        <w:t xml:space="preserve">      </w:t>
      </w:r>
      <w:r>
        <w:rPr>
          <w:rStyle w:val="DataTypeTok"/>
        </w:rPr>
        <w:t xml:space="preserve">"discount_amount"</w:t>
      </w:r>
      <w:r>
        <w:rPr>
          <w:rStyle w:val="FunctionTok"/>
        </w:rPr>
        <w:t xml:space="preserve">:</w:t>
      </w:r>
      <w:r>
        <w:rPr>
          <w:rStyle w:val="NormalTok"/>
        </w:rPr>
        <w:t xml:space="preserve"> </w:t>
      </w:r>
      <w:r>
        <w:rPr>
          <w:rStyle w:val="FloatTok"/>
        </w:rPr>
        <w:t xml:space="preserve">0.00</w:t>
      </w:r>
      <w:r>
        <w:rPr>
          <w:rStyle w:val="FunctionTok"/>
        </w:rPr>
        <w:t xml:space="preserve">,</w:t>
      </w:r>
      <w:r>
        <w:br/>
      </w:r>
      <w:r>
        <w:rPr>
          <w:rStyle w:val="NormalTok"/>
        </w:rPr>
        <w:t xml:space="preserve">      </w:t>
      </w:r>
      <w:r>
        <w:rPr>
          <w:rStyle w:val="DataTypeTok"/>
        </w:rPr>
        <w:t xml:space="preserve">"tax_code"</w:t>
      </w:r>
      <w:r>
        <w:rPr>
          <w:rStyle w:val="FunctionTok"/>
        </w:rPr>
        <w:t xml:space="preserve">:</w:t>
      </w:r>
      <w:r>
        <w:rPr>
          <w:rStyle w:val="NormalTok"/>
        </w:rPr>
        <w:t xml:space="preserve"> </w:t>
      </w:r>
      <w:r>
        <w:rPr>
          <w:rStyle w:val="StringTok"/>
        </w:rPr>
        <w:t xml:space="preserve">"VAT18"</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"item-uuid-034"</w:t>
      </w:r>
      <w:r>
        <w:rPr>
          <w:rStyle w:val="FunctionTok"/>
        </w:rPr>
        <w:t xml:space="preserve">,</w:t>
      </w:r>
      <w:r>
        <w:br/>
      </w:r>
      <w:r>
        <w:rPr>
          <w:rStyle w:val="NormalTok"/>
        </w:rPr>
        <w:t xml:space="preserve">      </w:t>
      </w:r>
      <w:r>
        <w:rPr>
          <w:rStyle w:val="DataTypeTok"/>
        </w:rPr>
        <w:t xml:space="preserve">"qty"</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"unit_price"</w:t>
      </w:r>
      <w:r>
        <w:rPr>
          <w:rStyle w:val="FunctionTok"/>
        </w:rPr>
        <w:t xml:space="preserve">:</w:t>
      </w:r>
      <w:r>
        <w:rPr>
          <w:rStyle w:val="NormalTok"/>
        </w:rPr>
        <w:t xml:space="preserve"> </w:t>
      </w:r>
      <w:r>
        <w:rPr>
          <w:rStyle w:val="FloatTok"/>
        </w:rPr>
        <w:t xml:space="preserve">85000.00</w:t>
      </w:r>
      <w:r>
        <w:rPr>
          <w:rStyle w:val="FunctionTok"/>
        </w:rPr>
        <w:t xml:space="preserve">,</w:t>
      </w:r>
      <w:r>
        <w:br/>
      </w:r>
      <w:r>
        <w:rPr>
          <w:rStyle w:val="NormalTok"/>
        </w:rPr>
        <w:t xml:space="preserve">      </w:t>
      </w:r>
      <w:r>
        <w:rPr>
          <w:rStyle w:val="DataTypeTok"/>
        </w:rPr>
        <w:t xml:space="preserve">"discount_amount"</w:t>
      </w:r>
      <w:r>
        <w:rPr>
          <w:rStyle w:val="FunctionTok"/>
        </w:rPr>
        <w:t xml:space="preserve">:</w:t>
      </w:r>
      <w:r>
        <w:rPr>
          <w:rStyle w:val="NormalTok"/>
        </w:rPr>
        <w:t xml:space="preserve"> </w:t>
      </w:r>
      <w:r>
        <w:rPr>
          <w:rStyle w:val="FloatTok"/>
        </w:rPr>
        <w:t xml:space="preserve">5000.00</w:t>
      </w:r>
      <w:r>
        <w:rPr>
          <w:rStyle w:val="FunctionTok"/>
        </w:rPr>
        <w:t xml:space="preserve">,</w:t>
      </w:r>
      <w:r>
        <w:br/>
      </w:r>
      <w:r>
        <w:rPr>
          <w:rStyle w:val="NormalTok"/>
        </w:rPr>
        <w:t xml:space="preserve">      </w:t>
      </w:r>
      <w:r>
        <w:rPr>
          <w:rStyle w:val="DataTypeTok"/>
        </w:rPr>
        <w:t xml:space="preserve">"tax_code"</w:t>
      </w:r>
      <w:r>
        <w:rPr>
          <w:rStyle w:val="FunctionTok"/>
        </w:rPr>
        <w:t xml:space="preserve">:</w:t>
      </w:r>
      <w:r>
        <w:rPr>
          <w:rStyle w:val="NormalTok"/>
        </w:rPr>
        <w:t xml:space="preserve"> </w:t>
      </w:r>
      <w:r>
        <w:rPr>
          <w:rStyle w:val="StringTok"/>
        </w:rPr>
        <w:t xml:space="preserve">"VAT18"</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"payments"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"mobile_money"</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FloatTok"/>
        </w:rPr>
        <w:t xml:space="preserve">985000.00</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"MTN-TXN-20260405-001"</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lines</w:t>
            </w:r>
          </w:p>
        </w:tc>
        <w:tc>
          <w:tcPr/>
          <w:p>
            <w:pPr>
              <w:pStyle w:val="Compact"/>
            </w:pPr>
            <w:r>
              <w:t xml:space="preserve">array</w:t>
            </w:r>
          </w:p>
        </w:tc>
        <w:tc>
          <w:tcPr/>
          <w:p>
            <w:pPr>
              <w:pStyle w:val="Compact"/>
            </w:pPr>
            <w:r>
              <w:t xml:space="preserve">Yes</w:t>
            </w:r>
          </w:p>
        </w:tc>
        <w:tc>
          <w:tcPr/>
          <w:p>
            <w:pPr>
              <w:pStyle w:val="Compact"/>
            </w:pPr>
            <w:r>
              <w:t xml:space="preserve">Sale lines. Minimum 1 line. Each</w:t>
            </w:r>
            <w:r>
              <w:t xml:space="preserve"> </w:t>
            </w:r>
            <w:r>
              <w:rPr>
                <w:rStyle w:val="VerbatimChar"/>
              </w:rPr>
              <w:t xml:space="preserve">qty</w:t>
            </w:r>
            <w:r>
              <w:t xml:space="preserve"> </w:t>
            </w:r>
            <w:r>
              <w:t xml:space="preserve">must be &gt; 0.</w:t>
            </w:r>
          </w:p>
        </w:tc>
      </w:tr>
      <w:tr>
        <w:tc>
          <w:tcPr/>
          <w:p>
            <w:pPr>
              <w:pStyle w:val="Compact"/>
            </w:pPr>
            <w:r>
              <w:rPr>
                <w:rStyle w:val="VerbatimChar"/>
              </w:rPr>
              <w:t xml:space="preserve">lines[].item_id</w:t>
            </w:r>
          </w:p>
        </w:tc>
        <w:tc>
          <w:tcPr/>
          <w:p>
            <w:pPr>
              <w:pStyle w:val="Compact"/>
            </w:pPr>
            <w:r>
              <w:t xml:space="preserve">string (UUID)</w:t>
            </w:r>
          </w:p>
        </w:tc>
        <w:tc>
          <w:tcPr/>
          <w:p>
            <w:pPr>
              <w:pStyle w:val="Compact"/>
            </w:pPr>
            <w:r>
              <w:t xml:space="preserve">Yes</w:t>
            </w:r>
          </w:p>
        </w:tc>
        <w:tc>
          <w:tcPr/>
          <w:p>
            <w:pPr>
              <w:pStyle w:val="Compact"/>
            </w:pPr>
            <w:r>
              <w:t xml:space="preserve">Item sold.</w:t>
            </w:r>
          </w:p>
        </w:tc>
      </w:tr>
      <w:tr>
        <w:tc>
          <w:tcPr/>
          <w:p>
            <w:pPr>
              <w:pStyle w:val="Compact"/>
            </w:pPr>
            <w:r>
              <w:rPr>
                <w:rStyle w:val="VerbatimChar"/>
              </w:rPr>
              <w:t xml:space="preserve">lines[].qty</w:t>
            </w:r>
          </w:p>
        </w:tc>
        <w:tc>
          <w:tcPr/>
          <w:p>
            <w:pPr>
              <w:pStyle w:val="Compact"/>
            </w:pPr>
            <w:r>
              <w:t xml:space="preserve">number</w:t>
            </w:r>
          </w:p>
        </w:tc>
        <w:tc>
          <w:tcPr/>
          <w:p>
            <w:pPr>
              <w:pStyle w:val="Compact"/>
            </w:pPr>
            <w:r>
              <w:t xml:space="preserve">Yes</w:t>
            </w:r>
          </w:p>
        </w:tc>
        <w:tc>
          <w:tcPr/>
          <w:p>
            <w:pPr>
              <w:pStyle w:val="Compact"/>
            </w:pPr>
            <w:r>
              <w:t xml:space="preserve">Quantity sold.</w:t>
            </w:r>
          </w:p>
        </w:tc>
      </w:tr>
      <w:tr>
        <w:tc>
          <w:tcPr/>
          <w:p>
            <w:pPr>
              <w:pStyle w:val="Compact"/>
            </w:pPr>
            <w:r>
              <w:rPr>
                <w:rStyle w:val="VerbatimChar"/>
              </w:rPr>
              <w:t xml:space="preserve">lines[].unit_price</w:t>
            </w:r>
          </w:p>
        </w:tc>
        <w:tc>
          <w:tcPr/>
          <w:p>
            <w:pPr>
              <w:pStyle w:val="Compact"/>
            </w:pPr>
            <w:r>
              <w:t xml:space="preserve">number</w:t>
            </w:r>
          </w:p>
        </w:tc>
        <w:tc>
          <w:tcPr/>
          <w:p>
            <w:pPr>
              <w:pStyle w:val="Compact"/>
            </w:pPr>
            <w:r>
              <w:t xml:space="preserve">Yes</w:t>
            </w:r>
          </w:p>
        </w:tc>
        <w:tc>
          <w:tcPr/>
          <w:p>
            <w:pPr>
              <w:pStyle w:val="Compact"/>
            </w:pPr>
            <w:r>
              <w:t xml:space="preserve">Selling price per unit at time of sale.</w:t>
            </w:r>
          </w:p>
        </w:tc>
      </w:tr>
      <w:tr>
        <w:tc>
          <w:tcPr/>
          <w:p>
            <w:pPr>
              <w:pStyle w:val="Compact"/>
            </w:pPr>
            <w:r>
              <w:rPr>
                <w:rStyle w:val="VerbatimChar"/>
              </w:rPr>
              <w:t xml:space="preserve">lines[].discount_amount</w:t>
            </w:r>
          </w:p>
        </w:tc>
        <w:tc>
          <w:tcPr/>
          <w:p>
            <w:pPr>
              <w:pStyle w:val="Compact"/>
            </w:pPr>
            <w:r>
              <w:t xml:space="preserve">number</w:t>
            </w:r>
          </w:p>
        </w:tc>
        <w:tc>
          <w:tcPr/>
          <w:p>
            <w:pPr>
              <w:pStyle w:val="Compact"/>
            </w:pPr>
            <w:r>
              <w:t xml:space="preserve">No</w:t>
            </w:r>
          </w:p>
        </w:tc>
        <w:tc>
          <w:tcPr/>
          <w:p>
            <w:pPr>
              <w:pStyle w:val="Compact"/>
            </w:pPr>
            <w:r>
              <w:t xml:space="preserve">Line-level discount amount. Default: 0.</w:t>
            </w:r>
          </w:p>
        </w:tc>
      </w:tr>
      <w:tr>
        <w:tc>
          <w:tcPr/>
          <w:p>
            <w:pPr>
              <w:pStyle w:val="Compact"/>
            </w:pPr>
            <w:r>
              <w:rPr>
                <w:rStyle w:val="VerbatimChar"/>
              </w:rPr>
              <w:t xml:space="preserve">lines[].tax_code</w:t>
            </w:r>
          </w:p>
        </w:tc>
        <w:tc>
          <w:tcPr/>
          <w:p>
            <w:pPr>
              <w:pStyle w:val="Compact"/>
            </w:pPr>
            <w:r>
              <w:t xml:space="preserve">string</w:t>
            </w:r>
          </w:p>
        </w:tc>
        <w:tc>
          <w:tcPr/>
          <w:p>
            <w:pPr>
              <w:pStyle w:val="Compact"/>
            </w:pPr>
            <w:r>
              <w:t xml:space="preserve">Yes</w:t>
            </w:r>
          </w:p>
        </w:tc>
        <w:tc>
          <w:tcPr/>
          <w:p>
            <w:pPr>
              <w:pStyle w:val="Compact"/>
            </w:pPr>
            <w:r>
              <w:t xml:space="preserve">Applicable tax code.</w:t>
            </w:r>
          </w:p>
        </w:tc>
      </w:tr>
      <w:tr>
        <w:tc>
          <w:tcPr/>
          <w:p>
            <w:pPr>
              <w:pStyle w:val="Compact"/>
            </w:pPr>
            <w:r>
              <w:rPr>
                <w:rStyle w:val="VerbatimChar"/>
              </w:rPr>
              <w:t xml:space="preserve">payments</w:t>
            </w:r>
          </w:p>
        </w:tc>
        <w:tc>
          <w:tcPr/>
          <w:p>
            <w:pPr>
              <w:pStyle w:val="Compact"/>
            </w:pPr>
            <w:r>
              <w:t xml:space="preserve">array</w:t>
            </w:r>
          </w:p>
        </w:tc>
        <w:tc>
          <w:tcPr/>
          <w:p>
            <w:pPr>
              <w:pStyle w:val="Compact"/>
            </w:pPr>
            <w:r>
              <w:t xml:space="preserve">Yes</w:t>
            </w:r>
          </w:p>
        </w:tc>
        <w:tc>
          <w:tcPr/>
          <w:p>
            <w:pPr>
              <w:pStyle w:val="Compact"/>
            </w:pPr>
            <w:r>
              <w:t xml:space="preserve">Payment method(s). Sum of all</w:t>
            </w:r>
            <w:r>
              <w:t xml:space="preserve"> </w:t>
            </w:r>
            <w:r>
              <w:rPr>
                <w:rStyle w:val="VerbatimChar"/>
              </w:rPr>
              <w:t xml:space="preserve">amount</w:t>
            </w:r>
            <w:r>
              <w:t xml:space="preserve"> </w:t>
            </w:r>
            <w:r>
              <w:t xml:space="preserve">values must equal the transaction total.</w:t>
            </w:r>
          </w:p>
        </w:tc>
      </w:tr>
      <w:tr>
        <w:tc>
          <w:tcPr/>
          <w:p>
            <w:pPr>
              <w:pStyle w:val="Compact"/>
            </w:pPr>
            <w:r>
              <w:rPr>
                <w:rStyle w:val="VerbatimChar"/>
              </w:rPr>
              <w:t xml:space="preserve">payments[].method</w:t>
            </w:r>
          </w:p>
        </w:tc>
        <w:tc>
          <w:tcPr/>
          <w:p>
            <w:pPr>
              <w:pStyle w:val="Compact"/>
            </w:pPr>
            <w:r>
              <w:t xml:space="preserve">string</w:t>
            </w:r>
          </w:p>
        </w:tc>
        <w:tc>
          <w:tcPr/>
          <w:p>
            <w:pPr>
              <w:pStyle w:val="Compact"/>
            </w:pPr>
            <w:r>
              <w:t xml:space="preserve">Yes</w:t>
            </w:r>
          </w:p>
        </w:tc>
        <w:tc>
          <w:tcPr/>
          <w:p>
            <w:pPr>
              <w:pStyle w:val="Compact"/>
            </w:pPr>
            <w:r>
              <w:rPr>
                <w:rStyle w:val="VerbatimChar"/>
              </w:rPr>
              <w:t xml:space="preserve">cash</w:t>
            </w:r>
            <w:r>
              <w:t xml:space="preserve">,</w:t>
            </w:r>
            <w:r>
              <w:t xml:space="preserve"> </w:t>
            </w:r>
            <w:r>
              <w:rPr>
                <w:rStyle w:val="VerbatimChar"/>
              </w:rPr>
              <w:t xml:space="preserve">mobile_money</w:t>
            </w:r>
            <w:r>
              <w:t xml:space="preserve">,</w:t>
            </w:r>
            <w:r>
              <w:t xml:space="preserve"> </w:t>
            </w:r>
            <w:r>
              <w:rPr>
                <w:rStyle w:val="VerbatimChar"/>
              </w:rPr>
              <w:t xml:space="preserve">card</w:t>
            </w:r>
            <w:r>
              <w:t xml:space="preserve">,</w:t>
            </w:r>
            <w:r>
              <w:t xml:space="preserve"> </w:t>
            </w:r>
            <w:r>
              <w:rPr>
                <w:rStyle w:val="VerbatimChar"/>
              </w:rPr>
              <w:t xml:space="preserve">credit</w:t>
            </w:r>
            <w:r>
              <w:t xml:space="preserve">.</w:t>
            </w:r>
          </w:p>
        </w:tc>
      </w:tr>
      <w:tr>
        <w:tc>
          <w:tcPr/>
          <w:p>
            <w:pPr>
              <w:pStyle w:val="Compact"/>
            </w:pPr>
            <w:r>
              <w:rPr>
                <w:rStyle w:val="VerbatimChar"/>
              </w:rPr>
              <w:t xml:space="preserve">payments[].amount</w:t>
            </w:r>
          </w:p>
        </w:tc>
        <w:tc>
          <w:tcPr/>
          <w:p>
            <w:pPr>
              <w:pStyle w:val="Compact"/>
            </w:pPr>
            <w:r>
              <w:t xml:space="preserve">number</w:t>
            </w:r>
          </w:p>
        </w:tc>
        <w:tc>
          <w:tcPr/>
          <w:p>
            <w:pPr>
              <w:pStyle w:val="Compact"/>
            </w:pPr>
            <w:r>
              <w:t xml:space="preserve">Yes</w:t>
            </w:r>
          </w:p>
        </w:tc>
        <w:tc>
          <w:tcPr/>
          <w:p>
            <w:pPr>
              <w:pStyle w:val="Compact"/>
            </w:pPr>
            <w:r>
              <w:t xml:space="preserve">Amount paid via this method.</w:t>
            </w:r>
          </w:p>
        </w:tc>
      </w:tr>
      <w:tr>
        <w:tc>
          <w:tcPr/>
          <w:p>
            <w:pPr>
              <w:pStyle w:val="Compact"/>
            </w:pPr>
            <w:r>
              <w:rPr>
                <w:rStyle w:val="VerbatimChar"/>
              </w:rPr>
              <w:t xml:space="preserve">customer_id</w:t>
            </w:r>
          </w:p>
        </w:tc>
        <w:tc>
          <w:tcPr/>
          <w:p>
            <w:pPr>
              <w:pStyle w:val="Compact"/>
            </w:pPr>
            <w:r>
              <w:t xml:space="preserve">string (UUID)</w:t>
            </w:r>
          </w:p>
        </w:tc>
        <w:tc>
          <w:tcPr/>
          <w:p>
            <w:pPr>
              <w:pStyle w:val="Compact"/>
            </w:pPr>
            <w:r>
              <w:t xml:space="preserve">No</w:t>
            </w:r>
          </w:p>
        </w:tc>
        <w:tc>
          <w:tcPr/>
          <w:p>
            <w:pPr>
              <w:pStyle w:val="Compact"/>
            </w:pPr>
            <w:r>
              <w:t xml:space="preserve">Optional customer for invoice attachment or loyalty tracking.</w:t>
            </w:r>
          </w:p>
        </w:tc>
      </w:tr>
    </w:tbl>
    <w:p>
      <w:pPr>
        <w:pStyle w:val="BodyText"/>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"pos-txn-uuid-0301"</w:t>
      </w:r>
      <w:r>
        <w:rPr>
          <w:rStyle w:val="FunctionTok"/>
        </w:rPr>
        <w:t xml:space="preserve">,</w:t>
      </w:r>
      <w:r>
        <w:br/>
      </w:r>
      <w:r>
        <w:rPr>
          <w:rStyle w:val="NormalTok"/>
        </w:rPr>
        <w:t xml:space="preserve">    </w:t>
      </w:r>
      <w:r>
        <w:rPr>
          <w:rStyle w:val="DataTypeTok"/>
        </w:rPr>
        <w:t xml:space="preserve">"receipt_number"</w:t>
      </w:r>
      <w:r>
        <w:rPr>
          <w:rStyle w:val="FunctionTok"/>
        </w:rPr>
        <w:t xml:space="preserve">:</w:t>
      </w:r>
      <w:r>
        <w:rPr>
          <w:rStyle w:val="NormalTok"/>
        </w:rPr>
        <w:t xml:space="preserve"> </w:t>
      </w:r>
      <w:r>
        <w:rPr>
          <w:rStyle w:val="StringTok"/>
        </w:rPr>
        <w:t xml:space="preserve">"RCP-2026-0301"</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"pos-sess-uuid-0041"</w:t>
      </w:r>
      <w:r>
        <w:rPr>
          <w:rStyle w:val="FunctionTok"/>
        </w:rPr>
        <w:t xml:space="preserve">,</w:t>
      </w:r>
      <w:r>
        <w:br/>
      </w:r>
      <w:r>
        <w:rPr>
          <w:rStyle w:val="NormalTok"/>
        </w:rPr>
        <w:t xml:space="preserve">    </w:t>
      </w:r>
      <w:r>
        <w:rPr>
          <w:rStyle w:val="DataTypeTok"/>
        </w:rPr>
        <w:t xml:space="preserve">"subtotal"</w:t>
      </w:r>
      <w:r>
        <w:rPr>
          <w:rStyle w:val="FunctionTok"/>
        </w:rPr>
        <w:t xml:space="preserve">:</w:t>
      </w:r>
      <w:r>
        <w:rPr>
          <w:rStyle w:val="NormalTok"/>
        </w:rPr>
        <w:t xml:space="preserve"> </w:t>
      </w:r>
      <w:r>
        <w:rPr>
          <w:rStyle w:val="FloatTok"/>
        </w:rPr>
        <w:t xml:space="preserve">980000.00</w:t>
      </w:r>
      <w:r>
        <w:rPr>
          <w:rStyle w:val="FunctionTok"/>
        </w:rPr>
        <w:t xml:space="preserve">,</w:t>
      </w:r>
      <w:r>
        <w:br/>
      </w:r>
      <w:r>
        <w:rPr>
          <w:rStyle w:val="NormalTok"/>
        </w:rPr>
        <w:t xml:space="preserve">    </w:t>
      </w:r>
      <w:r>
        <w:rPr>
          <w:rStyle w:val="DataTypeTok"/>
        </w:rPr>
        <w:t xml:space="preserve">"tax_total"</w:t>
      </w:r>
      <w:r>
        <w:rPr>
          <w:rStyle w:val="FunctionTok"/>
        </w:rPr>
        <w:t xml:space="preserve">:</w:t>
      </w:r>
      <w:r>
        <w:rPr>
          <w:rStyle w:val="NormalTok"/>
        </w:rPr>
        <w:t xml:space="preserve"> </w:t>
      </w:r>
      <w:r>
        <w:rPr>
          <w:rStyle w:val="FloatTok"/>
        </w:rPr>
        <w:t xml:space="preserve">176400.00</w:t>
      </w:r>
      <w:r>
        <w:rPr>
          <w:rStyle w:val="FunctionTok"/>
        </w:rPr>
        <w:t xml:space="preserve">,</w:t>
      </w:r>
      <w:r>
        <w:br/>
      </w:r>
      <w:r>
        <w:rPr>
          <w:rStyle w:val="NormalTok"/>
        </w:rPr>
        <w:t xml:space="preserve">    </w:t>
      </w:r>
      <w:r>
        <w:rPr>
          <w:rStyle w:val="DataTypeTok"/>
        </w:rPr>
        <w:t xml:space="preserve">"discount_total"</w:t>
      </w:r>
      <w:r>
        <w:rPr>
          <w:rStyle w:val="FunctionTok"/>
        </w:rPr>
        <w:t xml:space="preserve">:</w:t>
      </w:r>
      <w:r>
        <w:rPr>
          <w:rStyle w:val="NormalTok"/>
        </w:rPr>
        <w:t xml:space="preserve"> </w:t>
      </w:r>
      <w:r>
        <w:rPr>
          <w:rStyle w:val="FloatTok"/>
        </w:rPr>
        <w:t xml:space="preserve">5000.00</w:t>
      </w:r>
      <w:r>
        <w:rPr>
          <w:rStyle w:val="FunctionTok"/>
        </w:rPr>
        <w:t xml:space="preserve">,</w:t>
      </w:r>
      <w:r>
        <w:br/>
      </w:r>
      <w:r>
        <w:rPr>
          <w:rStyle w:val="NormalTok"/>
        </w:rPr>
        <w:t xml:space="preserve">    </w:t>
      </w:r>
      <w:r>
        <w:rPr>
          <w:rStyle w:val="DataTypeTok"/>
        </w:rPr>
        <w:t xml:space="preserve">"total_amount"</w:t>
      </w:r>
      <w:r>
        <w:rPr>
          <w:rStyle w:val="FunctionTok"/>
        </w:rPr>
        <w:t xml:space="preserve">:</w:t>
      </w:r>
      <w:r>
        <w:rPr>
          <w:rStyle w:val="NormalTok"/>
        </w:rPr>
        <w:t xml:space="preserve"> </w:t>
      </w:r>
      <w:r>
        <w:rPr>
          <w:rStyle w:val="FloatTok"/>
        </w:rPr>
        <w:t xml:space="preserve">985000.00</w:t>
      </w:r>
      <w:r>
        <w:rPr>
          <w:rStyle w:val="FunctionTok"/>
        </w:rPr>
        <w:t xml:space="preserve">,</w:t>
      </w:r>
      <w:r>
        <w:br/>
      </w:r>
      <w:r>
        <w:rPr>
          <w:rStyle w:val="NormalTok"/>
        </w:rPr>
        <w:t xml:space="preserve">    </w:t>
      </w:r>
      <w:r>
        <w:rPr>
          <w:rStyle w:val="DataTypeTok"/>
        </w:rPr>
        <w:t xml:space="preserve">"change_due"</w:t>
      </w:r>
      <w:r>
        <w:rPr>
          <w:rStyle w:val="FunctionTok"/>
        </w:rPr>
        <w:t xml:space="preserve">:</w:t>
      </w:r>
      <w:r>
        <w:rPr>
          <w:rStyle w:val="NormalTok"/>
        </w:rPr>
        <w:t xml:space="preserve"> </w:t>
      </w:r>
      <w:r>
        <w:rPr>
          <w:rStyle w:val="FloatTok"/>
        </w:rPr>
        <w:t xml:space="preserve">0.00</w:t>
      </w:r>
      <w:r>
        <w:rPr>
          <w:rStyle w:val="FunctionTok"/>
        </w:rPr>
        <w:t xml:space="preserve">,</w:t>
      </w:r>
      <w:r>
        <w:br/>
      </w:r>
      <w:r>
        <w:rPr>
          <w:rStyle w:val="NormalTok"/>
        </w:rPr>
        <w:t xml:space="preserve">    </w:t>
      </w:r>
      <w:r>
        <w:rPr>
          <w:rStyle w:val="DataTypeTok"/>
        </w:rPr>
        <w:t xml:space="preserve">"gl_entry_id"</w:t>
      </w:r>
      <w:r>
        <w:rPr>
          <w:rStyle w:val="FunctionTok"/>
        </w:rPr>
        <w:t xml:space="preserve">:</w:t>
      </w:r>
      <w:r>
        <w:rPr>
          <w:rStyle w:val="NormalTok"/>
        </w:rPr>
        <w:t xml:space="preserve"> </w:t>
      </w:r>
      <w:r>
        <w:rPr>
          <w:rStyle w:val="StringTok"/>
        </w:rPr>
        <w:t xml:space="preserve">"jnl-uuid-pos-0301"</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"2026-04-05T09:45:00Z"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404</w:t>
            </w:r>
          </w:p>
        </w:tc>
        <w:tc>
          <w:tcPr/>
          <w:p>
            <w:pPr>
              <w:pStyle w:val="Compact"/>
            </w:pPr>
            <w:r>
              <w:rPr>
                <w:rStyle w:val="VerbatimChar"/>
              </w:rPr>
              <w:t xml:space="preserve">NOT_FOUND</w:t>
            </w:r>
          </w:p>
        </w:tc>
        <w:tc>
          <w:tcPr/>
          <w:p>
            <w:pPr>
              <w:pStyle w:val="Compact"/>
            </w:pPr>
            <w:r>
              <w:t xml:space="preserve">Session or item not found.</w:t>
            </w:r>
          </w:p>
        </w:tc>
      </w:tr>
      <w:tr>
        <w:tc>
          <w:tcPr/>
          <w:p>
            <w:pPr>
              <w:pStyle w:val="Compact"/>
            </w:pPr>
            <w:r>
              <w:t xml:space="preserve">409</w:t>
            </w:r>
          </w:p>
        </w:tc>
        <w:tc>
          <w:tcPr/>
          <w:p>
            <w:pPr>
              <w:pStyle w:val="Compact"/>
            </w:pPr>
            <w:r>
              <w:rPr>
                <w:rStyle w:val="VerbatimChar"/>
              </w:rPr>
              <w:t xml:space="preserve">CONFLICT</w:t>
            </w:r>
          </w:p>
        </w:tc>
        <w:tc>
          <w:tcPr/>
          <w:p>
            <w:pPr>
              <w:pStyle w:val="Compact"/>
            </w:pPr>
            <w:r>
              <w:t xml:space="preserve">POS session is not in</w:t>
            </w:r>
            <w:r>
              <w:t xml:space="preserve"> </w:t>
            </w:r>
            <w:r>
              <w:rPr>
                <w:rStyle w:val="VerbatimChar"/>
              </w:rPr>
              <w:t xml:space="preserve">open</w:t>
            </w:r>
            <w:r>
              <w:t xml:space="preserve"> </w:t>
            </w:r>
            <w:r>
              <w:t xml:space="preserve">status.</w:t>
            </w:r>
          </w:p>
        </w:tc>
      </w:tr>
      <w:tr>
        <w:tc>
          <w:tcPr/>
          <w:p>
            <w:pPr>
              <w:pStyle w:val="Compact"/>
            </w:pPr>
            <w:r>
              <w:t xml:space="preserve">422</w:t>
            </w:r>
          </w:p>
        </w:tc>
        <w:tc>
          <w:tcPr/>
          <w:p>
            <w:pPr>
              <w:pStyle w:val="Compact"/>
            </w:pPr>
            <w:r>
              <w:rPr>
                <w:rStyle w:val="VerbatimChar"/>
              </w:rPr>
              <w:t xml:space="preserve">UNPROCESSABLE_ENTITY</w:t>
            </w:r>
          </w:p>
        </w:tc>
        <w:tc>
          <w:tcPr/>
          <w:p>
            <w:pPr>
              <w:pStyle w:val="Compact"/>
            </w:pPr>
            <w:r>
              <w:t xml:space="preserve">Payment amounts do not sum to the transaction total; insufficient stock for an item.</w:t>
            </w:r>
          </w:p>
        </w:tc>
      </w:tr>
    </w:tbl>
    <w:p>
      <w:r>
        <w:pict>
          <v:rect style="width:0;height:1.5pt" o:hralign="center" o:hrstd="t" o:hr="t"/>
        </w:pict>
      </w:r>
    </w:p>
    <w:bookmarkEnd w:id="87"/>
    <w:bookmarkStart w:id="88" w:name="post-apiv1possessionsidclose"/>
    <w:p>
      <w:pPr>
        <w:pStyle w:val="Heading3"/>
      </w:pPr>
      <w:r>
        <w:t xml:space="preserve">POST /api/v1/pos/sessions/{id}/close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/api/v1/pos/sessions/{id}/close</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pos.close_session</w:t>
            </w:r>
            <w:r>
              <w:t xml:space="preserve"> </w:t>
            </w:r>
            <w:r>
              <w:t xml:space="preserve">permission</w:t>
            </w:r>
          </w:p>
        </w:tc>
      </w:tr>
      <w:tr>
        <w:tc>
          <w:tcPr/>
          <w:p>
            <w:pPr>
              <w:pStyle w:val="Compact"/>
            </w:pPr>
            <w:r>
              <w:rPr>
                <w:b/>
                <w:bCs/>
              </w:rPr>
              <w:t xml:space="preserve">Description</w:t>
            </w:r>
          </w:p>
        </w:tc>
        <w:tc>
          <w:tcPr/>
          <w:p>
            <w:pPr>
              <w:pStyle w:val="Compact"/>
            </w:pPr>
            <w:r>
              <w:t xml:space="preserve">Closes an open POS session. The cashier declares the closing cash count. The system calculates the expected cash balance from the opening float plus cash sales and reports the variance.</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POS session identifier.</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"closing_cash_count"</w:t>
      </w:r>
      <w:r>
        <w:rPr>
          <w:rStyle w:val="FunctionTok"/>
        </w:rPr>
        <w:t xml:space="preserve">:</w:t>
      </w:r>
      <w:r>
        <w:rPr>
          <w:rStyle w:val="NormalTok"/>
        </w:rPr>
        <w:t xml:space="preserve"> </w:t>
      </w:r>
      <w:r>
        <w:rPr>
          <w:rStyle w:val="FloatTok"/>
        </w:rPr>
        <w:t xml:space="preserve">985000.00</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"End of morning shift."</w:t>
      </w:r>
      <w:r>
        <w:br/>
      </w:r>
      <w:r>
        <w:rPr>
          <w:rStyle w:val="FunctionTok"/>
        </w:rPr>
        <w:t xml:space="preserve">}</w:t>
      </w:r>
    </w:p>
    <w:p>
      <w:pPr>
        <w:pStyle w:val="FirstParagraph"/>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"pos-sess-uuid-0041"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"closed"</w:t>
      </w:r>
      <w:r>
        <w:rPr>
          <w:rStyle w:val="FunctionTok"/>
        </w:rPr>
        <w:t xml:space="preserve">,</w:t>
      </w:r>
      <w:r>
        <w:br/>
      </w:r>
      <w:r>
        <w:rPr>
          <w:rStyle w:val="NormalTok"/>
        </w:rPr>
        <w:t xml:space="preserve">    </w:t>
      </w:r>
      <w:r>
        <w:rPr>
          <w:rStyle w:val="DataTypeTok"/>
        </w:rPr>
        <w:t xml:space="preserve">"opening_float"</w:t>
      </w:r>
      <w:r>
        <w:rPr>
          <w:rStyle w:val="FunctionTok"/>
        </w:rPr>
        <w:t xml:space="preserve">:</w:t>
      </w:r>
      <w:r>
        <w:rPr>
          <w:rStyle w:val="NormalTok"/>
        </w:rPr>
        <w:t xml:space="preserve"> </w:t>
      </w:r>
      <w:r>
        <w:rPr>
          <w:rStyle w:val="FloatTok"/>
        </w:rPr>
        <w:t xml:space="preserve">200000.00</w:t>
      </w:r>
      <w:r>
        <w:rPr>
          <w:rStyle w:val="FunctionTok"/>
        </w:rPr>
        <w:t xml:space="preserve">,</w:t>
      </w:r>
      <w:r>
        <w:br/>
      </w:r>
      <w:r>
        <w:rPr>
          <w:rStyle w:val="NormalTok"/>
        </w:rPr>
        <w:t xml:space="preserve">    </w:t>
      </w:r>
      <w:r>
        <w:rPr>
          <w:rStyle w:val="DataTypeTok"/>
        </w:rPr>
        <w:t xml:space="preserve">"expected_cash"</w:t>
      </w:r>
      <w:r>
        <w:rPr>
          <w:rStyle w:val="FunctionTok"/>
        </w:rPr>
        <w:t xml:space="preserve">:</w:t>
      </w:r>
      <w:r>
        <w:rPr>
          <w:rStyle w:val="NormalTok"/>
        </w:rPr>
        <w:t xml:space="preserve"> </w:t>
      </w:r>
      <w:r>
        <w:rPr>
          <w:rStyle w:val="FloatTok"/>
        </w:rPr>
        <w:t xml:space="preserve">1050000.00</w:t>
      </w:r>
      <w:r>
        <w:rPr>
          <w:rStyle w:val="FunctionTok"/>
        </w:rPr>
        <w:t xml:space="preserve">,</w:t>
      </w:r>
      <w:r>
        <w:br/>
      </w:r>
      <w:r>
        <w:rPr>
          <w:rStyle w:val="NormalTok"/>
        </w:rPr>
        <w:t xml:space="preserve">    </w:t>
      </w:r>
      <w:r>
        <w:rPr>
          <w:rStyle w:val="DataTypeTok"/>
        </w:rPr>
        <w:t xml:space="preserve">"declared_cash"</w:t>
      </w:r>
      <w:r>
        <w:rPr>
          <w:rStyle w:val="FunctionTok"/>
        </w:rPr>
        <w:t xml:space="preserve">:</w:t>
      </w:r>
      <w:r>
        <w:rPr>
          <w:rStyle w:val="NormalTok"/>
        </w:rPr>
        <w:t xml:space="preserve"> </w:t>
      </w:r>
      <w:r>
        <w:rPr>
          <w:rStyle w:val="FloatTok"/>
        </w:rPr>
        <w:t xml:space="preserve">985000.00</w:t>
      </w:r>
      <w:r>
        <w:rPr>
          <w:rStyle w:val="FunctionTok"/>
        </w:rPr>
        <w:t xml:space="preserve">,</w:t>
      </w:r>
      <w:r>
        <w:br/>
      </w:r>
      <w:r>
        <w:rPr>
          <w:rStyle w:val="NormalTok"/>
        </w:rPr>
        <w:t xml:space="preserve">    </w:t>
      </w:r>
      <w:r>
        <w:rPr>
          <w:rStyle w:val="DataTypeTok"/>
        </w:rPr>
        <w:t xml:space="preserve">"cash_variance"</w:t>
      </w:r>
      <w:r>
        <w:rPr>
          <w:rStyle w:val="FunctionTok"/>
        </w:rPr>
        <w:t xml:space="preserve">:</w:t>
      </w:r>
      <w:r>
        <w:rPr>
          <w:rStyle w:val="NormalTok"/>
        </w:rPr>
        <w:t xml:space="preserve"> </w:t>
      </w:r>
      <w:r>
        <w:rPr>
          <w:rStyle w:val="FloatTok"/>
        </w:rPr>
        <w:t xml:space="preserve">-65000.00</w:t>
      </w:r>
      <w:r>
        <w:rPr>
          <w:rStyle w:val="FunctionTok"/>
        </w:rPr>
        <w:t xml:space="preserve">,</w:t>
      </w:r>
      <w:r>
        <w:br/>
      </w:r>
      <w:r>
        <w:rPr>
          <w:rStyle w:val="NormalTok"/>
        </w:rPr>
        <w:t xml:space="preserve">    </w:t>
      </w:r>
      <w:r>
        <w:rPr>
          <w:rStyle w:val="DataTypeTok"/>
        </w:rPr>
        <w:t xml:space="preserve">"total_sales"</w:t>
      </w:r>
      <w:r>
        <w:rPr>
          <w:rStyle w:val="FunctionTok"/>
        </w:rPr>
        <w:t xml:space="preserve">:</w:t>
      </w:r>
      <w:r>
        <w:rPr>
          <w:rStyle w:val="NormalTok"/>
        </w:rPr>
        <w:t xml:space="preserve"> </w:t>
      </w:r>
      <w:r>
        <w:rPr>
          <w:rStyle w:val="FloatTok"/>
        </w:rPr>
        <w:t xml:space="preserve">8450000.00</w:t>
      </w:r>
      <w:r>
        <w:rPr>
          <w:rStyle w:val="FunctionTok"/>
        </w:rPr>
        <w:t xml:space="preserve">,</w:t>
      </w:r>
      <w:r>
        <w:br/>
      </w:r>
      <w:r>
        <w:rPr>
          <w:rStyle w:val="NormalTok"/>
        </w:rPr>
        <w:t xml:space="preserve">    </w:t>
      </w:r>
      <w:r>
        <w:rPr>
          <w:rStyle w:val="DataTypeTok"/>
        </w:rPr>
        <w:t xml:space="preserve">"transaction_count"</w:t>
      </w:r>
      <w:r>
        <w:rPr>
          <w:rStyle w:val="FunctionTok"/>
        </w:rPr>
        <w:t xml:space="preserve">:</w:t>
      </w:r>
      <w:r>
        <w:rPr>
          <w:rStyle w:val="NormalTok"/>
        </w:rPr>
        <w:t xml:space="preserve"> </w:t>
      </w:r>
      <w:r>
        <w:rPr>
          <w:rStyle w:val="DecValTok"/>
        </w:rPr>
        <w:t xml:space="preserve">14</w:t>
      </w:r>
      <w:r>
        <w:rPr>
          <w:rStyle w:val="FunctionTok"/>
        </w:rPr>
        <w:t xml:space="preserve">,</w:t>
      </w:r>
      <w:r>
        <w:br/>
      </w:r>
      <w:r>
        <w:rPr>
          <w:rStyle w:val="NormalTok"/>
        </w:rPr>
        <w:t xml:space="preserve">    </w:t>
      </w:r>
      <w:r>
        <w:rPr>
          <w:rStyle w:val="DataTypeTok"/>
        </w:rPr>
        <w:t xml:space="preserve">"closed_at"</w:t>
      </w:r>
      <w:r>
        <w:rPr>
          <w:rStyle w:val="FunctionTok"/>
        </w:rPr>
        <w:t xml:space="preserve">:</w:t>
      </w:r>
      <w:r>
        <w:rPr>
          <w:rStyle w:val="NormalTok"/>
        </w:rPr>
        <w:t xml:space="preserve"> </w:t>
      </w:r>
      <w:r>
        <w:rPr>
          <w:rStyle w:val="StringTok"/>
        </w:rPr>
        <w:t xml:space="preserve">"2026-04-05T14:00:00Z"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404</w:t>
      </w:r>
      <w:r>
        <w:t xml:space="preserve"> </w:t>
      </w:r>
      <w:r>
        <w:rPr>
          <w:rStyle w:val="VerbatimChar"/>
        </w:rPr>
        <w:t xml:space="preserve">NOT_FOUND</w:t>
      </w:r>
      <w:r>
        <w:t xml:space="preserve">, 409</w:t>
      </w:r>
      <w:r>
        <w:t xml:space="preserve"> </w:t>
      </w:r>
      <w:r>
        <w:rPr>
          <w:rStyle w:val="VerbatimChar"/>
        </w:rPr>
        <w:t xml:space="preserve">CONFLICT</w:t>
      </w:r>
      <w:r>
        <w:t xml:space="preserve"> </w:t>
      </w:r>
      <w:r>
        <w:t xml:space="preserve">(session already closed).</w:t>
      </w:r>
    </w:p>
    <w:p>
      <w:r>
        <w:pict>
          <v:rect style="width:0;height:1.5pt" o:hralign="center" o:hrstd="t" o:hr="t"/>
        </w:pict>
      </w:r>
    </w:p>
    <w:bookmarkEnd w:id="88"/>
    <w:bookmarkStart w:id="89" w:name="get-apiv1possessionsidsummary"/>
    <w:p>
      <w:pPr>
        <w:pStyle w:val="Heading3"/>
      </w:pPr>
      <w:r>
        <w:t xml:space="preserve">GET /api/v1/pos/sessions/{id}/summary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/api/v1/pos/sessions/{id}/summary</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pos.read</w:t>
            </w:r>
            <w:r>
              <w:t xml:space="preserve"> </w:t>
            </w:r>
            <w:r>
              <w:t xml:space="preserve">permission</w:t>
            </w:r>
          </w:p>
        </w:tc>
      </w:tr>
      <w:tr>
        <w:tc>
          <w:tcPr/>
          <w:p>
            <w:pPr>
              <w:pStyle w:val="Compact"/>
            </w:pPr>
            <w:r>
              <w:rPr>
                <w:b/>
                <w:bCs/>
              </w:rPr>
              <w:t xml:space="preserve">Description</w:t>
            </w:r>
          </w:p>
        </w:tc>
        <w:tc>
          <w:tcPr/>
          <w:p>
            <w:pPr>
              <w:pStyle w:val="Compact"/>
            </w:pPr>
            <w:r>
              <w:t xml:space="preserve">Returns a summary report for a POS session, including a breakdown of sales by payment method, tax collected, and top-selling items. Available for both open and closed sessions.</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POS session identifier.</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"pos-sess-uuid-0041"</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"POS-2026-0041"</w:t>
      </w:r>
      <w:r>
        <w:rPr>
          <w:rStyle w:val="FunctionTok"/>
        </w:rPr>
        <w:t xml:space="preserve">,</w:t>
      </w:r>
      <w:r>
        <w:br/>
      </w:r>
      <w:r>
        <w:rPr>
          <w:rStyle w:val="NormalTok"/>
        </w:rPr>
        <w:t xml:space="preserve">    </w:t>
      </w:r>
      <w:r>
        <w:rPr>
          <w:rStyle w:val="DataTypeTok"/>
        </w:rPr>
        <w:t xml:space="preserve">"cashier_name"</w:t>
      </w:r>
      <w:r>
        <w:rPr>
          <w:rStyle w:val="FunctionTok"/>
        </w:rPr>
        <w:t xml:space="preserve">:</w:t>
      </w:r>
      <w:r>
        <w:rPr>
          <w:rStyle w:val="NormalTok"/>
        </w:rPr>
        <w:t xml:space="preserve"> </w:t>
      </w:r>
      <w:r>
        <w:rPr>
          <w:rStyle w:val="StringTok"/>
        </w:rPr>
        <w:t xml:space="preserve">"Cashier One"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"closed"</w:t>
      </w:r>
      <w:r>
        <w:rPr>
          <w:rStyle w:val="FunctionTok"/>
        </w:rPr>
        <w:t xml:space="preserve">,</w:t>
      </w:r>
      <w:r>
        <w:br/>
      </w:r>
      <w:r>
        <w:rPr>
          <w:rStyle w:val="NormalTok"/>
        </w:rPr>
        <w:t xml:space="preserve">    </w:t>
      </w:r>
      <w:r>
        <w:rPr>
          <w:rStyle w:val="DataTypeTok"/>
        </w:rPr>
        <w:t xml:space="preserve">"opened_at"</w:t>
      </w:r>
      <w:r>
        <w:rPr>
          <w:rStyle w:val="FunctionTok"/>
        </w:rPr>
        <w:t xml:space="preserve">:</w:t>
      </w:r>
      <w:r>
        <w:rPr>
          <w:rStyle w:val="NormalTok"/>
        </w:rPr>
        <w:t xml:space="preserve"> </w:t>
      </w:r>
      <w:r>
        <w:rPr>
          <w:rStyle w:val="StringTok"/>
        </w:rPr>
        <w:t xml:space="preserve">"2026-04-05T08:00:00Z"</w:t>
      </w:r>
      <w:r>
        <w:rPr>
          <w:rStyle w:val="FunctionTok"/>
        </w:rPr>
        <w:t xml:space="preserve">,</w:t>
      </w:r>
      <w:r>
        <w:br/>
      </w:r>
      <w:r>
        <w:rPr>
          <w:rStyle w:val="NormalTok"/>
        </w:rPr>
        <w:t xml:space="preserve">    </w:t>
      </w:r>
      <w:r>
        <w:rPr>
          <w:rStyle w:val="DataTypeTok"/>
        </w:rPr>
        <w:t xml:space="preserve">"closed_at"</w:t>
      </w:r>
      <w:r>
        <w:rPr>
          <w:rStyle w:val="FunctionTok"/>
        </w:rPr>
        <w:t xml:space="preserve">:</w:t>
      </w:r>
      <w:r>
        <w:rPr>
          <w:rStyle w:val="NormalTok"/>
        </w:rPr>
        <w:t xml:space="preserve"> </w:t>
      </w:r>
      <w:r>
        <w:rPr>
          <w:rStyle w:val="StringTok"/>
        </w:rPr>
        <w:t xml:space="preserve">"2026-04-05T14:00:00Z"</w:t>
      </w:r>
      <w:r>
        <w:rPr>
          <w:rStyle w:val="FunctionTok"/>
        </w:rPr>
        <w:t xml:space="preserve">,</w:t>
      </w:r>
      <w:r>
        <w:br/>
      </w:r>
      <w:r>
        <w:rPr>
          <w:rStyle w:val="NormalTok"/>
        </w:rPr>
        <w:t xml:space="preserve">    </w:t>
      </w:r>
      <w:r>
        <w:rPr>
          <w:rStyle w:val="DataTypeTok"/>
        </w:rPr>
        <w:t xml:space="preserve">"transaction_count"</w:t>
      </w:r>
      <w:r>
        <w:rPr>
          <w:rStyle w:val="FunctionTok"/>
        </w:rPr>
        <w:t xml:space="preserve">:</w:t>
      </w:r>
      <w:r>
        <w:rPr>
          <w:rStyle w:val="NormalTok"/>
        </w:rPr>
        <w:t xml:space="preserve"> </w:t>
      </w:r>
      <w:r>
        <w:rPr>
          <w:rStyle w:val="DecValTok"/>
        </w:rPr>
        <w:t xml:space="preserve">14</w:t>
      </w:r>
      <w:r>
        <w:rPr>
          <w:rStyle w:val="FunctionTok"/>
        </w:rPr>
        <w:t xml:space="preserve">,</w:t>
      </w:r>
      <w:r>
        <w:br/>
      </w:r>
      <w:r>
        <w:rPr>
          <w:rStyle w:val="NormalTok"/>
        </w:rPr>
        <w:t xml:space="preserve">    </w:t>
      </w:r>
      <w:r>
        <w:rPr>
          <w:rStyle w:val="DataTypeTok"/>
        </w:rPr>
        <w:t xml:space="preserve">"total_sales"</w:t>
      </w:r>
      <w:r>
        <w:rPr>
          <w:rStyle w:val="FunctionTok"/>
        </w:rPr>
        <w:t xml:space="preserve">:</w:t>
      </w:r>
      <w:r>
        <w:rPr>
          <w:rStyle w:val="NormalTok"/>
        </w:rPr>
        <w:t xml:space="preserve"> </w:t>
      </w:r>
      <w:r>
        <w:rPr>
          <w:rStyle w:val="FloatTok"/>
        </w:rPr>
        <w:t xml:space="preserve">8450000.00</w:t>
      </w:r>
      <w:r>
        <w:rPr>
          <w:rStyle w:val="FunctionTok"/>
        </w:rPr>
        <w:t xml:space="preserve">,</w:t>
      </w:r>
      <w:r>
        <w:br/>
      </w:r>
      <w:r>
        <w:rPr>
          <w:rStyle w:val="NormalTok"/>
        </w:rPr>
        <w:t xml:space="preserve">    </w:t>
      </w:r>
      <w:r>
        <w:rPr>
          <w:rStyle w:val="DataTypeTok"/>
        </w:rPr>
        <w:t xml:space="preserve">"total_tax"</w:t>
      </w:r>
      <w:r>
        <w:rPr>
          <w:rStyle w:val="FunctionTok"/>
        </w:rPr>
        <w:t xml:space="preserve">:</w:t>
      </w:r>
      <w:r>
        <w:rPr>
          <w:rStyle w:val="NormalTok"/>
        </w:rPr>
        <w:t xml:space="preserve"> </w:t>
      </w:r>
      <w:r>
        <w:rPr>
          <w:rStyle w:val="FloatTok"/>
        </w:rPr>
        <w:t xml:space="preserve">1520700.00</w:t>
      </w:r>
      <w:r>
        <w:rPr>
          <w:rStyle w:val="FunctionTok"/>
        </w:rPr>
        <w:t xml:space="preserve">,</w:t>
      </w:r>
      <w:r>
        <w:br/>
      </w:r>
      <w:r>
        <w:rPr>
          <w:rStyle w:val="NormalTok"/>
        </w:rPr>
        <w:t xml:space="preserve">    </w:t>
      </w:r>
      <w:r>
        <w:rPr>
          <w:rStyle w:val="DataTypeTok"/>
        </w:rPr>
        <w:t xml:space="preserve">"total_discounts"</w:t>
      </w:r>
      <w:r>
        <w:rPr>
          <w:rStyle w:val="FunctionTok"/>
        </w:rPr>
        <w:t xml:space="preserve">:</w:t>
      </w:r>
      <w:r>
        <w:rPr>
          <w:rStyle w:val="NormalTok"/>
        </w:rPr>
        <w:t xml:space="preserve"> </w:t>
      </w:r>
      <w:r>
        <w:rPr>
          <w:rStyle w:val="FloatTok"/>
        </w:rPr>
        <w:t xml:space="preserve">120000.00</w:t>
      </w:r>
      <w:r>
        <w:rPr>
          <w:rStyle w:val="FunctionTok"/>
        </w:rPr>
        <w:t xml:space="preserve">,</w:t>
      </w:r>
      <w:r>
        <w:br/>
      </w:r>
      <w:r>
        <w:rPr>
          <w:rStyle w:val="NormalTok"/>
        </w:rPr>
        <w:t xml:space="preserve">    </w:t>
      </w:r>
      <w:r>
        <w:rPr>
          <w:rStyle w:val="DataTypeTok"/>
        </w:rPr>
        <w:t xml:space="preserve">"payment_breakdown"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"cash"</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FloatTok"/>
        </w:rPr>
        <w:t xml:space="preserve">3200000.00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"mobile_money"</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FloatTok"/>
        </w:rPr>
        <w:t xml:space="preserve">4250000.00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"card"</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FloatTok"/>
        </w:rPr>
        <w:t xml:space="preserve">1000000.00</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"cash_variance"</w:t>
      </w:r>
      <w:r>
        <w:rPr>
          <w:rStyle w:val="FunctionTok"/>
        </w:rPr>
        <w:t xml:space="preserve">:</w:t>
      </w:r>
      <w:r>
        <w:rPr>
          <w:rStyle w:val="NormalTok"/>
        </w:rPr>
        <w:t xml:space="preserve"> </w:t>
      </w:r>
      <w:r>
        <w:rPr>
          <w:rStyle w:val="FloatTok"/>
        </w:rPr>
        <w:t xml:space="preserve">-65000.00</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401</w:t>
      </w:r>
      <w:r>
        <w:t xml:space="preserve"> </w:t>
      </w:r>
      <w:r>
        <w:rPr>
          <w:rStyle w:val="VerbatimChar"/>
        </w:rPr>
        <w:t xml:space="preserve">UNAUTHORIZED</w:t>
      </w:r>
      <w:r>
        <w:t xml:space="preserve">, 403</w:t>
      </w:r>
      <w:r>
        <w:t xml:space="preserve"> </w:t>
      </w:r>
      <w:r>
        <w:rPr>
          <w:rStyle w:val="VerbatimChar"/>
        </w:rPr>
        <w:t xml:space="preserve">FORBIDDEN</w:t>
      </w:r>
      <w:r>
        <w:t xml:space="preserve">, 404</w:t>
      </w:r>
      <w:r>
        <w:t xml:space="preserve"> </w:t>
      </w:r>
      <w:r>
        <w:rPr>
          <w:rStyle w:val="VerbatimChar"/>
        </w:rPr>
        <w:t xml:space="preserve">NOT_FOUND</w:t>
      </w:r>
      <w:r>
        <w:t xml:space="preserve">.</w:t>
      </w:r>
    </w:p>
    <w:p>
      <w:r>
        <w:pict>
          <v:rect style="width:0;height:1.5pt" o:hralign="center" o:hrstd="t" o:hr="t"/>
        </w:pict>
      </w:r>
    </w:p>
    <w:bookmarkEnd w:id="89"/>
    <w:bookmarkEnd w:id="90"/>
    <w:bookmarkStart w:id="94" w:name="mobile-specific-endpoints"/>
    <w:p>
      <w:pPr>
        <w:pStyle w:val="Heading2"/>
      </w:pPr>
      <w:r>
        <w:t xml:space="preserve">Mobile-Specific Endpoints</w:t>
      </w:r>
    </w:p>
    <w:bookmarkStart w:id="91" w:name="get-apiv1mobilesync"/>
    <w:p>
      <w:pPr>
        <w:pStyle w:val="Heading3"/>
      </w:pPr>
      <w:r>
        <w:t xml:space="preserve">GET /api/v1/mobile/sync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/api/v1/mobile/sync</w:t>
            </w:r>
          </w:p>
        </w:tc>
      </w:tr>
      <w:tr>
        <w:tc>
          <w:tcPr/>
          <w:p>
            <w:pPr>
              <w:pStyle w:val="Compact"/>
            </w:pPr>
            <w:r>
              <w:rPr>
                <w:b/>
                <w:bCs/>
              </w:rPr>
              <w:t xml:space="preserve">Auth Required</w:t>
            </w:r>
          </w:p>
        </w:tc>
        <w:tc>
          <w:tcPr/>
          <w:p>
            <w:pPr>
              <w:pStyle w:val="Compact"/>
            </w:pPr>
            <w:r>
              <w:t xml:space="preserve">Yes (</w:t>
            </w:r>
            <w:r>
              <w:rPr>
                <w:rStyle w:val="VerbatimChar"/>
              </w:rPr>
              <w:t xml:space="preserve">Authorization: Bearer &lt;token&gt;</w:t>
            </w:r>
            <w:r>
              <w:t xml:space="preserve">)</w:t>
            </w:r>
          </w:p>
        </w:tc>
      </w:tr>
      <w:tr>
        <w:tc>
          <w:tcPr/>
          <w:p>
            <w:pPr>
              <w:pStyle w:val="Compact"/>
            </w:pPr>
            <w:r>
              <w:rPr>
                <w:b/>
                <w:bCs/>
              </w:rPr>
              <w:t xml:space="preserve">Description</w:t>
            </w:r>
          </w:p>
        </w:tc>
        <w:tc>
          <w:tcPr/>
          <w:p>
            <w:pPr>
              <w:pStyle w:val="Compact"/>
            </w:pPr>
            <w:r>
              <w:t xml:space="preserve">Delta synchronisation endpoint. Returns all records in the specified module that have been created or modified since the</w:t>
            </w:r>
            <w:r>
              <w:t xml:space="preserve"> </w:t>
            </w:r>
            <w:r>
              <w:rPr>
                <w:rStyle w:val="VerbatimChar"/>
              </w:rPr>
              <w:t xml:space="preserve">last_sync_timestamp</w:t>
            </w:r>
            <w:r>
              <w:t xml:space="preserve">. The mobile client stores the returned</w:t>
            </w:r>
            <w:r>
              <w:t xml:space="preserve"> </w:t>
            </w:r>
            <w:r>
              <w:rPr>
                <w:rStyle w:val="VerbatimChar"/>
              </w:rPr>
              <w:t xml:space="preserve">sync_timestamp</w:t>
            </w:r>
            <w:r>
              <w:t xml:space="preserve"> </w:t>
            </w:r>
            <w:r>
              <w:t xml:space="preserve">and uses it on the next call. Only records within the authenticated tenant and permitted modules are returned.</w:t>
            </w:r>
          </w:p>
        </w:tc>
      </w:tr>
    </w:tbl>
    <w:p>
      <w:pPr>
        <w:pStyle w:val="BodyText"/>
      </w:pPr>
      <w:r>
        <w:rPr>
          <w:b/>
          <w:bCs/>
        </w:rPr>
        <w:t xml:space="preserve">Query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module</w:t>
            </w:r>
          </w:p>
        </w:tc>
        <w:tc>
          <w:tcPr/>
          <w:p>
            <w:pPr>
              <w:pStyle w:val="Compact"/>
            </w:pPr>
            <w:r>
              <w:t xml:space="preserve">string</w:t>
            </w:r>
          </w:p>
        </w:tc>
        <w:tc>
          <w:tcPr/>
          <w:p>
            <w:pPr>
              <w:pStyle w:val="Compact"/>
            </w:pPr>
            <w:r>
              <w:t xml:space="preserve">Yes</w:t>
            </w:r>
          </w:p>
        </w:tc>
        <w:tc>
          <w:tcPr/>
          <w:p>
            <w:pPr>
              <w:pStyle w:val="Compact"/>
            </w:pPr>
            <w:r>
              <w:t xml:space="preserve">Module to sync:</w:t>
            </w:r>
            <w:r>
              <w:t xml:space="preserve"> </w:t>
            </w:r>
            <w:r>
              <w:rPr>
                <w:rStyle w:val="VerbatimChar"/>
              </w:rPr>
              <w:t xml:space="preserve">inventory</w:t>
            </w:r>
            <w:r>
              <w:t xml:space="preserve">,</w:t>
            </w:r>
            <w:r>
              <w:t xml:space="preserve"> </w:t>
            </w:r>
            <w:r>
              <w:rPr>
                <w:rStyle w:val="VerbatimChar"/>
              </w:rPr>
              <w:t xml:space="preserve">pos</w:t>
            </w:r>
            <w:r>
              <w:t xml:space="preserve">,</w:t>
            </w:r>
            <w:r>
              <w:t xml:space="preserve"> </w:t>
            </w:r>
            <w:r>
              <w:rPr>
                <w:rStyle w:val="VerbatimChar"/>
              </w:rPr>
              <w:t xml:space="preserve">hr</w:t>
            </w:r>
            <w:r>
              <w:t xml:space="preserve">,</w:t>
            </w:r>
            <w:r>
              <w:t xml:space="preserve"> </w:t>
            </w:r>
            <w:r>
              <w:rPr>
                <w:rStyle w:val="VerbatimChar"/>
              </w:rPr>
              <w:t xml:space="preserve">sales</w:t>
            </w:r>
            <w:r>
              <w:t xml:space="preserve">.</w:t>
            </w:r>
          </w:p>
        </w:tc>
      </w:tr>
      <w:tr>
        <w:tc>
          <w:tcPr/>
          <w:p>
            <w:pPr>
              <w:pStyle w:val="Compact"/>
            </w:pPr>
            <w:r>
              <w:rPr>
                <w:rStyle w:val="VerbatimChar"/>
              </w:rPr>
              <w:t xml:space="preserve">last_sync_timestamp</w:t>
            </w:r>
          </w:p>
        </w:tc>
        <w:tc>
          <w:tcPr/>
          <w:p>
            <w:pPr>
              <w:pStyle w:val="Compact"/>
            </w:pPr>
            <w:r>
              <w:t xml:space="preserve">integer (Unix epoch ms)</w:t>
            </w:r>
          </w:p>
        </w:tc>
        <w:tc>
          <w:tcPr/>
          <w:p>
            <w:pPr>
              <w:pStyle w:val="Compact"/>
            </w:pPr>
            <w:r>
              <w:t xml:space="preserve">Yes</w:t>
            </w:r>
          </w:p>
        </w:tc>
        <w:tc>
          <w:tcPr/>
          <w:p>
            <w:pPr>
              <w:pStyle w:val="Compact"/>
            </w:pPr>
            <w:r>
              <w:t xml:space="preserve">Timestamp of the last successful sync. Pass</w:t>
            </w:r>
            <w:r>
              <w:t xml:space="preserve"> </w:t>
            </w:r>
            <w:r>
              <w:rPr>
                <w:rStyle w:val="VerbatimChar"/>
              </w:rPr>
              <w:t xml:space="preserve">0</w:t>
            </w:r>
            <w:r>
              <w:t xml:space="preserve"> </w:t>
            </w:r>
            <w:r>
              <w:t xml:space="preserve">for initial full sync.</w:t>
            </w:r>
          </w:p>
        </w:tc>
      </w:tr>
      <w:tr>
        <w:tc>
          <w:tcPr/>
          <w:p>
            <w:pPr>
              <w:pStyle w:val="Compact"/>
            </w:pPr>
            <w:r>
              <w:rPr>
                <w:rStyle w:val="VerbatimChar"/>
              </w:rPr>
              <w:t xml:space="preserve">page</w:t>
            </w:r>
          </w:p>
        </w:tc>
        <w:tc>
          <w:tcPr/>
          <w:p>
            <w:pPr>
              <w:pStyle w:val="Compact"/>
            </w:pPr>
            <w:r>
              <w:t xml:space="preserve">integer</w:t>
            </w:r>
          </w:p>
        </w:tc>
        <w:tc>
          <w:tcPr/>
          <w:p>
            <w:pPr>
              <w:pStyle w:val="Compact"/>
            </w:pPr>
            <w:r>
              <w:t xml:space="preserve">No</w:t>
            </w:r>
          </w:p>
        </w:tc>
        <w:tc>
          <w:tcPr/>
          <w:p>
            <w:pPr>
              <w:pStyle w:val="Compact"/>
            </w:pPr>
            <w:r>
              <w:t xml:space="preserve">Page number for large delta sets (default: 1).</w:t>
            </w:r>
          </w:p>
        </w:tc>
      </w:tr>
      <w:tr>
        <w:tc>
          <w:tcPr/>
          <w:p>
            <w:pPr>
              <w:pStyle w:val="Compact"/>
            </w:pPr>
            <w:r>
              <w:rPr>
                <w:rStyle w:val="VerbatimChar"/>
              </w:rPr>
              <w:t xml:space="preserve">per_page</w:t>
            </w:r>
          </w:p>
        </w:tc>
        <w:tc>
          <w:tcPr/>
          <w:p>
            <w:pPr>
              <w:pStyle w:val="Compact"/>
            </w:pPr>
            <w:r>
              <w:t xml:space="preserve">integer</w:t>
            </w:r>
          </w:p>
        </w:tc>
        <w:tc>
          <w:tcPr/>
          <w:p>
            <w:pPr>
              <w:pStyle w:val="Compact"/>
            </w:pPr>
            <w:r>
              <w:t xml:space="preserve">No</w:t>
            </w:r>
          </w:p>
        </w:tc>
        <w:tc>
          <w:tcPr/>
          <w:p>
            <w:pPr>
              <w:pStyle w:val="Compact"/>
            </w:pPr>
            <w:r>
              <w:t xml:space="preserve">Records per page (default: 100, max: 500).</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"module"</w:t>
      </w:r>
      <w:r>
        <w:rPr>
          <w:rStyle w:val="FunctionTok"/>
        </w:rPr>
        <w:t xml:space="preserve">:</w:t>
      </w:r>
      <w:r>
        <w:rPr>
          <w:rStyle w:val="NormalTok"/>
        </w:rPr>
        <w:t xml:space="preserve"> </w:t>
      </w:r>
      <w:r>
        <w:rPr>
          <w:rStyle w:val="StringTok"/>
        </w:rPr>
        <w:t xml:space="preserve">"inventory"</w:t>
      </w:r>
      <w:r>
        <w:rPr>
          <w:rStyle w:val="FunctionTok"/>
        </w:rPr>
        <w:t xml:space="preserve">,</w:t>
      </w:r>
      <w:r>
        <w:br/>
      </w:r>
      <w:r>
        <w:rPr>
          <w:rStyle w:val="NormalTok"/>
        </w:rPr>
        <w:t xml:space="preserve">    </w:t>
      </w:r>
      <w:r>
        <w:rPr>
          <w:rStyle w:val="DataTypeTok"/>
        </w:rPr>
        <w:t xml:space="preserve">"sync_timestamp"</w:t>
      </w:r>
      <w:r>
        <w:rPr>
          <w:rStyle w:val="FunctionTok"/>
        </w:rPr>
        <w:t xml:space="preserve">:</w:t>
      </w:r>
      <w:r>
        <w:rPr>
          <w:rStyle w:val="NormalTok"/>
        </w:rPr>
        <w:t xml:space="preserve"> </w:t>
      </w:r>
      <w:r>
        <w:rPr>
          <w:rStyle w:val="DecValTok"/>
        </w:rPr>
        <w:t xml:space="preserve">1775000000000</w:t>
      </w:r>
      <w:r>
        <w:rPr>
          <w:rStyle w:val="FunctionTok"/>
        </w:rPr>
        <w:t xml:space="preserve">,</w:t>
      </w:r>
      <w:r>
        <w:br/>
      </w:r>
      <w:r>
        <w:rPr>
          <w:rStyle w:val="NormalTok"/>
        </w:rPr>
        <w:t xml:space="preserve">    </w:t>
      </w:r>
      <w:r>
        <w:rPr>
          <w:rStyle w:val="DataTypeTok"/>
        </w:rPr>
        <w:t xml:space="preserve">"has_more"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"records"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"item-uuid-012"</w:t>
      </w:r>
      <w:r>
        <w:rPr>
          <w:rStyle w:val="FunctionTok"/>
        </w:rPr>
        <w:t xml:space="preserve">,</w:t>
      </w:r>
      <w:r>
        <w:br/>
      </w:r>
      <w:r>
        <w:rPr>
          <w:rStyle w:val="NormalTok"/>
        </w:rPr>
        <w:t xml:space="preserve">        </w:t>
      </w:r>
      <w:r>
        <w:rPr>
          <w:rStyle w:val="DataTypeTok"/>
        </w:rPr>
        <w:t xml:space="preserve">"entity_type"</w:t>
      </w:r>
      <w:r>
        <w:rPr>
          <w:rStyle w:val="FunctionTok"/>
        </w:rPr>
        <w:t xml:space="preserve">:</w:t>
      </w:r>
      <w:r>
        <w:rPr>
          <w:rStyle w:val="NormalTok"/>
        </w:rPr>
        <w:t xml:space="preserve"> </w:t>
      </w:r>
      <w:r>
        <w:rPr>
          <w:rStyle w:val="StringTok"/>
        </w:rPr>
        <w:t xml:space="preserve">"inventory_item"</w:t>
      </w:r>
      <w:r>
        <w:rPr>
          <w:rStyle w:val="FunctionTok"/>
        </w:rPr>
        <w:t xml:space="preserve">,</w:t>
      </w:r>
      <w:r>
        <w:br/>
      </w:r>
      <w:r>
        <w:rPr>
          <w:rStyle w:val="NormalTok"/>
        </w:rPr>
        <w:t xml:space="preserve">        </w:t>
      </w:r>
      <w:r>
        <w:rPr>
          <w:rStyle w:val="DataTypeTok"/>
        </w:rPr>
        <w:t xml:space="preserve">"operation"</w:t>
      </w:r>
      <w:r>
        <w:rPr>
          <w:rStyle w:val="FunctionTok"/>
        </w:rPr>
        <w:t xml:space="preserve">:</w:t>
      </w:r>
      <w:r>
        <w:rPr>
          <w:rStyle w:val="NormalTok"/>
        </w:rPr>
        <w:t xml:space="preserve"> </w:t>
      </w:r>
      <w:r>
        <w:rPr>
          <w:rStyle w:val="StringTok"/>
        </w:rPr>
        <w:t xml:space="preserve">"update"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"sku"</w:t>
      </w:r>
      <w:r>
        <w:rPr>
          <w:rStyle w:val="FunctionTok"/>
        </w:rPr>
        <w:t xml:space="preserve">:</w:t>
      </w:r>
      <w:r>
        <w:rPr>
          <w:rStyle w:val="NormalTok"/>
        </w:rPr>
        <w:t xml:space="preserve"> </w:t>
      </w:r>
      <w:r>
        <w:rPr>
          <w:rStyle w:val="StringTok"/>
        </w:rPr>
        <w:t xml:space="preserve">"CHAIR-ERG-001"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"Office Chair — Ergonomic"</w:t>
      </w:r>
      <w:r>
        <w:rPr>
          <w:rStyle w:val="FunctionTok"/>
        </w:rPr>
        <w:t xml:space="preserve">,</w:t>
      </w:r>
      <w:r>
        <w:br/>
      </w:r>
      <w:r>
        <w:rPr>
          <w:rStyle w:val="NormalTok"/>
        </w:rPr>
        <w:t xml:space="preserve">          </w:t>
      </w:r>
      <w:r>
        <w:rPr>
          <w:rStyle w:val="DataTypeTok"/>
        </w:rPr>
        <w:t xml:space="preserve">"qty_on_hand"</w:t>
      </w:r>
      <w:r>
        <w:rPr>
          <w:rStyle w:val="FunctionTok"/>
        </w:rPr>
        <w:t xml:space="preserve">:</w:t>
      </w:r>
      <w:r>
        <w:rPr>
          <w:rStyle w:val="NormalTok"/>
        </w:rPr>
        <w:t xml:space="preserve"> </w:t>
      </w:r>
      <w:r>
        <w:rPr>
          <w:rStyle w:val="DecValTok"/>
        </w:rPr>
        <w:t xml:space="preserve">22</w:t>
      </w:r>
      <w:r>
        <w:rPr>
          <w:rStyle w:val="FunctionTok"/>
        </w:rPr>
        <w:t xml:space="preserve">,</w:t>
      </w:r>
      <w:r>
        <w:br/>
      </w:r>
      <w:r>
        <w:rPr>
          <w:rStyle w:val="NormalTok"/>
        </w:rPr>
        <w:t xml:space="preserve">          </w:t>
      </w:r>
      <w:r>
        <w:rPr>
          <w:rStyle w:val="DataTypeTok"/>
        </w:rPr>
        <w:t xml:space="preserve">"cost_price"</w:t>
      </w:r>
      <w:r>
        <w:rPr>
          <w:rStyle w:val="FunctionTok"/>
        </w:rPr>
        <w:t xml:space="preserve">:</w:t>
      </w:r>
      <w:r>
        <w:rPr>
          <w:rStyle w:val="NormalTok"/>
        </w:rPr>
        <w:t xml:space="preserve"> </w:t>
      </w:r>
      <w:r>
        <w:rPr>
          <w:rStyle w:val="FloatTok"/>
        </w:rPr>
        <w:t xml:space="preserve">350000.00</w:t>
      </w:r>
      <w:r>
        <w:rPr>
          <w:rStyle w:val="FunctionTok"/>
        </w:rPr>
        <w:t xml:space="preserve">,</w:t>
      </w:r>
      <w:r>
        <w:br/>
      </w:r>
      <w:r>
        <w:rPr>
          <w:rStyle w:val="NormalTok"/>
        </w:rPr>
        <w:t xml:space="preserve">          </w:t>
      </w:r>
      <w:r>
        <w:rPr>
          <w:rStyle w:val="DataTypeTok"/>
        </w:rPr>
        <w:t xml:space="preserve">"selling_price"</w:t>
      </w:r>
      <w:r>
        <w:rPr>
          <w:rStyle w:val="FunctionTok"/>
        </w:rPr>
        <w:t xml:space="preserve">:</w:t>
      </w:r>
      <w:r>
        <w:rPr>
          <w:rStyle w:val="NormalTok"/>
        </w:rPr>
        <w:t xml:space="preserve"> </w:t>
      </w:r>
      <w:r>
        <w:rPr>
          <w:rStyle w:val="FloatTok"/>
        </w:rPr>
        <w:t xml:space="preserve">450000.00</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"2026-04-05T08:30:00Z"</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t xml:space="preserve">The</w:t>
      </w:r>
      <w:r>
        <w:t xml:space="preserve"> </w:t>
      </w:r>
      <w:r>
        <w:rPr>
          <w:rStyle w:val="VerbatimChar"/>
        </w:rPr>
        <w:t xml:space="preserve">operation</w:t>
      </w:r>
      <w:r>
        <w:t xml:space="preserve"> </w:t>
      </w:r>
      <w:r>
        <w:t xml:space="preserve">field values are</w:t>
      </w:r>
      <w:r>
        <w:t xml:space="preserve"> </w:t>
      </w:r>
      <w:r>
        <w:rPr>
          <w:rStyle w:val="VerbatimChar"/>
        </w:rPr>
        <w:t xml:space="preserve">create</w:t>
      </w:r>
      <w:r>
        <w:t xml:space="preserve">,</w:t>
      </w:r>
      <w:r>
        <w:t xml:space="preserve"> </w:t>
      </w:r>
      <w:r>
        <w:rPr>
          <w:rStyle w:val="VerbatimChar"/>
        </w:rPr>
        <w:t xml:space="preserve">update</w:t>
      </w:r>
      <w:r>
        <w:t xml:space="preserve">, or</w:t>
      </w:r>
      <w:r>
        <w:t xml:space="preserve"> </w:t>
      </w:r>
      <w:r>
        <w:rPr>
          <w:rStyle w:val="VerbatimChar"/>
        </w:rPr>
        <w:t xml:space="preserve">delete</w:t>
      </w:r>
      <w:r>
        <w:t xml:space="preserve">. For</w:t>
      </w:r>
      <w:r>
        <w:t xml:space="preserve"> </w:t>
      </w:r>
      <w:r>
        <w:rPr>
          <w:rStyle w:val="VerbatimChar"/>
        </w:rPr>
        <w:t xml:space="preserve">delete</w:t>
      </w:r>
      <w:r>
        <w:t xml:space="preserve"> </w:t>
      </w:r>
      <w:r>
        <w:t xml:space="preserve">operations, only the</w:t>
      </w:r>
      <w:r>
        <w:t xml:space="preserve"> </w:t>
      </w:r>
      <w:r>
        <w:rPr>
          <w:rStyle w:val="VerbatimChar"/>
        </w:rPr>
        <w:t xml:space="preserve">id</w:t>
      </w:r>
      <w:r>
        <w:t xml:space="preserve"> </w:t>
      </w:r>
      <w:r>
        <w:t xml:space="preserve">and</w:t>
      </w:r>
      <w:r>
        <w:t xml:space="preserve"> </w:t>
      </w:r>
      <w:r>
        <w:rPr>
          <w:rStyle w:val="VerbatimChar"/>
        </w:rPr>
        <w:t xml:space="preserve">entity_type</w:t>
      </w:r>
      <w:r>
        <w:t xml:space="preserve"> </w:t>
      </w:r>
      <w:r>
        <w:t xml:space="preserve">are returned.</w:t>
      </w:r>
    </w:p>
    <w:p>
      <w:pPr>
        <w:pStyle w:val="BodyText"/>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400</w:t>
            </w:r>
          </w:p>
        </w:tc>
        <w:tc>
          <w:tcPr/>
          <w:p>
            <w:pPr>
              <w:pStyle w:val="Compact"/>
            </w:pPr>
            <w:r>
              <w:rPr>
                <w:rStyle w:val="VerbatimChar"/>
              </w:rPr>
              <w:t xml:space="preserve">BAD_REQUEST</w:t>
            </w:r>
          </w:p>
        </w:tc>
        <w:tc>
          <w:tcPr/>
          <w:p>
            <w:pPr>
              <w:pStyle w:val="Compact"/>
            </w:pPr>
            <w:r>
              <w:t xml:space="preserve">Missing</w:t>
            </w:r>
            <w:r>
              <w:t xml:space="preserve"> </w:t>
            </w:r>
            <w:r>
              <w:rPr>
                <w:rStyle w:val="VerbatimChar"/>
              </w:rPr>
              <w:t xml:space="preserve">module</w:t>
            </w:r>
            <w:r>
              <w:t xml:space="preserve"> </w:t>
            </w:r>
            <w:r>
              <w:t xml:space="preserve">or</w:t>
            </w:r>
            <w:r>
              <w:t xml:space="preserve"> </w:t>
            </w:r>
            <w:r>
              <w:rPr>
                <w:rStyle w:val="VerbatimChar"/>
              </w:rPr>
              <w:t xml:space="preserve">last_sync_timestamp</w:t>
            </w:r>
            <w:r>
              <w:t xml:space="preserve">.</w:t>
            </w:r>
          </w:p>
        </w:tc>
      </w:tr>
      <w:tr>
        <w:tc>
          <w:tcPr/>
          <w:p>
            <w:pPr>
              <w:pStyle w:val="Compact"/>
            </w:pPr>
            <w:r>
              <w:t xml:space="preserve">403</w:t>
            </w:r>
          </w:p>
        </w:tc>
        <w:tc>
          <w:tcPr/>
          <w:p>
            <w:pPr>
              <w:pStyle w:val="Compact"/>
            </w:pPr>
            <w:r>
              <w:rPr>
                <w:rStyle w:val="VerbatimChar"/>
              </w:rPr>
              <w:t xml:space="preserve">FORBIDDEN</w:t>
            </w:r>
          </w:p>
        </w:tc>
        <w:tc>
          <w:tcPr/>
          <w:p>
            <w:pPr>
              <w:pStyle w:val="Compact"/>
            </w:pPr>
            <w:r>
              <w:t xml:space="preserve">The JWT does not include the requested module.</w:t>
            </w:r>
          </w:p>
        </w:tc>
      </w:tr>
    </w:tbl>
    <w:p>
      <w:r>
        <w:pict>
          <v:rect style="width:0;height:1.5pt" o:hralign="center" o:hrstd="t" o:hr="t"/>
        </w:pict>
      </w:r>
    </w:p>
    <w:bookmarkEnd w:id="91"/>
    <w:bookmarkStart w:id="92" w:name="post-apiv1mobilesyncpush"/>
    <w:p>
      <w:pPr>
        <w:pStyle w:val="Heading3"/>
      </w:pPr>
      <w:r>
        <w:t xml:space="preserve">POST /api/v1/mobile/sync/push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/api/v1/mobile/sync/push</w:t>
            </w:r>
          </w:p>
        </w:tc>
      </w:tr>
      <w:tr>
        <w:tc>
          <w:tcPr/>
          <w:p>
            <w:pPr>
              <w:pStyle w:val="Compact"/>
            </w:pPr>
            <w:r>
              <w:rPr>
                <w:b/>
                <w:bCs/>
              </w:rPr>
              <w:t xml:space="preserve">Auth Required</w:t>
            </w:r>
          </w:p>
        </w:tc>
        <w:tc>
          <w:tcPr/>
          <w:p>
            <w:pPr>
              <w:pStyle w:val="Compact"/>
            </w:pPr>
            <w:r>
              <w:t xml:space="preserve">Yes (</w:t>
            </w:r>
            <w:r>
              <w:rPr>
                <w:rStyle w:val="VerbatimChar"/>
              </w:rPr>
              <w:t xml:space="preserve">Authorization: Bearer &lt;token&gt;</w:t>
            </w:r>
            <w:r>
              <w:t xml:space="preserve">)</w:t>
            </w:r>
          </w:p>
        </w:tc>
      </w:tr>
      <w:tr>
        <w:tc>
          <w:tcPr/>
          <w:p>
            <w:pPr>
              <w:pStyle w:val="Compact"/>
            </w:pPr>
            <w:r>
              <w:rPr>
                <w:b/>
                <w:bCs/>
              </w:rPr>
              <w:t xml:space="preserve">Description</w:t>
            </w:r>
          </w:p>
        </w:tc>
        <w:tc>
          <w:tcPr/>
          <w:p>
            <w:pPr>
              <w:pStyle w:val="Compact"/>
            </w:pPr>
            <w:r>
              <w:t xml:space="preserve">Pushes offline-created or offline-modified records from the mobile client to the server. The server processes each record and returns per-record results. Conflicts (where the server version is newer than the client version) are reported per record; the client must resolve conflicts locally.</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"module"</w:t>
      </w:r>
      <w:r>
        <w:rPr>
          <w:rStyle w:val="FunctionTok"/>
        </w:rPr>
        <w:t xml:space="preserve">:</w:t>
      </w:r>
      <w:r>
        <w:rPr>
          <w:rStyle w:val="NormalTok"/>
        </w:rPr>
        <w:t xml:space="preserve"> </w:t>
      </w:r>
      <w:r>
        <w:rPr>
          <w:rStyle w:val="StringTok"/>
        </w:rPr>
        <w:t xml:space="preserve">"pos"</w:t>
      </w:r>
      <w:r>
        <w:rPr>
          <w:rStyle w:val="FunctionTok"/>
        </w:rPr>
        <w:t xml:space="preserve">,</w:t>
      </w:r>
      <w:r>
        <w:br/>
      </w:r>
      <w:r>
        <w:rPr>
          <w:rStyle w:val="NormalTok"/>
        </w:rPr>
        <w:t xml:space="preserve">  </w:t>
      </w:r>
      <w:r>
        <w:rPr>
          <w:rStyle w:val="DataTypeTok"/>
        </w:rPr>
        <w:t xml:space="preserve">"device_id"</w:t>
      </w:r>
      <w:r>
        <w:rPr>
          <w:rStyle w:val="FunctionTok"/>
        </w:rPr>
        <w:t xml:space="preserve">:</w:t>
      </w:r>
      <w:r>
        <w:rPr>
          <w:rStyle w:val="NormalTok"/>
        </w:rPr>
        <w:t xml:space="preserve"> </w:t>
      </w:r>
      <w:r>
        <w:rPr>
          <w:rStyle w:val="StringTok"/>
        </w:rPr>
        <w:t xml:space="preserve">"device-uuid-android-0077"</w:t>
      </w:r>
      <w:r>
        <w:rPr>
          <w:rStyle w:val="FunctionTok"/>
        </w:rPr>
        <w:t xml:space="preserve">,</w:t>
      </w:r>
      <w:r>
        <w:br/>
      </w:r>
      <w:r>
        <w:rPr>
          <w:rStyle w:val="NormalTok"/>
        </w:rPr>
        <w:t xml:space="preserve">  </w:t>
      </w:r>
      <w:r>
        <w:rPr>
          <w:rStyle w:val="DataTypeTok"/>
        </w:rPr>
        <w:t xml:space="preserve">"records"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"client_id"</w:t>
      </w:r>
      <w:r>
        <w:rPr>
          <w:rStyle w:val="FunctionTok"/>
        </w:rPr>
        <w:t xml:space="preserve">:</w:t>
      </w:r>
      <w:r>
        <w:rPr>
          <w:rStyle w:val="NormalTok"/>
        </w:rPr>
        <w:t xml:space="preserve"> </w:t>
      </w:r>
      <w:r>
        <w:rPr>
          <w:rStyle w:val="StringTok"/>
        </w:rPr>
        <w:t xml:space="preserve">"local-txn-001"</w:t>
      </w:r>
      <w:r>
        <w:rPr>
          <w:rStyle w:val="FunctionTok"/>
        </w:rPr>
        <w:t xml:space="preserve">,</w:t>
      </w:r>
      <w:r>
        <w:br/>
      </w:r>
      <w:r>
        <w:rPr>
          <w:rStyle w:val="NormalTok"/>
        </w:rPr>
        <w:t xml:space="preserve">      </w:t>
      </w:r>
      <w:r>
        <w:rPr>
          <w:rStyle w:val="DataTypeTok"/>
        </w:rPr>
        <w:t xml:space="preserve">"entity_type"</w:t>
      </w:r>
      <w:r>
        <w:rPr>
          <w:rStyle w:val="FunctionTok"/>
        </w:rPr>
        <w:t xml:space="preserve">:</w:t>
      </w:r>
      <w:r>
        <w:rPr>
          <w:rStyle w:val="NormalTok"/>
        </w:rPr>
        <w:t xml:space="preserve"> </w:t>
      </w:r>
      <w:r>
        <w:rPr>
          <w:rStyle w:val="StringTok"/>
        </w:rPr>
        <w:t xml:space="preserve">"pos_transaction"</w:t>
      </w:r>
      <w:r>
        <w:rPr>
          <w:rStyle w:val="FunctionTok"/>
        </w:rPr>
        <w:t xml:space="preserve">,</w:t>
      </w:r>
      <w:r>
        <w:br/>
      </w:r>
      <w:r>
        <w:rPr>
          <w:rStyle w:val="NormalTok"/>
        </w:rPr>
        <w:t xml:space="preserve">      </w:t>
      </w:r>
      <w:r>
        <w:rPr>
          <w:rStyle w:val="DataTypeTok"/>
        </w:rPr>
        <w:t xml:space="preserve">"operation"</w:t>
      </w:r>
      <w:r>
        <w:rPr>
          <w:rStyle w:val="FunctionTok"/>
        </w:rPr>
        <w:t xml:space="preserve">:</w:t>
      </w:r>
      <w:r>
        <w:rPr>
          <w:rStyle w:val="NormalTok"/>
        </w:rPr>
        <w:t xml:space="preserve"> </w:t>
      </w:r>
      <w:r>
        <w:rPr>
          <w:rStyle w:val="StringTok"/>
        </w:rPr>
        <w:t xml:space="preserve">"create"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"pos-sess-uuid-0041"</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"payments"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"created_offline_at"</w:t>
      </w:r>
      <w:r>
        <w:rPr>
          <w:rStyle w:val="FunctionTok"/>
        </w:rPr>
        <w:t xml:space="preserve">:</w:t>
      </w:r>
      <w:r>
        <w:rPr>
          <w:rStyle w:val="NormalTok"/>
        </w:rPr>
        <w:t xml:space="preserve"> </w:t>
      </w:r>
      <w:r>
        <w:rPr>
          <w:rStyle w:val="StringTok"/>
        </w:rPr>
        <w:t xml:space="preserve">"2026-04-05T11:30:00Z"</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module</w:t>
            </w:r>
          </w:p>
        </w:tc>
        <w:tc>
          <w:tcPr/>
          <w:p>
            <w:pPr>
              <w:pStyle w:val="Compact"/>
            </w:pPr>
            <w:r>
              <w:t xml:space="preserve">string</w:t>
            </w:r>
          </w:p>
        </w:tc>
        <w:tc>
          <w:tcPr/>
          <w:p>
            <w:pPr>
              <w:pStyle w:val="Compact"/>
            </w:pPr>
            <w:r>
              <w:t xml:space="preserve">Yes</w:t>
            </w:r>
          </w:p>
        </w:tc>
        <w:tc>
          <w:tcPr/>
          <w:p>
            <w:pPr>
              <w:pStyle w:val="Compact"/>
            </w:pPr>
            <w:r>
              <w:t xml:space="preserve">Module the records belong to.</w:t>
            </w:r>
          </w:p>
        </w:tc>
      </w:tr>
      <w:tr>
        <w:tc>
          <w:tcPr/>
          <w:p>
            <w:pPr>
              <w:pStyle w:val="Compact"/>
            </w:pPr>
            <w:r>
              <w:rPr>
                <w:rStyle w:val="VerbatimChar"/>
              </w:rPr>
              <w:t xml:space="preserve">device_id</w:t>
            </w:r>
          </w:p>
        </w:tc>
        <w:tc>
          <w:tcPr/>
          <w:p>
            <w:pPr>
              <w:pStyle w:val="Compact"/>
            </w:pPr>
            <w:r>
              <w:t xml:space="preserve">string</w:t>
            </w:r>
          </w:p>
        </w:tc>
        <w:tc>
          <w:tcPr/>
          <w:p>
            <w:pPr>
              <w:pStyle w:val="Compact"/>
            </w:pPr>
            <w:r>
              <w:t xml:space="preserve">Yes</w:t>
            </w:r>
          </w:p>
        </w:tc>
        <w:tc>
          <w:tcPr/>
          <w:p>
            <w:pPr>
              <w:pStyle w:val="Compact"/>
            </w:pPr>
            <w:r>
              <w:t xml:space="preserve">Unique device identifier for conflict tracking and audit.</w:t>
            </w:r>
          </w:p>
        </w:tc>
      </w:tr>
      <w:tr>
        <w:tc>
          <w:tcPr/>
          <w:p>
            <w:pPr>
              <w:pStyle w:val="Compact"/>
            </w:pPr>
            <w:r>
              <w:rPr>
                <w:rStyle w:val="VerbatimChar"/>
              </w:rPr>
              <w:t xml:space="preserve">records</w:t>
            </w:r>
          </w:p>
        </w:tc>
        <w:tc>
          <w:tcPr/>
          <w:p>
            <w:pPr>
              <w:pStyle w:val="Compact"/>
            </w:pPr>
            <w:r>
              <w:t xml:space="preserve">array</w:t>
            </w:r>
          </w:p>
        </w:tc>
        <w:tc>
          <w:tcPr/>
          <w:p>
            <w:pPr>
              <w:pStyle w:val="Compact"/>
            </w:pPr>
            <w:r>
              <w:t xml:space="preserve">Yes</w:t>
            </w:r>
          </w:p>
        </w:tc>
        <w:tc>
          <w:tcPr/>
          <w:p>
            <w:pPr>
              <w:pStyle w:val="Compact"/>
            </w:pPr>
            <w:r>
              <w:t xml:space="preserve">Offline records to push. Maximum 100 records per request.</w:t>
            </w:r>
          </w:p>
        </w:tc>
      </w:tr>
      <w:tr>
        <w:tc>
          <w:tcPr/>
          <w:p>
            <w:pPr>
              <w:pStyle w:val="Compact"/>
            </w:pPr>
            <w:r>
              <w:rPr>
                <w:rStyle w:val="VerbatimChar"/>
              </w:rPr>
              <w:t xml:space="preserve">records[].client_id</w:t>
            </w:r>
          </w:p>
        </w:tc>
        <w:tc>
          <w:tcPr/>
          <w:p>
            <w:pPr>
              <w:pStyle w:val="Compact"/>
            </w:pPr>
            <w:r>
              <w:t xml:space="preserve">string</w:t>
            </w:r>
          </w:p>
        </w:tc>
        <w:tc>
          <w:tcPr/>
          <w:p>
            <w:pPr>
              <w:pStyle w:val="Compact"/>
            </w:pPr>
            <w:r>
              <w:t xml:space="preserve">Yes</w:t>
            </w:r>
          </w:p>
        </w:tc>
        <w:tc>
          <w:tcPr/>
          <w:p>
            <w:pPr>
              <w:pStyle w:val="Compact"/>
            </w:pPr>
            <w:r>
              <w:t xml:space="preserve">Client-generated temporary ID used to correlate results.</w:t>
            </w:r>
          </w:p>
        </w:tc>
      </w:tr>
      <w:tr>
        <w:tc>
          <w:tcPr/>
          <w:p>
            <w:pPr>
              <w:pStyle w:val="Compact"/>
            </w:pPr>
            <w:r>
              <w:rPr>
                <w:rStyle w:val="VerbatimChar"/>
              </w:rPr>
              <w:t xml:space="preserve">records[].entity_type</w:t>
            </w:r>
          </w:p>
        </w:tc>
        <w:tc>
          <w:tcPr/>
          <w:p>
            <w:pPr>
              <w:pStyle w:val="Compact"/>
            </w:pPr>
            <w:r>
              <w:t xml:space="preserve">string</w:t>
            </w:r>
          </w:p>
        </w:tc>
        <w:tc>
          <w:tcPr/>
          <w:p>
            <w:pPr>
              <w:pStyle w:val="Compact"/>
            </w:pPr>
            <w:r>
              <w:t xml:space="preserve">Yes</w:t>
            </w:r>
          </w:p>
        </w:tc>
        <w:tc>
          <w:tcPr/>
          <w:p>
            <w:pPr>
              <w:pStyle w:val="Compact"/>
            </w:pPr>
            <w:r>
              <w:t xml:space="preserve">Entity type of the record.</w:t>
            </w:r>
          </w:p>
        </w:tc>
      </w:tr>
      <w:tr>
        <w:tc>
          <w:tcPr/>
          <w:p>
            <w:pPr>
              <w:pStyle w:val="Compact"/>
            </w:pPr>
            <w:r>
              <w:rPr>
                <w:rStyle w:val="VerbatimChar"/>
              </w:rPr>
              <w:t xml:space="preserve">records[].operation</w:t>
            </w:r>
          </w:p>
        </w:tc>
        <w:tc>
          <w:tcPr/>
          <w:p>
            <w:pPr>
              <w:pStyle w:val="Compact"/>
            </w:pPr>
            <w:r>
              <w:t xml:space="preserve">string</w:t>
            </w:r>
          </w:p>
        </w:tc>
        <w:tc>
          <w:tcPr/>
          <w:p>
            <w:pPr>
              <w:pStyle w:val="Compact"/>
            </w:pPr>
            <w:r>
              <w:t xml:space="preserve">Yes</w:t>
            </w:r>
          </w:p>
        </w:tc>
        <w:tc>
          <w:tcPr/>
          <w:p>
            <w:pPr>
              <w:pStyle w:val="Compact"/>
            </w:pPr>
            <w:r>
              <w:rPr>
                <w:rStyle w:val="VerbatimChar"/>
              </w:rPr>
              <w:t xml:space="preserve">create</w:t>
            </w:r>
            <w:r>
              <w:t xml:space="preserve"> </w:t>
            </w:r>
            <w:r>
              <w:t xml:space="preserve">or</w:t>
            </w:r>
            <w:r>
              <w:t xml:space="preserve"> </w:t>
            </w:r>
            <w:r>
              <w:rPr>
                <w:rStyle w:val="VerbatimChar"/>
              </w:rPr>
              <w:t xml:space="preserve">update</w:t>
            </w:r>
            <w:r>
              <w:t xml:space="preserve">.</w:t>
            </w:r>
          </w:p>
        </w:tc>
      </w:tr>
      <w:tr>
        <w:tc>
          <w:tcPr/>
          <w:p>
            <w:pPr>
              <w:pStyle w:val="Compact"/>
            </w:pPr>
            <w:r>
              <w:rPr>
                <w:rStyle w:val="VerbatimChar"/>
              </w:rPr>
              <w:t xml:space="preserve">records[].data</w:t>
            </w:r>
          </w:p>
        </w:tc>
        <w:tc>
          <w:tcPr/>
          <w:p>
            <w:pPr>
              <w:pStyle w:val="Compact"/>
            </w:pPr>
            <w:r>
              <w:t xml:space="preserve">object</w:t>
            </w:r>
          </w:p>
        </w:tc>
        <w:tc>
          <w:tcPr/>
          <w:p>
            <w:pPr>
              <w:pStyle w:val="Compact"/>
            </w:pPr>
            <w:r>
              <w:t xml:space="preserve">Yes</w:t>
            </w:r>
          </w:p>
        </w:tc>
        <w:tc>
          <w:tcPr/>
          <w:p>
            <w:pPr>
              <w:pStyle w:val="Compact"/>
            </w:pPr>
            <w:r>
              <w:t xml:space="preserve">Record data conforming to the entity's API schema.</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"processed"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"results"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"client_id"</w:t>
      </w:r>
      <w:r>
        <w:rPr>
          <w:rStyle w:val="FunctionTok"/>
        </w:rPr>
        <w:t xml:space="preserve">:</w:t>
      </w:r>
      <w:r>
        <w:rPr>
          <w:rStyle w:val="NormalTok"/>
        </w:rPr>
        <w:t xml:space="preserve"> </w:t>
      </w:r>
      <w:r>
        <w:rPr>
          <w:rStyle w:val="StringTok"/>
        </w:rPr>
        <w:t xml:space="preserve">"local-txn-001"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"accepted"</w:t>
      </w:r>
      <w:r>
        <w:rPr>
          <w:rStyle w:val="FunctionTok"/>
        </w:rPr>
        <w:t xml:space="preserve">,</w:t>
      </w:r>
      <w:r>
        <w:br/>
      </w:r>
      <w:r>
        <w:rPr>
          <w:rStyle w:val="NormalTok"/>
        </w:rPr>
        <w:t xml:space="preserve">        </w:t>
      </w:r>
      <w:r>
        <w:rPr>
          <w:rStyle w:val="DataTypeTok"/>
        </w:rPr>
        <w:t xml:space="preserve">"server_id"</w:t>
      </w:r>
      <w:r>
        <w:rPr>
          <w:rStyle w:val="FunctionTok"/>
        </w:rPr>
        <w:t xml:space="preserve">:</w:t>
      </w:r>
      <w:r>
        <w:rPr>
          <w:rStyle w:val="NormalTok"/>
        </w:rPr>
        <w:t xml:space="preserve"> </w:t>
      </w:r>
      <w:r>
        <w:rPr>
          <w:rStyle w:val="StringTok"/>
        </w:rPr>
        <w:t xml:space="preserve">"pos-txn-uuid-0315"</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t xml:space="preserve">When a conflict is detected:</w:t>
      </w:r>
    </w:p>
    <w:p>
      <w:pPr>
        <w:pStyle w:val="SourceCode"/>
      </w:pPr>
      <w:r>
        <w:rPr>
          <w:rStyle w:val="FunctionTok"/>
        </w:rPr>
        <w:t xml:space="preserve">{</w:t>
      </w:r>
      <w:r>
        <w:br/>
      </w:r>
      <w:r>
        <w:rPr>
          <w:rStyle w:val="NormalTok"/>
        </w:rPr>
        <w:t xml:space="preserve">  </w:t>
      </w:r>
      <w:r>
        <w:rPr>
          <w:rStyle w:val="DataTypeTok"/>
        </w:rPr>
        <w:t xml:space="preserve">"client_id"</w:t>
      </w:r>
      <w:r>
        <w:rPr>
          <w:rStyle w:val="FunctionTok"/>
        </w:rPr>
        <w:t xml:space="preserve">:</w:t>
      </w:r>
      <w:r>
        <w:rPr>
          <w:rStyle w:val="NormalTok"/>
        </w:rPr>
        <w:t xml:space="preserve"> </w:t>
      </w:r>
      <w:r>
        <w:rPr>
          <w:rStyle w:val="StringTok"/>
        </w:rPr>
        <w:t xml:space="preserve">"local-item-002"</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"conflict"</w:t>
      </w:r>
      <w:r>
        <w:rPr>
          <w:rStyle w:val="FunctionTok"/>
        </w:rPr>
        <w:t xml:space="preserve">,</w:t>
      </w:r>
      <w:r>
        <w:br/>
      </w:r>
      <w:r>
        <w:rPr>
          <w:rStyle w:val="NormalTok"/>
        </w:rPr>
        <w:t xml:space="preserve">  </w:t>
      </w:r>
      <w:r>
        <w:rPr>
          <w:rStyle w:val="DataTypeTok"/>
        </w:rPr>
        <w:t xml:space="preserve">"server_id"</w:t>
      </w:r>
      <w:r>
        <w:rPr>
          <w:rStyle w:val="FunctionTok"/>
        </w:rPr>
        <w:t xml:space="preserve">:</w:t>
      </w:r>
      <w:r>
        <w:rPr>
          <w:rStyle w:val="NormalTok"/>
        </w:rPr>
        <w:t xml:space="preserve"> </w:t>
      </w:r>
      <w:r>
        <w:rPr>
          <w:rStyle w:val="StringTok"/>
        </w:rPr>
        <w:t xml:space="preserve">"item-uuid-012"</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"SYNC_CONFLICT"</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"Server version updated at 2026-04-05T12:00:00Z is newer than client version updated at 2026-04-05T11:30:00Z."</w:t>
      </w:r>
      <w:r>
        <w:rPr>
          <w:rStyle w:val="FunctionTok"/>
        </w:rPr>
        <w:t xml:space="preserve">,</w:t>
      </w:r>
      <w:r>
        <w:br/>
      </w:r>
      <w:r>
        <w:rPr>
          <w:rStyle w:val="NormalTok"/>
        </w:rPr>
        <w:t xml:space="preserve">    </w:t>
      </w:r>
      <w:r>
        <w:rPr>
          <w:rStyle w:val="DataTypeTok"/>
        </w:rPr>
        <w:t xml:space="preserve">"server_data"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w:t>
      </w:r>
      <w:r>
        <w:t xml:space="preserve">(malformed records array), 413</w:t>
      </w:r>
      <w:r>
        <w:t xml:space="preserve"> </w:t>
      </w:r>
      <w:r>
        <w:rPr>
          <w:rStyle w:val="VerbatimChar"/>
        </w:rPr>
        <w:t xml:space="preserve">PAYLOAD_TOO_LARGE</w:t>
      </w:r>
      <w:r>
        <w:t xml:space="preserve"> </w:t>
      </w:r>
      <w:r>
        <w:t xml:space="preserve">(more than 100 records in a single push).</w:t>
      </w:r>
    </w:p>
    <w:p>
      <w:r>
        <w:pict>
          <v:rect style="width:0;height:1.5pt" o:hralign="center" o:hrstd="t" o:hr="t"/>
        </w:pict>
      </w:r>
    </w:p>
    <w:bookmarkEnd w:id="92"/>
    <w:bookmarkStart w:id="93" w:name="post-apiv1mobilepush-tokens"/>
    <w:p>
      <w:pPr>
        <w:pStyle w:val="Heading3"/>
      </w:pPr>
      <w:r>
        <w:t xml:space="preserve">POST /api/v1/mobile/push-tokens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/api/v1/mobile/push-tokens</w:t>
            </w:r>
          </w:p>
        </w:tc>
      </w:tr>
      <w:tr>
        <w:tc>
          <w:tcPr/>
          <w:p>
            <w:pPr>
              <w:pStyle w:val="Compact"/>
            </w:pPr>
            <w:r>
              <w:rPr>
                <w:b/>
                <w:bCs/>
              </w:rPr>
              <w:t xml:space="preserve">Auth Required</w:t>
            </w:r>
          </w:p>
        </w:tc>
        <w:tc>
          <w:tcPr/>
          <w:p>
            <w:pPr>
              <w:pStyle w:val="Compact"/>
            </w:pPr>
            <w:r>
              <w:t xml:space="preserve">Yes (</w:t>
            </w:r>
            <w:r>
              <w:rPr>
                <w:rStyle w:val="VerbatimChar"/>
              </w:rPr>
              <w:t xml:space="preserve">Authorization: Bearer &lt;token&gt;</w:t>
            </w:r>
            <w:r>
              <w:t xml:space="preserve">)</w:t>
            </w:r>
          </w:p>
        </w:tc>
      </w:tr>
      <w:tr>
        <w:tc>
          <w:tcPr/>
          <w:p>
            <w:pPr>
              <w:pStyle w:val="Compact"/>
            </w:pPr>
            <w:r>
              <w:rPr>
                <w:b/>
                <w:bCs/>
              </w:rPr>
              <w:t xml:space="preserve">Description</w:t>
            </w:r>
          </w:p>
        </w:tc>
        <w:tc>
          <w:tcPr/>
          <w:p>
            <w:pPr>
              <w:pStyle w:val="Compact"/>
            </w:pPr>
            <w:r>
              <w:t xml:space="preserve">Registers or updates the device push notification token for the authenticated user. The token is used to deliver in-app notifications (leave approvals, payroll ready, stock alerts). If a token for the same</w:t>
            </w:r>
            <w:r>
              <w:t xml:space="preserve"> </w:t>
            </w:r>
            <w:r>
              <w:rPr>
                <w:rStyle w:val="VerbatimChar"/>
              </w:rPr>
              <w:t xml:space="preserve">device_id</w:t>
            </w:r>
            <w:r>
              <w:t xml:space="preserve"> </w:t>
            </w:r>
            <w:r>
              <w:t xml:space="preserve">already exists, it is updated.</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"device_id"</w:t>
      </w:r>
      <w:r>
        <w:rPr>
          <w:rStyle w:val="FunctionTok"/>
        </w:rPr>
        <w:t xml:space="preserve">:</w:t>
      </w:r>
      <w:r>
        <w:rPr>
          <w:rStyle w:val="NormalTok"/>
        </w:rPr>
        <w:t xml:space="preserve"> </w:t>
      </w:r>
      <w:r>
        <w:rPr>
          <w:rStyle w:val="StringTok"/>
        </w:rPr>
        <w:t xml:space="preserve">"device-uuid-android-0077"</w:t>
      </w:r>
      <w:r>
        <w:rPr>
          <w:rStyle w:val="FunctionTok"/>
        </w:rPr>
        <w:t xml:space="preserve">,</w:t>
      </w:r>
      <w:r>
        <w:br/>
      </w:r>
      <w:r>
        <w:rPr>
          <w:rStyle w:val="NormalTok"/>
        </w:rPr>
        <w:t xml:space="preserve">  </w:t>
      </w:r>
      <w:r>
        <w:rPr>
          <w:rStyle w:val="DataTypeTok"/>
        </w:rPr>
        <w:t xml:space="preserve">"platform"</w:t>
      </w:r>
      <w:r>
        <w:rPr>
          <w:rStyle w:val="FunctionTok"/>
        </w:rPr>
        <w:t xml:space="preserve">:</w:t>
      </w:r>
      <w:r>
        <w:rPr>
          <w:rStyle w:val="NormalTok"/>
        </w:rPr>
        <w:t xml:space="preserve"> </w:t>
      </w:r>
      <w:r>
        <w:rPr>
          <w:rStyle w:val="StringTok"/>
        </w:rPr>
        <w:t xml:space="preserve">"android"</w:t>
      </w:r>
      <w:r>
        <w:rPr>
          <w:rStyle w:val="FunctionTok"/>
        </w:rPr>
        <w:t xml:space="preserve">,</w:t>
      </w:r>
      <w:r>
        <w:br/>
      </w:r>
      <w:r>
        <w:rPr>
          <w:rStyle w:val="NormalTok"/>
        </w:rPr>
        <w:t xml:space="preserve">  </w:t>
      </w:r>
      <w:r>
        <w:rPr>
          <w:rStyle w:val="DataTypeTok"/>
        </w:rPr>
        <w:t xml:space="preserve">"push_token"</w:t>
      </w:r>
      <w:r>
        <w:rPr>
          <w:rStyle w:val="FunctionTok"/>
        </w:rPr>
        <w:t xml:space="preserve">:</w:t>
      </w:r>
      <w:r>
        <w:rPr>
          <w:rStyle w:val="NormalTok"/>
        </w:rPr>
        <w:t xml:space="preserve"> </w:t>
      </w:r>
      <w:r>
        <w:rPr>
          <w:rStyle w:val="StringTok"/>
        </w:rPr>
        <w:t xml:space="preserve">"fcm-device-token-string-here"</w:t>
      </w:r>
      <w:r>
        <w:rPr>
          <w:rStyle w:val="FunctionTok"/>
        </w:rPr>
        <w:t xml:space="preserve">,</w:t>
      </w:r>
      <w:r>
        <w:br/>
      </w:r>
      <w:r>
        <w:rPr>
          <w:rStyle w:val="NormalTok"/>
        </w:rPr>
        <w:t xml:space="preserve">  </w:t>
      </w:r>
      <w:r>
        <w:rPr>
          <w:rStyle w:val="DataTypeTok"/>
        </w:rPr>
        <w:t xml:space="preserve">"app_version"</w:t>
      </w:r>
      <w:r>
        <w:rPr>
          <w:rStyle w:val="FunctionTok"/>
        </w:rPr>
        <w:t xml:space="preserve">:</w:t>
      </w:r>
      <w:r>
        <w:rPr>
          <w:rStyle w:val="NormalTok"/>
        </w:rPr>
        <w:t xml:space="preserve"> </w:t>
      </w:r>
      <w:r>
        <w:rPr>
          <w:rStyle w:val="StringTok"/>
        </w:rPr>
        <w:t xml:space="preserve">"1.4.2"</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device_id</w:t>
            </w:r>
          </w:p>
        </w:tc>
        <w:tc>
          <w:tcPr/>
          <w:p>
            <w:pPr>
              <w:pStyle w:val="Compact"/>
            </w:pPr>
            <w:r>
              <w:t xml:space="preserve">string</w:t>
            </w:r>
          </w:p>
        </w:tc>
        <w:tc>
          <w:tcPr/>
          <w:p>
            <w:pPr>
              <w:pStyle w:val="Compact"/>
            </w:pPr>
            <w:r>
              <w:t xml:space="preserve">Yes</w:t>
            </w:r>
          </w:p>
        </w:tc>
        <w:tc>
          <w:tcPr/>
          <w:p>
            <w:pPr>
              <w:pStyle w:val="Compact"/>
            </w:pPr>
            <w:r>
              <w:t xml:space="preserve">Unique device identifier.</w:t>
            </w:r>
          </w:p>
        </w:tc>
      </w:tr>
      <w:tr>
        <w:tc>
          <w:tcPr/>
          <w:p>
            <w:pPr>
              <w:pStyle w:val="Compact"/>
            </w:pPr>
            <w:r>
              <w:rPr>
                <w:rStyle w:val="VerbatimChar"/>
              </w:rPr>
              <w:t xml:space="preserve">platform</w:t>
            </w:r>
          </w:p>
        </w:tc>
        <w:tc>
          <w:tcPr/>
          <w:p>
            <w:pPr>
              <w:pStyle w:val="Compact"/>
            </w:pPr>
            <w:r>
              <w:t xml:space="preserve">string</w:t>
            </w:r>
          </w:p>
        </w:tc>
        <w:tc>
          <w:tcPr/>
          <w:p>
            <w:pPr>
              <w:pStyle w:val="Compact"/>
            </w:pPr>
            <w:r>
              <w:t xml:space="preserve">Yes</w:t>
            </w:r>
          </w:p>
        </w:tc>
        <w:tc>
          <w:tcPr/>
          <w:p>
            <w:pPr>
              <w:pStyle w:val="Compact"/>
            </w:pPr>
            <w:r>
              <w:rPr>
                <w:rStyle w:val="VerbatimChar"/>
              </w:rPr>
              <w:t xml:space="preserve">android</w:t>
            </w:r>
            <w:r>
              <w:t xml:space="preserve"> </w:t>
            </w:r>
            <w:r>
              <w:t xml:space="preserve">or</w:t>
            </w:r>
            <w:r>
              <w:t xml:space="preserve"> </w:t>
            </w:r>
            <w:r>
              <w:rPr>
                <w:rStyle w:val="VerbatimChar"/>
              </w:rPr>
              <w:t xml:space="preserve">ios</w:t>
            </w:r>
            <w:r>
              <w:t xml:space="preserve">.</w:t>
            </w:r>
          </w:p>
        </w:tc>
      </w:tr>
      <w:tr>
        <w:tc>
          <w:tcPr/>
          <w:p>
            <w:pPr>
              <w:pStyle w:val="Compact"/>
            </w:pPr>
            <w:r>
              <w:rPr>
                <w:rStyle w:val="VerbatimChar"/>
              </w:rPr>
              <w:t xml:space="preserve">push_token</w:t>
            </w:r>
          </w:p>
        </w:tc>
        <w:tc>
          <w:tcPr/>
          <w:p>
            <w:pPr>
              <w:pStyle w:val="Compact"/>
            </w:pPr>
            <w:r>
              <w:t xml:space="preserve">string</w:t>
            </w:r>
          </w:p>
        </w:tc>
        <w:tc>
          <w:tcPr/>
          <w:p>
            <w:pPr>
              <w:pStyle w:val="Compact"/>
            </w:pPr>
            <w:r>
              <w:t xml:space="preserve">Yes</w:t>
            </w:r>
          </w:p>
        </w:tc>
        <w:tc>
          <w:tcPr/>
          <w:p>
            <w:pPr>
              <w:pStyle w:val="Compact"/>
            </w:pPr>
            <w:r>
              <w:t xml:space="preserve">FCM (Android) or APNs (iOS) device token.</w:t>
            </w:r>
          </w:p>
        </w:tc>
      </w:tr>
      <w:tr>
        <w:tc>
          <w:tcPr/>
          <w:p>
            <w:pPr>
              <w:pStyle w:val="Compact"/>
            </w:pPr>
            <w:r>
              <w:rPr>
                <w:rStyle w:val="VerbatimChar"/>
              </w:rPr>
              <w:t xml:space="preserve">app_version</w:t>
            </w:r>
          </w:p>
        </w:tc>
        <w:tc>
          <w:tcPr/>
          <w:p>
            <w:pPr>
              <w:pStyle w:val="Compact"/>
            </w:pPr>
            <w:r>
              <w:t xml:space="preserve">string</w:t>
            </w:r>
          </w:p>
        </w:tc>
        <w:tc>
          <w:tcPr/>
          <w:p>
            <w:pPr>
              <w:pStyle w:val="Compact"/>
            </w:pPr>
            <w:r>
              <w:t xml:space="preserve">No</w:t>
            </w:r>
          </w:p>
        </w:tc>
        <w:tc>
          <w:tcPr/>
          <w:p>
            <w:pPr>
              <w:pStyle w:val="Compact"/>
            </w:pPr>
            <w:r>
              <w:t xml:space="preserve">Mobile app version for diagnostic logging.</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"device_id"</w:t>
      </w:r>
      <w:r>
        <w:rPr>
          <w:rStyle w:val="FunctionTok"/>
        </w:rPr>
        <w:t xml:space="preserve">:</w:t>
      </w:r>
      <w:r>
        <w:rPr>
          <w:rStyle w:val="NormalTok"/>
        </w:rPr>
        <w:t xml:space="preserve"> </w:t>
      </w:r>
      <w:r>
        <w:rPr>
          <w:rStyle w:val="StringTok"/>
        </w:rPr>
        <w:t xml:space="preserve">"device-uuid-android-0077"</w:t>
      </w:r>
      <w:r>
        <w:rPr>
          <w:rStyle w:val="FunctionTok"/>
        </w:rPr>
        <w:t xml:space="preserve">,</w:t>
      </w:r>
      <w:r>
        <w:br/>
      </w:r>
      <w:r>
        <w:rPr>
          <w:rStyle w:val="NormalTok"/>
        </w:rPr>
        <w:t xml:space="preserve">    </w:t>
      </w:r>
      <w:r>
        <w:rPr>
          <w:rStyle w:val="DataTypeTok"/>
        </w:rPr>
        <w:t xml:space="preserve">"registered_at"</w:t>
      </w:r>
      <w:r>
        <w:rPr>
          <w:rStyle w:val="FunctionTok"/>
        </w:rPr>
        <w:t xml:space="preserve">:</w:t>
      </w:r>
      <w:r>
        <w:rPr>
          <w:rStyle w:val="NormalTok"/>
        </w:rPr>
        <w:t xml:space="preserve"> </w:t>
      </w:r>
      <w:r>
        <w:rPr>
          <w:rStyle w:val="StringTok"/>
        </w:rPr>
        <w:t xml:space="preserve">"2026-04-05T08:05:00Z"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w:t>
      </w:r>
      <w:r>
        <w:t xml:space="preserve">(missing required fields), 401</w:t>
      </w:r>
      <w:r>
        <w:t xml:space="preserve"> </w:t>
      </w:r>
      <w:r>
        <w:rPr>
          <w:rStyle w:val="VerbatimChar"/>
        </w:rPr>
        <w:t xml:space="preserve">UNAUTHORIZED</w:t>
      </w:r>
      <w:r>
        <w:t xml:space="preserve">.</w:t>
      </w:r>
    </w:p>
    <w:bookmarkEnd w:id="93"/>
    <w:bookmarkEnd w:id="94"/>
    <w:bookmarkEnd w:id="95"/>
    <w:bookmarkStart w:id="104" w:name="super-admin-panel-endpoints"/>
    <w:p>
      <w:pPr>
        <w:pStyle w:val="Heading1"/>
      </w:pPr>
      <w:r>
        <w:t xml:space="preserve">Super Admin Panel Endpoints</w:t>
      </w:r>
    </w:p>
    <w:p>
      <w:pPr>
        <w:pStyle w:val="FirstParagraph"/>
      </w:pPr>
      <w:r>
        <w:t xml:space="preserve">All endpoints in this section are restricted to super-admin sessions. A super-admin session is issued only to Chwezi Core Systems platform administrators via a separate admin login interface. Super-admin endpoints are not accessible to tenant users under any permission configuration.</w:t>
      </w:r>
    </w:p>
    <w:p>
      <w:pPr>
        <w:pStyle w:val="BodyText"/>
      </w:pPr>
      <w:r>
        <w:t xml:space="preserve">The base path</w:t>
      </w:r>
      <w:r>
        <w:t xml:space="preserve"> </w:t>
      </w:r>
      <w:r>
        <w:rPr>
          <w:rStyle w:val="VerbatimChar"/>
        </w:rPr>
        <w:t xml:space="preserve">/api/superadmin/</w:t>
      </w:r>
      <w:r>
        <w:t xml:space="preserve"> </w:t>
      </w:r>
      <w:r>
        <w:t xml:space="preserve">is unversioned. All requests must carry a valid super-admin session cookie.</w:t>
      </w:r>
    </w:p>
    <w:p>
      <w:r>
        <w:pict>
          <v:rect style="width:0;height:1.5pt" o:hralign="center" o:hrstd="t" o:hr="t"/>
        </w:pict>
      </w:r>
    </w:p>
    <w:bookmarkStart w:id="96" w:name="get-apisuperadmintenants"/>
    <w:p>
      <w:pPr>
        <w:pStyle w:val="Heading2"/>
      </w:pPr>
      <w:r>
        <w:t xml:space="preserve">GET /api/superadmin/tenants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/api/superadmin/tenants</w:t>
            </w:r>
          </w:p>
        </w:tc>
      </w:tr>
      <w:tr>
        <w:tc>
          <w:tcPr/>
          <w:p>
            <w:pPr>
              <w:pStyle w:val="Compact"/>
            </w:pPr>
            <w:r>
              <w:rPr>
                <w:b/>
                <w:bCs/>
              </w:rPr>
              <w:t xml:space="preserve">Auth Required</w:t>
            </w:r>
          </w:p>
        </w:tc>
        <w:tc>
          <w:tcPr/>
          <w:p>
            <w:pPr>
              <w:pStyle w:val="Compact"/>
            </w:pPr>
            <w:r>
              <w:t xml:space="preserve">Yes — super-admin session</w:t>
            </w:r>
          </w:p>
        </w:tc>
      </w:tr>
      <w:tr>
        <w:tc>
          <w:tcPr/>
          <w:p>
            <w:pPr>
              <w:pStyle w:val="Compact"/>
            </w:pPr>
            <w:r>
              <w:rPr>
                <w:b/>
                <w:bCs/>
              </w:rPr>
              <w:t xml:space="preserve">Description</w:t>
            </w:r>
          </w:p>
        </w:tc>
        <w:tc>
          <w:tcPr/>
          <w:p>
            <w:pPr>
              <w:pStyle w:val="Compact"/>
            </w:pPr>
            <w:r>
              <w:t xml:space="preserve">Returns a paginated list of all tenants provisioned on the platform, including their subscription status, module activations, and billing state.</w:t>
            </w:r>
          </w:p>
        </w:tc>
      </w:tr>
    </w:tbl>
    <w:p>
      <w:pPr>
        <w:pStyle w:val="BodyText"/>
      </w:pPr>
      <w:r>
        <w:rPr>
          <w:b/>
          <w:bCs/>
        </w:rPr>
        <w:t xml:space="preserve">Query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status</w:t>
            </w:r>
          </w:p>
        </w:tc>
        <w:tc>
          <w:tcPr/>
          <w:p>
            <w:pPr>
              <w:pStyle w:val="Compact"/>
            </w:pPr>
            <w:r>
              <w:t xml:space="preserve">string</w:t>
            </w:r>
          </w:p>
        </w:tc>
        <w:tc>
          <w:tcPr/>
          <w:p>
            <w:pPr>
              <w:pStyle w:val="Compact"/>
            </w:pPr>
            <w:r>
              <w:t xml:space="preserve">No</w:t>
            </w:r>
          </w:p>
        </w:tc>
        <w:tc>
          <w:tcPr/>
          <w:p>
            <w:pPr>
              <w:pStyle w:val="Compact"/>
            </w:pPr>
            <w:r>
              <w:rPr>
                <w:rStyle w:val="VerbatimChar"/>
              </w:rPr>
              <w:t xml:space="preserve">active</w:t>
            </w:r>
            <w:r>
              <w:t xml:space="preserve">,</w:t>
            </w:r>
            <w:r>
              <w:t xml:space="preserve"> </w:t>
            </w:r>
            <w:r>
              <w:rPr>
                <w:rStyle w:val="VerbatimChar"/>
              </w:rPr>
              <w:t xml:space="preserve">suspended</w:t>
            </w:r>
            <w:r>
              <w:t xml:space="preserve">,</w:t>
            </w:r>
            <w:r>
              <w:t xml:space="preserve"> </w:t>
            </w:r>
            <w:r>
              <w:rPr>
                <w:rStyle w:val="VerbatimChar"/>
              </w:rPr>
              <w:t xml:space="preserve">trial</w:t>
            </w:r>
            <w:r>
              <w:t xml:space="preserve">,</w:t>
            </w:r>
            <w:r>
              <w:t xml:space="preserve"> </w:t>
            </w:r>
            <w:r>
              <w:rPr>
                <w:rStyle w:val="VerbatimChar"/>
              </w:rPr>
              <w:t xml:space="preserve">cancelled</w:t>
            </w:r>
            <w:r>
              <w:t xml:space="preserve">.</w:t>
            </w:r>
          </w:p>
        </w:tc>
      </w:tr>
      <w:tr>
        <w:tc>
          <w:tcPr/>
          <w:p>
            <w:pPr>
              <w:pStyle w:val="Compact"/>
            </w:pPr>
            <w:r>
              <w:rPr>
                <w:rStyle w:val="VerbatimChar"/>
              </w:rPr>
              <w:t xml:space="preserve">search</w:t>
            </w:r>
          </w:p>
        </w:tc>
        <w:tc>
          <w:tcPr/>
          <w:p>
            <w:pPr>
              <w:pStyle w:val="Compact"/>
            </w:pPr>
            <w:r>
              <w:t xml:space="preserve">string</w:t>
            </w:r>
          </w:p>
        </w:tc>
        <w:tc>
          <w:tcPr/>
          <w:p>
            <w:pPr>
              <w:pStyle w:val="Compact"/>
            </w:pPr>
            <w:r>
              <w:t xml:space="preserve">No</w:t>
            </w:r>
          </w:p>
        </w:tc>
        <w:tc>
          <w:tcPr/>
          <w:p>
            <w:pPr>
              <w:pStyle w:val="Compact"/>
            </w:pPr>
            <w:r>
              <w:t xml:space="preserve">Partial match on tenant name, tenant code, or contact email.</w:t>
            </w:r>
          </w:p>
        </w:tc>
      </w:tr>
      <w:tr>
        <w:tc>
          <w:tcPr/>
          <w:p>
            <w:pPr>
              <w:pStyle w:val="Compact"/>
            </w:pPr>
            <w:r>
              <w:rPr>
                <w:rStyle w:val="VerbatimChar"/>
              </w:rPr>
              <w:t xml:space="preserve">page</w:t>
            </w:r>
          </w:p>
        </w:tc>
        <w:tc>
          <w:tcPr/>
          <w:p>
            <w:pPr>
              <w:pStyle w:val="Compact"/>
            </w:pPr>
            <w:r>
              <w:t xml:space="preserve">integer</w:t>
            </w:r>
          </w:p>
        </w:tc>
        <w:tc>
          <w:tcPr/>
          <w:p>
            <w:pPr>
              <w:pStyle w:val="Compact"/>
            </w:pPr>
            <w:r>
              <w:t xml:space="preserve">No</w:t>
            </w:r>
          </w:p>
        </w:tc>
        <w:tc>
          <w:tcPr/>
          <w:p>
            <w:pPr>
              <w:pStyle w:val="Compact"/>
            </w:pPr>
            <w:r>
              <w:t xml:space="preserve">Page number (default: 1).</w:t>
            </w:r>
          </w:p>
        </w:tc>
      </w:tr>
      <w:tr>
        <w:tc>
          <w:tcPr/>
          <w:p>
            <w:pPr>
              <w:pStyle w:val="Compact"/>
            </w:pPr>
            <w:r>
              <w:rPr>
                <w:rStyle w:val="VerbatimChar"/>
              </w:rPr>
              <w:t xml:space="preserve">per_page</w:t>
            </w:r>
          </w:p>
        </w:tc>
        <w:tc>
          <w:tcPr/>
          <w:p>
            <w:pPr>
              <w:pStyle w:val="Compact"/>
            </w:pPr>
            <w:r>
              <w:t xml:space="preserve">integer</w:t>
            </w:r>
          </w:p>
        </w:tc>
        <w:tc>
          <w:tcPr/>
          <w:p>
            <w:pPr>
              <w:pStyle w:val="Compact"/>
            </w:pPr>
            <w:r>
              <w:t xml:space="preserve">No</w:t>
            </w:r>
          </w:p>
        </w:tc>
        <w:tc>
          <w:tcPr/>
          <w:p>
            <w:pPr>
              <w:pStyle w:val="Compact"/>
            </w:pPr>
            <w:r>
              <w:t xml:space="preserve">Results per page (default: 25, max: 100).</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"b1c2d3e4-0000-0000-0000-111122223333"</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"Acme Distributors Ltd"</w:t>
      </w:r>
      <w:r>
        <w:rPr>
          <w:rStyle w:val="FunctionTok"/>
        </w:rPr>
        <w:t xml:space="preserve">,</w:t>
      </w:r>
      <w:r>
        <w:br/>
      </w:r>
      <w:r>
        <w:rPr>
          <w:rStyle w:val="NormalTok"/>
        </w:rPr>
        <w:t xml:space="preserve">        </w:t>
      </w:r>
      <w:r>
        <w:rPr>
          <w:rStyle w:val="DataTypeTok"/>
        </w:rPr>
        <w:t xml:space="preserve">"tenant_code"</w:t>
      </w:r>
      <w:r>
        <w:rPr>
          <w:rStyle w:val="FunctionTok"/>
        </w:rPr>
        <w:t xml:space="preserve">:</w:t>
      </w:r>
      <w:r>
        <w:rPr>
          <w:rStyle w:val="NormalTok"/>
        </w:rPr>
        <w:t xml:space="preserve"> </w:t>
      </w:r>
      <w:r>
        <w:rPr>
          <w:rStyle w:val="StringTok"/>
        </w:rPr>
        <w:t xml:space="preserve">"ACME-UG"</w:t>
      </w:r>
      <w:r>
        <w:rPr>
          <w:rStyle w:val="FunctionTok"/>
        </w:rPr>
        <w:t xml:space="preserve">,</w:t>
      </w:r>
      <w:r>
        <w:br/>
      </w:r>
      <w:r>
        <w:rPr>
          <w:rStyle w:val="NormalTok"/>
        </w:rPr>
        <w:t xml:space="preserve">        </w:t>
      </w:r>
      <w:r>
        <w:rPr>
          <w:rStyle w:val="DataTypeTok"/>
        </w:rPr>
        <w:t xml:space="preserve">"contact_email"</w:t>
      </w:r>
      <w:r>
        <w:rPr>
          <w:rStyle w:val="FunctionTok"/>
        </w:rPr>
        <w:t xml:space="preserve">:</w:t>
      </w:r>
      <w:r>
        <w:rPr>
          <w:rStyle w:val="NormalTok"/>
        </w:rPr>
        <w:t xml:space="preserve"> </w:t>
      </w:r>
      <w:r>
        <w:rPr>
          <w:rStyle w:val="StringTok"/>
        </w:rPr>
        <w:t xml:space="preserve">"admin@acme.co.ug"</w:t>
      </w:r>
      <w:r>
        <w:rPr>
          <w:rStyle w:val="FunctionTok"/>
        </w:rPr>
        <w:t xml:space="preserve">,</w:t>
      </w:r>
      <w:r>
        <w:br/>
      </w:r>
      <w:r>
        <w:rPr>
          <w:rStyle w:val="NormalTok"/>
        </w:rPr>
        <w:t xml:space="preserve">        </w:t>
      </w:r>
      <w:r>
        <w:rPr>
          <w:rStyle w:val="DataTypeTok"/>
        </w:rPr>
        <w:t xml:space="preserve">"contact_phone"</w:t>
      </w:r>
      <w:r>
        <w:rPr>
          <w:rStyle w:val="FunctionTok"/>
        </w:rPr>
        <w:t xml:space="preserve">:</w:t>
      </w:r>
      <w:r>
        <w:rPr>
          <w:rStyle w:val="NormalTok"/>
        </w:rPr>
        <w:t xml:space="preserve"> </w:t>
      </w:r>
      <w:r>
        <w:rPr>
          <w:rStyle w:val="StringTok"/>
        </w:rPr>
        <w:t xml:space="preserve">"+256700000001"</w:t>
      </w:r>
      <w:r>
        <w:rPr>
          <w:rStyle w:val="FunctionTok"/>
        </w:rPr>
        <w:t xml:space="preserve">,</w:t>
      </w:r>
      <w:r>
        <w:br/>
      </w:r>
      <w:r>
        <w:rPr>
          <w:rStyle w:val="NormalTok"/>
        </w:rPr>
        <w:t xml:space="preserve">        </w:t>
      </w:r>
      <w:r>
        <w:rPr>
          <w:rStyle w:val="DataTypeTok"/>
        </w:rPr>
        <w:t xml:space="preserve">"country"</w:t>
      </w:r>
      <w:r>
        <w:rPr>
          <w:rStyle w:val="FunctionTok"/>
        </w:rPr>
        <w:t xml:space="preserve">:</w:t>
      </w:r>
      <w:r>
        <w:rPr>
          <w:rStyle w:val="NormalTok"/>
        </w:rPr>
        <w:t xml:space="preserve"> </w:t>
      </w:r>
      <w:r>
        <w:rPr>
          <w:rStyle w:val="StringTok"/>
        </w:rPr>
        <w:t xml:space="preserve">"UG"</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"plan"</w:t>
      </w:r>
      <w:r>
        <w:rPr>
          <w:rStyle w:val="FunctionTok"/>
        </w:rPr>
        <w:t xml:space="preserve">:</w:t>
      </w:r>
      <w:r>
        <w:rPr>
          <w:rStyle w:val="NormalTok"/>
        </w:rPr>
        <w:t xml:space="preserve"> </w:t>
      </w:r>
      <w:r>
        <w:rPr>
          <w:rStyle w:val="StringTok"/>
        </w:rPr>
        <w:t xml:space="preserve">"enterprise"</w:t>
      </w:r>
      <w:r>
        <w:rPr>
          <w:rStyle w:val="FunctionTok"/>
        </w:rPr>
        <w:t xml:space="preserve">,</w:t>
      </w:r>
      <w:r>
        <w:br/>
      </w:r>
      <w:r>
        <w:rPr>
          <w:rStyle w:val="NormalTok"/>
        </w:rPr>
        <w:t xml:space="preserve">        </w:t>
      </w:r>
      <w:r>
        <w:rPr>
          <w:rStyle w:val="DataTypeTok"/>
        </w:rPr>
        <w:t xml:space="preserve">"monthly_fee_ugx"</w:t>
      </w:r>
      <w:r>
        <w:rPr>
          <w:rStyle w:val="FunctionTok"/>
        </w:rPr>
        <w:t xml:space="preserve">:</w:t>
      </w:r>
      <w:r>
        <w:rPr>
          <w:rStyle w:val="NormalTok"/>
        </w:rPr>
        <w:t xml:space="preserve"> </w:t>
      </w:r>
      <w:r>
        <w:rPr>
          <w:rStyle w:val="FloatTok"/>
        </w:rPr>
        <w:t xml:space="preserve">2500000.00</w:t>
      </w:r>
      <w:r>
        <w:rPr>
          <w:rStyle w:val="FunctionTok"/>
        </w:rPr>
        <w:t xml:space="preserve">,</w:t>
      </w:r>
      <w:r>
        <w:br/>
      </w:r>
      <w:r>
        <w:rPr>
          <w:rStyle w:val="NormalTok"/>
        </w:rPr>
        <w:t xml:space="preserve">        </w:t>
      </w:r>
      <w:r>
        <w:rPr>
          <w:rStyle w:val="DataTypeTok"/>
        </w:rPr>
        <w:t xml:space="preserve">"active_modules"</w:t>
      </w:r>
      <w:r>
        <w:rPr>
          <w:rStyle w:val="FunctionTok"/>
        </w:rPr>
        <w:t xml:space="preserve">:</w:t>
      </w:r>
      <w:r>
        <w:rPr>
          <w:rStyle w:val="NormalTok"/>
        </w:rPr>
        <w:t xml:space="preserve"> </w:t>
      </w:r>
      <w:r>
        <w:rPr>
          <w:rStyle w:val="OtherTok"/>
        </w:rPr>
        <w:t xml:space="preserve">[</w:t>
      </w:r>
      <w:r>
        <w:rPr>
          <w:rStyle w:val="StringTok"/>
        </w:rPr>
        <w:t xml:space="preserve">"accounting"</w:t>
      </w:r>
      <w:r>
        <w:rPr>
          <w:rStyle w:val="OtherTok"/>
        </w:rPr>
        <w:t xml:space="preserve">,</w:t>
      </w:r>
      <w:r>
        <w:rPr>
          <w:rStyle w:val="NormalTok"/>
        </w:rPr>
        <w:t xml:space="preserve"> </w:t>
      </w:r>
      <w:r>
        <w:rPr>
          <w:rStyle w:val="StringTok"/>
        </w:rPr>
        <w:t xml:space="preserve">"inventory"</w:t>
      </w:r>
      <w:r>
        <w:rPr>
          <w:rStyle w:val="OtherTok"/>
        </w:rPr>
        <w:t xml:space="preserve">,</w:t>
      </w:r>
      <w:r>
        <w:rPr>
          <w:rStyle w:val="NormalTok"/>
        </w:rPr>
        <w:t xml:space="preserve"> </w:t>
      </w:r>
      <w:r>
        <w:rPr>
          <w:rStyle w:val="StringTok"/>
        </w:rPr>
        <w:t xml:space="preserve">"sales"</w:t>
      </w:r>
      <w:r>
        <w:rPr>
          <w:rStyle w:val="OtherTok"/>
        </w:rPr>
        <w:t xml:space="preserve">,</w:t>
      </w:r>
      <w:r>
        <w:rPr>
          <w:rStyle w:val="NormalTok"/>
        </w:rPr>
        <w:t xml:space="preserve"> </w:t>
      </w:r>
      <w:r>
        <w:rPr>
          <w:rStyle w:val="StringTok"/>
        </w:rPr>
        <w:t xml:space="preserve">"hr"</w:t>
      </w:r>
      <w:r>
        <w:rPr>
          <w:rStyle w:val="OtherTok"/>
        </w:rPr>
        <w:t xml:space="preserve">,</w:t>
      </w:r>
      <w:r>
        <w:rPr>
          <w:rStyle w:val="NormalTok"/>
        </w:rPr>
        <w:t xml:space="preserve"> </w:t>
      </w:r>
      <w:r>
        <w:rPr>
          <w:rStyle w:val="StringTok"/>
        </w:rPr>
        <w:t xml:space="preserve">"pos"</w:t>
      </w:r>
      <w:r>
        <w:rPr>
          <w:rStyle w:val="OtherTok"/>
        </w:rPr>
        <w:t xml:space="preserve">]</w:t>
      </w:r>
      <w:r>
        <w:rPr>
          <w:rStyle w:val="FunctionTok"/>
        </w:rPr>
        <w:t xml:space="preserve">,</w:t>
      </w:r>
      <w:r>
        <w:br/>
      </w:r>
      <w:r>
        <w:rPr>
          <w:rStyle w:val="NormalTok"/>
        </w:rPr>
        <w:t xml:space="preserve">        </w:t>
      </w:r>
      <w:r>
        <w:rPr>
          <w:rStyle w:val="DataTypeTok"/>
        </w:rPr>
        <w:t xml:space="preserve">"user_count"</w:t>
      </w:r>
      <w:r>
        <w:rPr>
          <w:rStyle w:val="FunctionTok"/>
        </w:rPr>
        <w:t xml:space="preserve">:</w:t>
      </w:r>
      <w:r>
        <w:rPr>
          <w:rStyle w:val="NormalTok"/>
        </w:rPr>
        <w:t xml:space="preserve"> </w:t>
      </w:r>
      <w:r>
        <w:rPr>
          <w:rStyle w:val="DecValTok"/>
        </w:rPr>
        <w:t xml:space="preserve">14</w:t>
      </w:r>
      <w:r>
        <w:rPr>
          <w:rStyle w:val="FunctionTok"/>
        </w:rPr>
        <w:t xml:space="preserve">,</w:t>
      </w:r>
      <w:r>
        <w:br/>
      </w:r>
      <w:r>
        <w:rPr>
          <w:rStyle w:val="NormalTok"/>
        </w:rPr>
        <w:t xml:space="preserve">        </w:t>
      </w:r>
      <w:r>
        <w:rPr>
          <w:rStyle w:val="DataTypeTok"/>
        </w:rPr>
        <w:t xml:space="preserve">"subscription_expires_at"</w:t>
      </w:r>
      <w:r>
        <w:rPr>
          <w:rStyle w:val="FunctionTok"/>
        </w:rPr>
        <w:t xml:space="preserve">:</w:t>
      </w:r>
      <w:r>
        <w:rPr>
          <w:rStyle w:val="NormalTok"/>
        </w:rPr>
        <w:t xml:space="preserve"> </w:t>
      </w:r>
      <w:r>
        <w:rPr>
          <w:rStyle w:val="StringTok"/>
        </w:rPr>
        <w:t xml:space="preserve">"2026-12-31T23:59:59Z"</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"2024-11-01T00:00:00Z"</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"per_page"</w:t>
      </w:r>
      <w:r>
        <w:rPr>
          <w:rStyle w:val="FunctionTok"/>
        </w:rPr>
        <w:t xml:space="preserve">:</w:t>
      </w:r>
      <w:r>
        <w:rPr>
          <w:rStyle w:val="NormalTok"/>
        </w:rPr>
        <w:t xml:space="preserve"> </w:t>
      </w:r>
      <w:r>
        <w:rPr>
          <w:rStyle w:val="DecValTok"/>
        </w:rPr>
        <w:t xml:space="preserve">25</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38</w:t>
      </w:r>
      <w:r>
        <w:rPr>
          <w:rStyle w:val="FunctionTok"/>
        </w:rPr>
        <w:t xml:space="preserve">,</w:t>
      </w:r>
      <w:r>
        <w:rPr>
          <w:rStyle w:val="NormalTok"/>
        </w:rPr>
        <w:t xml:space="preserve"> </w:t>
      </w:r>
      <w:r>
        <w:rPr>
          <w:rStyle w:val="DataTypeTok"/>
        </w:rPr>
        <w:t xml:space="preserve">"total_pages"</w:t>
      </w:r>
      <w:r>
        <w:rPr>
          <w:rStyle w:val="FunctionTok"/>
        </w:rPr>
        <w:t xml:space="preserve">:</w:t>
      </w:r>
      <w:r>
        <w:rPr>
          <w:rStyle w:val="NormalTok"/>
        </w:rPr>
        <w:t xml:space="preserve"> </w:t>
      </w:r>
      <w:r>
        <w:rPr>
          <w:rStyle w:val="DecValTok"/>
        </w:rPr>
        <w:t xml:space="preserve">2</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401</w:t>
      </w:r>
      <w:r>
        <w:t xml:space="preserve"> </w:t>
      </w:r>
      <w:r>
        <w:rPr>
          <w:rStyle w:val="VerbatimChar"/>
        </w:rPr>
        <w:t xml:space="preserve">UNAUTHORIZED</w:t>
      </w:r>
      <w:r>
        <w:t xml:space="preserve"> </w:t>
      </w:r>
      <w:r>
        <w:t xml:space="preserve">(no super-admin session), 403</w:t>
      </w:r>
      <w:r>
        <w:t xml:space="preserve"> </w:t>
      </w:r>
      <w:r>
        <w:rPr>
          <w:rStyle w:val="VerbatimChar"/>
        </w:rPr>
        <w:t xml:space="preserve">FORBIDDEN</w:t>
      </w:r>
      <w:r>
        <w:t xml:space="preserve">.</w:t>
      </w:r>
    </w:p>
    <w:p>
      <w:r>
        <w:pict>
          <v:rect style="width:0;height:1.5pt" o:hralign="center" o:hrstd="t" o:hr="t"/>
        </w:pict>
      </w:r>
    </w:p>
    <w:bookmarkEnd w:id="96"/>
    <w:bookmarkStart w:id="97" w:name="post-apisuperadmintenants"/>
    <w:p>
      <w:pPr>
        <w:pStyle w:val="Heading2"/>
      </w:pPr>
      <w:r>
        <w:t xml:space="preserve">POST /api/superadmin/tenants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/api/superadmin/tenants</w:t>
            </w:r>
          </w:p>
        </w:tc>
      </w:tr>
      <w:tr>
        <w:tc>
          <w:tcPr/>
          <w:p>
            <w:pPr>
              <w:pStyle w:val="Compact"/>
            </w:pPr>
            <w:r>
              <w:rPr>
                <w:b/>
                <w:bCs/>
              </w:rPr>
              <w:t xml:space="preserve">Auth Required</w:t>
            </w:r>
          </w:p>
        </w:tc>
        <w:tc>
          <w:tcPr/>
          <w:p>
            <w:pPr>
              <w:pStyle w:val="Compact"/>
            </w:pPr>
            <w:r>
              <w:t xml:space="preserve">Yes — super-admin session</w:t>
            </w:r>
          </w:p>
        </w:tc>
      </w:tr>
      <w:tr>
        <w:tc>
          <w:tcPr/>
          <w:p>
            <w:pPr>
              <w:pStyle w:val="Compact"/>
            </w:pPr>
            <w:r>
              <w:rPr>
                <w:b/>
                <w:bCs/>
              </w:rPr>
              <w:t xml:space="preserve">Description</w:t>
            </w:r>
          </w:p>
        </w:tc>
        <w:tc>
          <w:tcPr/>
          <w:p>
            <w:pPr>
              <w:pStyle w:val="Compact"/>
            </w:pPr>
            <w:r>
              <w:t xml:space="preserve">Provisions a new tenant on the platform. Creates the tenant record, initialises the tenant's database schema partition, seeds default Chart of Accounts and configuration, and activates the specified modules. The first admin user is created and a welcome email with a password-reset link is dispatched.</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"Pearl Foods Uganda Ltd"</w:t>
      </w:r>
      <w:r>
        <w:rPr>
          <w:rStyle w:val="FunctionTok"/>
        </w:rPr>
        <w:t xml:space="preserve">,</w:t>
      </w:r>
      <w:r>
        <w:br/>
      </w:r>
      <w:r>
        <w:rPr>
          <w:rStyle w:val="NormalTok"/>
        </w:rPr>
        <w:t xml:space="preserve">  </w:t>
      </w:r>
      <w:r>
        <w:rPr>
          <w:rStyle w:val="DataTypeTok"/>
        </w:rPr>
        <w:t xml:space="preserve">"tenant_code"</w:t>
      </w:r>
      <w:r>
        <w:rPr>
          <w:rStyle w:val="FunctionTok"/>
        </w:rPr>
        <w:t xml:space="preserve">:</w:t>
      </w:r>
      <w:r>
        <w:rPr>
          <w:rStyle w:val="NormalTok"/>
        </w:rPr>
        <w:t xml:space="preserve"> </w:t>
      </w:r>
      <w:r>
        <w:rPr>
          <w:rStyle w:val="StringTok"/>
        </w:rPr>
        <w:t xml:space="preserve">"PFUG"</w:t>
      </w:r>
      <w:r>
        <w:rPr>
          <w:rStyle w:val="FunctionTok"/>
        </w:rPr>
        <w:t xml:space="preserve">,</w:t>
      </w:r>
      <w:r>
        <w:br/>
      </w:r>
      <w:r>
        <w:rPr>
          <w:rStyle w:val="NormalTok"/>
        </w:rPr>
        <w:t xml:space="preserve">  </w:t>
      </w:r>
      <w:r>
        <w:rPr>
          <w:rStyle w:val="DataTypeTok"/>
        </w:rPr>
        <w:t xml:space="preserve">"contact_email"</w:t>
      </w:r>
      <w:r>
        <w:rPr>
          <w:rStyle w:val="FunctionTok"/>
        </w:rPr>
        <w:t xml:space="preserve">:</w:t>
      </w:r>
      <w:r>
        <w:rPr>
          <w:rStyle w:val="NormalTok"/>
        </w:rPr>
        <w:t xml:space="preserve"> </w:t>
      </w:r>
      <w:r>
        <w:rPr>
          <w:rStyle w:val="StringTok"/>
        </w:rPr>
        <w:t xml:space="preserve">"admin@pearlfoodsug.com"</w:t>
      </w:r>
      <w:r>
        <w:rPr>
          <w:rStyle w:val="FunctionTok"/>
        </w:rPr>
        <w:t xml:space="preserve">,</w:t>
      </w:r>
      <w:r>
        <w:br/>
      </w:r>
      <w:r>
        <w:rPr>
          <w:rStyle w:val="NormalTok"/>
        </w:rPr>
        <w:t xml:space="preserve">  </w:t>
      </w:r>
      <w:r>
        <w:rPr>
          <w:rStyle w:val="DataTypeTok"/>
        </w:rPr>
        <w:t xml:space="preserve">"contact_phone"</w:t>
      </w:r>
      <w:r>
        <w:rPr>
          <w:rStyle w:val="FunctionTok"/>
        </w:rPr>
        <w:t xml:space="preserve">:</w:t>
      </w:r>
      <w:r>
        <w:rPr>
          <w:rStyle w:val="NormalTok"/>
        </w:rPr>
        <w:t xml:space="preserve"> </w:t>
      </w:r>
      <w:r>
        <w:rPr>
          <w:rStyle w:val="StringTok"/>
        </w:rPr>
        <w:t xml:space="preserve">"+256772000002"</w:t>
      </w:r>
      <w:r>
        <w:rPr>
          <w:rStyle w:val="FunctionTok"/>
        </w:rPr>
        <w:t xml:space="preserve">,</w:t>
      </w:r>
      <w:r>
        <w:br/>
      </w:r>
      <w:r>
        <w:rPr>
          <w:rStyle w:val="NormalTok"/>
        </w:rPr>
        <w:t xml:space="preserve">  </w:t>
      </w:r>
      <w:r>
        <w:rPr>
          <w:rStyle w:val="DataTypeTok"/>
        </w:rPr>
        <w:t xml:space="preserve">"country"</w:t>
      </w:r>
      <w:r>
        <w:rPr>
          <w:rStyle w:val="FunctionTok"/>
        </w:rPr>
        <w:t xml:space="preserve">:</w:t>
      </w:r>
      <w:r>
        <w:rPr>
          <w:rStyle w:val="NormalTok"/>
        </w:rPr>
        <w:t xml:space="preserve"> </w:t>
      </w:r>
      <w:r>
        <w:rPr>
          <w:rStyle w:val="StringTok"/>
        </w:rPr>
        <w:t xml:space="preserve">"UG"</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"UGX"</w:t>
      </w:r>
      <w:r>
        <w:rPr>
          <w:rStyle w:val="FunctionTok"/>
        </w:rPr>
        <w:t xml:space="preserve">,</w:t>
      </w:r>
      <w:r>
        <w:br/>
      </w:r>
      <w:r>
        <w:rPr>
          <w:rStyle w:val="NormalTok"/>
        </w:rPr>
        <w:t xml:space="preserve">  </w:t>
      </w:r>
      <w:r>
        <w:rPr>
          <w:rStyle w:val="DataTypeTok"/>
        </w:rPr>
        <w:t xml:space="preserve">"plan"</w:t>
      </w:r>
      <w:r>
        <w:rPr>
          <w:rStyle w:val="FunctionTok"/>
        </w:rPr>
        <w:t xml:space="preserve">:</w:t>
      </w:r>
      <w:r>
        <w:rPr>
          <w:rStyle w:val="NormalTok"/>
        </w:rPr>
        <w:t xml:space="preserve"> </w:t>
      </w:r>
      <w:r>
        <w:rPr>
          <w:rStyle w:val="StringTok"/>
        </w:rPr>
        <w:t xml:space="preserve">"professional"</w:t>
      </w:r>
      <w:r>
        <w:rPr>
          <w:rStyle w:val="FunctionTok"/>
        </w:rPr>
        <w:t xml:space="preserve">,</w:t>
      </w:r>
      <w:r>
        <w:br/>
      </w:r>
      <w:r>
        <w:rPr>
          <w:rStyle w:val="NormalTok"/>
        </w:rPr>
        <w:t xml:space="preserve">  </w:t>
      </w:r>
      <w:r>
        <w:rPr>
          <w:rStyle w:val="DataTypeTok"/>
        </w:rPr>
        <w:t xml:space="preserve">"monthly_fee_ugx"</w:t>
      </w:r>
      <w:r>
        <w:rPr>
          <w:rStyle w:val="FunctionTok"/>
        </w:rPr>
        <w:t xml:space="preserve">:</w:t>
      </w:r>
      <w:r>
        <w:rPr>
          <w:rStyle w:val="NormalTok"/>
        </w:rPr>
        <w:t xml:space="preserve"> </w:t>
      </w:r>
      <w:r>
        <w:rPr>
          <w:rStyle w:val="FloatTok"/>
        </w:rPr>
        <w:t xml:space="preserve">1500000.00</w:t>
      </w:r>
      <w:r>
        <w:rPr>
          <w:rStyle w:val="FunctionTok"/>
        </w:rPr>
        <w:t xml:space="preserve">,</w:t>
      </w:r>
      <w:r>
        <w:br/>
      </w:r>
      <w:r>
        <w:rPr>
          <w:rStyle w:val="NormalTok"/>
        </w:rPr>
        <w:t xml:space="preserve">  </w:t>
      </w:r>
      <w:r>
        <w:rPr>
          <w:rStyle w:val="DataTypeTok"/>
        </w:rPr>
        <w:t xml:space="preserve">"subscription_starts_at"</w:t>
      </w:r>
      <w:r>
        <w:rPr>
          <w:rStyle w:val="FunctionTok"/>
        </w:rPr>
        <w:t xml:space="preserve">:</w:t>
      </w:r>
      <w:r>
        <w:rPr>
          <w:rStyle w:val="NormalTok"/>
        </w:rPr>
        <w:t xml:space="preserve"> </w:t>
      </w:r>
      <w:r>
        <w:rPr>
          <w:rStyle w:val="StringTok"/>
        </w:rPr>
        <w:t xml:space="preserve">"2026-04-06"</w:t>
      </w:r>
      <w:r>
        <w:rPr>
          <w:rStyle w:val="FunctionTok"/>
        </w:rPr>
        <w:t xml:space="preserve">,</w:t>
      </w:r>
      <w:r>
        <w:br/>
      </w:r>
      <w:r>
        <w:rPr>
          <w:rStyle w:val="NormalTok"/>
        </w:rPr>
        <w:t xml:space="preserve">  </w:t>
      </w:r>
      <w:r>
        <w:rPr>
          <w:rStyle w:val="DataTypeTok"/>
        </w:rPr>
        <w:t xml:space="preserve">"subscription_expires_at"</w:t>
      </w:r>
      <w:r>
        <w:rPr>
          <w:rStyle w:val="FunctionTok"/>
        </w:rPr>
        <w:t xml:space="preserve">:</w:t>
      </w:r>
      <w:r>
        <w:rPr>
          <w:rStyle w:val="NormalTok"/>
        </w:rPr>
        <w:t xml:space="preserve"> </w:t>
      </w:r>
      <w:r>
        <w:rPr>
          <w:rStyle w:val="StringTok"/>
        </w:rPr>
        <w:t xml:space="preserve">"2027-04-05"</w:t>
      </w:r>
      <w:r>
        <w:rPr>
          <w:rStyle w:val="FunctionTok"/>
        </w:rPr>
        <w:t xml:space="preserve">,</w:t>
      </w:r>
      <w:r>
        <w:br/>
      </w:r>
      <w:r>
        <w:rPr>
          <w:rStyle w:val="NormalTok"/>
        </w:rPr>
        <w:t xml:space="preserve">  </w:t>
      </w:r>
      <w:r>
        <w:rPr>
          <w:rStyle w:val="DataTypeTok"/>
        </w:rPr>
        <w:t xml:space="preserve">"modules"</w:t>
      </w:r>
      <w:r>
        <w:rPr>
          <w:rStyle w:val="FunctionTok"/>
        </w:rPr>
        <w:t xml:space="preserve">:</w:t>
      </w:r>
      <w:r>
        <w:rPr>
          <w:rStyle w:val="NormalTok"/>
        </w:rPr>
        <w:t xml:space="preserve"> </w:t>
      </w:r>
      <w:r>
        <w:rPr>
          <w:rStyle w:val="OtherTok"/>
        </w:rPr>
        <w:t xml:space="preserve">[</w:t>
      </w:r>
      <w:r>
        <w:rPr>
          <w:rStyle w:val="StringTok"/>
        </w:rPr>
        <w:t xml:space="preserve">"accounting"</w:t>
      </w:r>
      <w:r>
        <w:rPr>
          <w:rStyle w:val="OtherTok"/>
        </w:rPr>
        <w:t xml:space="preserve">,</w:t>
      </w:r>
      <w:r>
        <w:rPr>
          <w:rStyle w:val="NormalTok"/>
        </w:rPr>
        <w:t xml:space="preserve"> </w:t>
      </w:r>
      <w:r>
        <w:rPr>
          <w:rStyle w:val="StringTok"/>
        </w:rPr>
        <w:t xml:space="preserve">"inventory"</w:t>
      </w:r>
      <w:r>
        <w:rPr>
          <w:rStyle w:val="OtherTok"/>
        </w:rPr>
        <w:t xml:space="preserve">,</w:t>
      </w:r>
      <w:r>
        <w:rPr>
          <w:rStyle w:val="NormalTok"/>
        </w:rPr>
        <w:t xml:space="preserve"> </w:t>
      </w:r>
      <w:r>
        <w:rPr>
          <w:rStyle w:val="StringTok"/>
        </w:rPr>
        <w:t xml:space="preserve">"sales"</w:t>
      </w:r>
      <w:r>
        <w:rPr>
          <w:rStyle w:val="OtherTok"/>
        </w:rPr>
        <w:t xml:space="preserve">,</w:t>
      </w:r>
      <w:r>
        <w:rPr>
          <w:rStyle w:val="NormalTok"/>
        </w:rPr>
        <w:t xml:space="preserve"> </w:t>
      </w:r>
      <w:r>
        <w:rPr>
          <w:rStyle w:val="StringTok"/>
        </w:rPr>
        <w:t xml:space="preserve">"procurement"</w:t>
      </w:r>
      <w:r>
        <w:rPr>
          <w:rStyle w:val="OtherTok"/>
        </w:rPr>
        <w:t xml:space="preserve">]</w:t>
      </w:r>
      <w:r>
        <w:rPr>
          <w:rStyle w:val="FunctionTok"/>
        </w:rPr>
        <w:t xml:space="preserve">,</w:t>
      </w:r>
      <w:r>
        <w:br/>
      </w:r>
      <w:r>
        <w:rPr>
          <w:rStyle w:val="NormalTok"/>
        </w:rPr>
        <w:t xml:space="preserve">  </w:t>
      </w:r>
      <w:r>
        <w:rPr>
          <w:rStyle w:val="DataTypeTok"/>
        </w:rPr>
        <w:t xml:space="preserve">"admin_user"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"full_name"</w:t>
      </w:r>
      <w:r>
        <w:rPr>
          <w:rStyle w:val="FunctionTok"/>
        </w:rPr>
        <w:t xml:space="preserve">:</w:t>
      </w:r>
      <w:r>
        <w:rPr>
          <w:rStyle w:val="NormalTok"/>
        </w:rPr>
        <w:t xml:space="preserve"> </w:t>
      </w:r>
      <w:r>
        <w:rPr>
          <w:rStyle w:val="StringTok"/>
        </w:rPr>
        <w:t xml:space="preserve">"Pearl Admin"</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"admin@pearlfoodsug.com"</w:t>
      </w:r>
      <w:r>
        <w:br/>
      </w:r>
      <w:r>
        <w:rPr>
          <w:rStyle w:val="NormalTok"/>
        </w:rPr>
        <w:t xml:space="preserve">  </w:t>
      </w:r>
      <w:r>
        <w:rPr>
          <w:rStyle w:val="FunctionTok"/>
        </w:rPr>
        <w:t xml:space="preserve">}</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name</w:t>
            </w:r>
          </w:p>
        </w:tc>
        <w:tc>
          <w:tcPr/>
          <w:p>
            <w:pPr>
              <w:pStyle w:val="Compact"/>
            </w:pPr>
            <w:r>
              <w:t xml:space="preserve">string</w:t>
            </w:r>
          </w:p>
        </w:tc>
        <w:tc>
          <w:tcPr/>
          <w:p>
            <w:pPr>
              <w:pStyle w:val="Compact"/>
            </w:pPr>
            <w:r>
              <w:t xml:space="preserve">Yes</w:t>
            </w:r>
          </w:p>
        </w:tc>
        <w:tc>
          <w:tcPr/>
          <w:p>
            <w:pPr>
              <w:pStyle w:val="Compact"/>
            </w:pPr>
            <w:r>
              <w:t xml:space="preserve">Tenant company name.</w:t>
            </w:r>
          </w:p>
        </w:tc>
      </w:tr>
      <w:tr>
        <w:tc>
          <w:tcPr/>
          <w:p>
            <w:pPr>
              <w:pStyle w:val="Compact"/>
            </w:pPr>
            <w:r>
              <w:rPr>
                <w:rStyle w:val="VerbatimChar"/>
              </w:rPr>
              <w:t xml:space="preserve">tenant_code</w:t>
            </w:r>
          </w:p>
        </w:tc>
        <w:tc>
          <w:tcPr/>
          <w:p>
            <w:pPr>
              <w:pStyle w:val="Compact"/>
            </w:pPr>
            <w:r>
              <w:t xml:space="preserve">string</w:t>
            </w:r>
          </w:p>
        </w:tc>
        <w:tc>
          <w:tcPr/>
          <w:p>
            <w:pPr>
              <w:pStyle w:val="Compact"/>
            </w:pPr>
            <w:r>
              <w:t xml:space="preserve">Yes</w:t>
            </w:r>
          </w:p>
        </w:tc>
        <w:tc>
          <w:tcPr/>
          <w:p>
            <w:pPr>
              <w:pStyle w:val="Compact"/>
            </w:pPr>
            <w:r>
              <w:t xml:space="preserve">Unique alphanumeric code used in mobile login. Max 10 characters; uppercase, no spaces.</w:t>
            </w:r>
          </w:p>
        </w:tc>
      </w:tr>
      <w:tr>
        <w:tc>
          <w:tcPr/>
          <w:p>
            <w:pPr>
              <w:pStyle w:val="Compact"/>
            </w:pPr>
            <w:r>
              <w:rPr>
                <w:rStyle w:val="VerbatimChar"/>
              </w:rPr>
              <w:t xml:space="preserve">contact_email</w:t>
            </w:r>
          </w:p>
        </w:tc>
        <w:tc>
          <w:tcPr/>
          <w:p>
            <w:pPr>
              <w:pStyle w:val="Compact"/>
            </w:pPr>
            <w:r>
              <w:t xml:space="preserve">string</w:t>
            </w:r>
          </w:p>
        </w:tc>
        <w:tc>
          <w:tcPr/>
          <w:p>
            <w:pPr>
              <w:pStyle w:val="Compact"/>
            </w:pPr>
            <w:r>
              <w:t xml:space="preserve">Yes</w:t>
            </w:r>
          </w:p>
        </w:tc>
        <w:tc>
          <w:tcPr/>
          <w:p>
            <w:pPr>
              <w:pStyle w:val="Compact"/>
            </w:pPr>
            <w:r>
              <w:t xml:space="preserve">Primary billing and communication email.</w:t>
            </w:r>
          </w:p>
        </w:tc>
      </w:tr>
      <w:tr>
        <w:tc>
          <w:tcPr/>
          <w:p>
            <w:pPr>
              <w:pStyle w:val="Compact"/>
            </w:pPr>
            <w:r>
              <w:rPr>
                <w:rStyle w:val="VerbatimChar"/>
              </w:rPr>
              <w:t xml:space="preserve">country</w:t>
            </w:r>
          </w:p>
        </w:tc>
        <w:tc>
          <w:tcPr/>
          <w:p>
            <w:pPr>
              <w:pStyle w:val="Compact"/>
            </w:pPr>
            <w:r>
              <w:t xml:space="preserve">string</w:t>
            </w:r>
          </w:p>
        </w:tc>
        <w:tc>
          <w:tcPr/>
          <w:p>
            <w:pPr>
              <w:pStyle w:val="Compact"/>
            </w:pPr>
            <w:r>
              <w:t xml:space="preserve">Yes</w:t>
            </w:r>
          </w:p>
        </w:tc>
        <w:tc>
          <w:tcPr/>
          <w:p>
            <w:pPr>
              <w:pStyle w:val="Compact"/>
            </w:pPr>
            <w:r>
              <w:t xml:space="preserve">ISO 3166-1 alpha-2 country code.</w:t>
            </w:r>
          </w:p>
        </w:tc>
      </w:tr>
      <w:tr>
        <w:tc>
          <w:tcPr/>
          <w:p>
            <w:pPr>
              <w:pStyle w:val="Compact"/>
            </w:pPr>
            <w:r>
              <w:rPr>
                <w:rStyle w:val="VerbatimChar"/>
              </w:rPr>
              <w:t xml:space="preserve">currency</w:t>
            </w:r>
          </w:p>
        </w:tc>
        <w:tc>
          <w:tcPr/>
          <w:p>
            <w:pPr>
              <w:pStyle w:val="Compact"/>
            </w:pPr>
            <w:r>
              <w:t xml:space="preserve">string</w:t>
            </w:r>
          </w:p>
        </w:tc>
        <w:tc>
          <w:tcPr/>
          <w:p>
            <w:pPr>
              <w:pStyle w:val="Compact"/>
            </w:pPr>
            <w:r>
              <w:t xml:space="preserve">Yes</w:t>
            </w:r>
          </w:p>
        </w:tc>
        <w:tc>
          <w:tcPr/>
          <w:p>
            <w:pPr>
              <w:pStyle w:val="Compact"/>
            </w:pPr>
            <w:r>
              <w:t xml:space="preserve">ISO 4217 currency code (e.g.,</w:t>
            </w:r>
            <w:r>
              <w:t xml:space="preserve"> </w:t>
            </w:r>
            <w:r>
              <w:rPr>
                <w:rStyle w:val="VerbatimChar"/>
              </w:rPr>
              <w:t xml:space="preserve">UGX</w:t>
            </w:r>
            <w:r>
              <w:t xml:space="preserve">,</w:t>
            </w:r>
            <w:r>
              <w:t xml:space="preserve"> </w:t>
            </w:r>
            <w:r>
              <w:rPr>
                <w:rStyle w:val="VerbatimChar"/>
              </w:rPr>
              <w:t xml:space="preserve">KES</w:t>
            </w:r>
            <w:r>
              <w:t xml:space="preserve">).</w:t>
            </w:r>
          </w:p>
        </w:tc>
      </w:tr>
      <w:tr>
        <w:tc>
          <w:tcPr/>
          <w:p>
            <w:pPr>
              <w:pStyle w:val="Compact"/>
            </w:pPr>
            <w:r>
              <w:rPr>
                <w:rStyle w:val="VerbatimChar"/>
              </w:rPr>
              <w:t xml:space="preserve">plan</w:t>
            </w:r>
          </w:p>
        </w:tc>
        <w:tc>
          <w:tcPr/>
          <w:p>
            <w:pPr>
              <w:pStyle w:val="Compact"/>
            </w:pPr>
            <w:r>
              <w:t xml:space="preserve">string</w:t>
            </w:r>
          </w:p>
        </w:tc>
        <w:tc>
          <w:tcPr/>
          <w:p>
            <w:pPr>
              <w:pStyle w:val="Compact"/>
            </w:pPr>
            <w:r>
              <w:t xml:space="preserve">Yes</w:t>
            </w:r>
          </w:p>
        </w:tc>
        <w:tc>
          <w:tcPr/>
          <w:p>
            <w:pPr>
              <w:pStyle w:val="Compact"/>
            </w:pPr>
            <w:r>
              <w:rPr>
                <w:rStyle w:val="VerbatimChar"/>
              </w:rPr>
              <w:t xml:space="preserve">starter</w:t>
            </w:r>
            <w:r>
              <w:t xml:space="preserve">,</w:t>
            </w:r>
            <w:r>
              <w:t xml:space="preserve"> </w:t>
            </w:r>
            <w:r>
              <w:rPr>
                <w:rStyle w:val="VerbatimChar"/>
              </w:rPr>
              <w:t xml:space="preserve">professional</w:t>
            </w:r>
            <w:r>
              <w:t xml:space="preserve">,</w:t>
            </w:r>
            <w:r>
              <w:t xml:space="preserve"> </w:t>
            </w:r>
            <w:r>
              <w:rPr>
                <w:rStyle w:val="VerbatimChar"/>
              </w:rPr>
              <w:t xml:space="preserve">enterprise</w:t>
            </w:r>
            <w:r>
              <w:t xml:space="preserve">.</w:t>
            </w:r>
          </w:p>
        </w:tc>
      </w:tr>
      <w:tr>
        <w:tc>
          <w:tcPr/>
          <w:p>
            <w:pPr>
              <w:pStyle w:val="Compact"/>
            </w:pPr>
            <w:r>
              <w:rPr>
                <w:rStyle w:val="VerbatimChar"/>
              </w:rPr>
              <w:t xml:space="preserve">monthly_fee_ugx</w:t>
            </w:r>
          </w:p>
        </w:tc>
        <w:tc>
          <w:tcPr/>
          <w:p>
            <w:pPr>
              <w:pStyle w:val="Compact"/>
            </w:pPr>
            <w:r>
              <w:t xml:space="preserve">number</w:t>
            </w:r>
          </w:p>
        </w:tc>
        <w:tc>
          <w:tcPr/>
          <w:p>
            <w:pPr>
              <w:pStyle w:val="Compact"/>
            </w:pPr>
            <w:r>
              <w:t xml:space="preserve">Yes</w:t>
            </w:r>
          </w:p>
        </w:tc>
        <w:tc>
          <w:tcPr/>
          <w:p>
            <w:pPr>
              <w:pStyle w:val="Compact"/>
            </w:pPr>
            <w:r>
              <w:t xml:space="preserve">Agreed monthly subscription fee in UGX.</w:t>
            </w:r>
          </w:p>
        </w:tc>
      </w:tr>
      <w:tr>
        <w:tc>
          <w:tcPr/>
          <w:p>
            <w:pPr>
              <w:pStyle w:val="Compact"/>
            </w:pPr>
            <w:r>
              <w:rPr>
                <w:rStyle w:val="VerbatimChar"/>
              </w:rPr>
              <w:t xml:space="preserve">modules</w:t>
            </w:r>
          </w:p>
        </w:tc>
        <w:tc>
          <w:tcPr/>
          <w:p>
            <w:pPr>
              <w:pStyle w:val="Compact"/>
            </w:pPr>
            <w:r>
              <w:t xml:space="preserve">array</w:t>
            </w:r>
          </w:p>
        </w:tc>
        <w:tc>
          <w:tcPr/>
          <w:p>
            <w:pPr>
              <w:pStyle w:val="Compact"/>
            </w:pPr>
            <w:r>
              <w:t xml:space="preserve">Yes</w:t>
            </w:r>
          </w:p>
        </w:tc>
        <w:tc>
          <w:tcPr/>
          <w:p>
            <w:pPr>
              <w:pStyle w:val="Compact"/>
            </w:pPr>
            <w:r>
              <w:t xml:space="preserve">Module codes to activate at provisioning.</w:t>
            </w:r>
          </w:p>
        </w:tc>
      </w:tr>
      <w:tr>
        <w:tc>
          <w:tcPr/>
          <w:p>
            <w:pPr>
              <w:pStyle w:val="Compact"/>
            </w:pPr>
            <w:r>
              <w:rPr>
                <w:rStyle w:val="VerbatimChar"/>
              </w:rPr>
              <w:t xml:space="preserve">admin_user</w:t>
            </w:r>
          </w:p>
        </w:tc>
        <w:tc>
          <w:tcPr/>
          <w:p>
            <w:pPr>
              <w:pStyle w:val="Compact"/>
            </w:pPr>
            <w:r>
              <w:t xml:space="preserve">object</w:t>
            </w:r>
          </w:p>
        </w:tc>
        <w:tc>
          <w:tcPr/>
          <w:p>
            <w:pPr>
              <w:pStyle w:val="Compact"/>
            </w:pPr>
            <w:r>
              <w:t xml:space="preserve">Yes</w:t>
            </w:r>
          </w:p>
        </w:tc>
        <w:tc>
          <w:tcPr/>
          <w:p>
            <w:pPr>
              <w:pStyle w:val="Compact"/>
            </w:pPr>
            <w:r>
              <w:t xml:space="preserve">First admin user credentials. A password-reset email is sent to</w:t>
            </w:r>
            <w:r>
              <w:t xml:space="preserve"> </w:t>
            </w:r>
            <w:r>
              <w:rPr>
                <w:rStyle w:val="VerbatimChar"/>
              </w:rPr>
              <w:t xml:space="preserve">admin_user.email</w:t>
            </w:r>
            <w:r>
              <w:t xml:space="preserve">.</w:t>
            </w:r>
          </w:p>
        </w:tc>
      </w:tr>
    </w:tbl>
    <w:p>
      <w:pPr>
        <w:pStyle w:val="BodyText"/>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"new-tenant-uuid"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"Pearl Foods Uganda Ltd"</w:t>
      </w:r>
      <w:r>
        <w:rPr>
          <w:rStyle w:val="FunctionTok"/>
        </w:rPr>
        <w:t xml:space="preserve">,</w:t>
      </w:r>
      <w:r>
        <w:br/>
      </w:r>
      <w:r>
        <w:rPr>
          <w:rStyle w:val="NormalTok"/>
        </w:rPr>
        <w:t xml:space="preserve">    </w:t>
      </w:r>
      <w:r>
        <w:rPr>
          <w:rStyle w:val="DataTypeTok"/>
        </w:rPr>
        <w:t xml:space="preserve">"tenant_code"</w:t>
      </w:r>
      <w:r>
        <w:rPr>
          <w:rStyle w:val="FunctionTok"/>
        </w:rPr>
        <w:t xml:space="preserve">:</w:t>
      </w:r>
      <w:r>
        <w:rPr>
          <w:rStyle w:val="NormalTok"/>
        </w:rPr>
        <w:t xml:space="preserve"> </w:t>
      </w:r>
      <w:r>
        <w:rPr>
          <w:rStyle w:val="StringTok"/>
        </w:rPr>
        <w:t xml:space="preserve">"PFUG"</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"admin_user_id"</w:t>
      </w:r>
      <w:r>
        <w:rPr>
          <w:rStyle w:val="FunctionTok"/>
        </w:rPr>
        <w:t xml:space="preserve">:</w:t>
      </w:r>
      <w:r>
        <w:rPr>
          <w:rStyle w:val="NormalTok"/>
        </w:rPr>
        <w:t xml:space="preserve"> </w:t>
      </w:r>
      <w:r>
        <w:rPr>
          <w:rStyle w:val="StringTok"/>
        </w:rPr>
        <w:t xml:space="preserve">"new-user-uuid"</w:t>
      </w:r>
      <w:r>
        <w:rPr>
          <w:rStyle w:val="FunctionTok"/>
        </w:rPr>
        <w:t xml:space="preserve">,</w:t>
      </w:r>
      <w:r>
        <w:br/>
      </w:r>
      <w:r>
        <w:rPr>
          <w:rStyle w:val="NormalTok"/>
        </w:rPr>
        <w:t xml:space="preserve">    </w:t>
      </w:r>
      <w:r>
        <w:rPr>
          <w:rStyle w:val="DataTypeTok"/>
        </w:rPr>
        <w:t xml:space="preserve">"provisioned_at"</w:t>
      </w:r>
      <w:r>
        <w:rPr>
          <w:rStyle w:val="FunctionTok"/>
        </w:rPr>
        <w:t xml:space="preserve">:</w:t>
      </w:r>
      <w:r>
        <w:rPr>
          <w:rStyle w:val="NormalTok"/>
        </w:rPr>
        <w:t xml:space="preserve"> </w:t>
      </w:r>
      <w:r>
        <w:rPr>
          <w:rStyle w:val="StringTok"/>
        </w:rPr>
        <w:t xml:space="preserve">"2026-04-06T00:00:00Z"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400</w:t>
            </w:r>
          </w:p>
        </w:tc>
        <w:tc>
          <w:tcPr/>
          <w:p>
            <w:pPr>
              <w:pStyle w:val="Compact"/>
            </w:pPr>
            <w:r>
              <w:rPr>
                <w:rStyle w:val="VerbatimChar"/>
              </w:rPr>
              <w:t xml:space="preserve">BAD_REQUEST</w:t>
            </w:r>
          </w:p>
        </w:tc>
        <w:tc>
          <w:tcPr/>
          <w:p>
            <w:pPr>
              <w:pStyle w:val="Compact"/>
            </w:pPr>
            <w:r>
              <w:t xml:space="preserve">Missing required fields or invalid module code.</w:t>
            </w:r>
          </w:p>
        </w:tc>
      </w:tr>
      <w:tr>
        <w:tc>
          <w:tcPr/>
          <w:p>
            <w:pPr>
              <w:pStyle w:val="Compact"/>
            </w:pPr>
            <w:r>
              <w:t xml:space="preserve">409</w:t>
            </w:r>
          </w:p>
        </w:tc>
        <w:tc>
          <w:tcPr/>
          <w:p>
            <w:pPr>
              <w:pStyle w:val="Compact"/>
            </w:pPr>
            <w:r>
              <w:rPr>
                <w:rStyle w:val="VerbatimChar"/>
              </w:rPr>
              <w:t xml:space="preserve">CONFLICT</w:t>
            </w:r>
          </w:p>
        </w:tc>
        <w:tc>
          <w:tcPr/>
          <w:p>
            <w:pPr>
              <w:pStyle w:val="Compact"/>
            </w:pPr>
            <w:r>
              <w:rPr>
                <w:rStyle w:val="VerbatimChar"/>
              </w:rPr>
              <w:t xml:space="preserve">tenant_code</w:t>
            </w:r>
            <w:r>
              <w:t xml:space="preserve"> </w:t>
            </w:r>
            <w:r>
              <w:t xml:space="preserve">or</w:t>
            </w:r>
            <w:r>
              <w:t xml:space="preserve"> </w:t>
            </w:r>
            <w:r>
              <w:rPr>
                <w:rStyle w:val="VerbatimChar"/>
              </w:rPr>
              <w:t xml:space="preserve">contact_email</w:t>
            </w:r>
            <w:r>
              <w:t xml:space="preserve"> </w:t>
            </w:r>
            <w:r>
              <w:t xml:space="preserve">already exists.</w:t>
            </w:r>
          </w:p>
        </w:tc>
      </w:tr>
      <w:tr>
        <w:tc>
          <w:tcPr/>
          <w:p>
            <w:pPr>
              <w:pStyle w:val="Compact"/>
            </w:pPr>
            <w:r>
              <w:t xml:space="preserve">422</w:t>
            </w:r>
          </w:p>
        </w:tc>
        <w:tc>
          <w:tcPr/>
          <w:p>
            <w:pPr>
              <w:pStyle w:val="Compact"/>
            </w:pPr>
            <w:r>
              <w:rPr>
                <w:rStyle w:val="VerbatimChar"/>
              </w:rPr>
              <w:t xml:space="preserve">UNPROCESSABLE_ENTITY</w:t>
            </w:r>
          </w:p>
        </w:tc>
        <w:tc>
          <w:tcPr/>
          <w:p>
            <w:pPr>
              <w:pStyle w:val="Compact"/>
            </w:pPr>
            <w:r>
              <w:rPr>
                <w:rStyle w:val="VerbatimChar"/>
              </w:rPr>
              <w:t xml:space="preserve">subscription_starts_at</w:t>
            </w:r>
            <w:r>
              <w:t xml:space="preserve"> </w:t>
            </w:r>
            <w:r>
              <w:t xml:space="preserve">is after</w:t>
            </w:r>
            <w:r>
              <w:t xml:space="preserve"> </w:t>
            </w:r>
            <w:r>
              <w:rPr>
                <w:rStyle w:val="VerbatimChar"/>
              </w:rPr>
              <w:t xml:space="preserve">subscription_expires_at</w:t>
            </w:r>
            <w:r>
              <w:t xml:space="preserve">.</w:t>
            </w:r>
          </w:p>
        </w:tc>
      </w:tr>
    </w:tbl>
    <w:p>
      <w:r>
        <w:pict>
          <v:rect style="width:0;height:1.5pt" o:hralign="center" o:hrstd="t" o:hr="t"/>
        </w:pict>
      </w:r>
    </w:p>
    <w:bookmarkEnd w:id="97"/>
    <w:bookmarkStart w:id="98" w:name="put-apisuperadmintenantsidsuspend"/>
    <w:p>
      <w:pPr>
        <w:pStyle w:val="Heading2"/>
      </w:pPr>
      <w:r>
        <w:t xml:space="preserve">PUT /api/superadmin/tenants/{id}/suspend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PUT</w:t>
            </w:r>
          </w:p>
        </w:tc>
      </w:tr>
      <w:tr>
        <w:tc>
          <w:tcPr/>
          <w:p>
            <w:pPr>
              <w:pStyle w:val="Compact"/>
            </w:pPr>
            <w:r>
              <w:rPr>
                <w:b/>
                <w:bCs/>
              </w:rPr>
              <w:t xml:space="preserve">Path</w:t>
            </w:r>
          </w:p>
        </w:tc>
        <w:tc>
          <w:tcPr/>
          <w:p>
            <w:pPr>
              <w:pStyle w:val="Compact"/>
            </w:pPr>
            <w:r>
              <w:rPr>
                <w:rStyle w:val="VerbatimChar"/>
              </w:rPr>
              <w:t xml:space="preserve">/api/superadmin/tenants/{id}/suspend</w:t>
            </w:r>
          </w:p>
        </w:tc>
      </w:tr>
      <w:tr>
        <w:tc>
          <w:tcPr/>
          <w:p>
            <w:pPr>
              <w:pStyle w:val="Compact"/>
            </w:pPr>
            <w:r>
              <w:rPr>
                <w:b/>
                <w:bCs/>
              </w:rPr>
              <w:t xml:space="preserve">Auth Required</w:t>
            </w:r>
          </w:p>
        </w:tc>
        <w:tc>
          <w:tcPr/>
          <w:p>
            <w:pPr>
              <w:pStyle w:val="Compact"/>
            </w:pPr>
            <w:r>
              <w:t xml:space="preserve">Yes — super-admin session</w:t>
            </w:r>
          </w:p>
        </w:tc>
      </w:tr>
      <w:tr>
        <w:tc>
          <w:tcPr/>
          <w:p>
            <w:pPr>
              <w:pStyle w:val="Compact"/>
            </w:pPr>
            <w:r>
              <w:rPr>
                <w:b/>
                <w:bCs/>
              </w:rPr>
              <w:t xml:space="preserve">Description</w:t>
            </w:r>
          </w:p>
        </w:tc>
        <w:tc>
          <w:tcPr/>
          <w:p>
            <w:pPr>
              <w:pStyle w:val="Compact"/>
            </w:pPr>
            <w:r>
              <w:t xml:space="preserve">Suspends an active tenant. All user sessions for the tenant are immediately invalidated and all issued JWT tokens are revoked. Users attempting to log in receive a</w:t>
            </w:r>
            <w:r>
              <w:t xml:space="preserve"> </w:t>
            </w:r>
            <w:r>
              <w:rPr>
                <w:rStyle w:val="VerbatimChar"/>
              </w:rPr>
              <w:t xml:space="preserve">403 FORBIDDEN</w:t>
            </w:r>
            <w:r>
              <w:t xml:space="preserve"> </w:t>
            </w:r>
            <w:r>
              <w:t xml:space="preserve">with a suspension message. Tenant data is preserved and the suspension is fully reversible.</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Tenant identifier.</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"Non-payment — subscription overdue by 30 days."</w:t>
      </w:r>
      <w:r>
        <w:rPr>
          <w:rStyle w:val="FunctionTok"/>
        </w:rPr>
        <w:t xml:space="preserve">,</w:t>
      </w:r>
      <w:r>
        <w:br/>
      </w:r>
      <w:r>
        <w:rPr>
          <w:rStyle w:val="NormalTok"/>
        </w:rPr>
        <w:t xml:space="preserve">  </w:t>
      </w:r>
      <w:r>
        <w:rPr>
          <w:rStyle w:val="DataTypeTok"/>
        </w:rPr>
        <w:t xml:space="preserve">"notify_admin"</w:t>
      </w:r>
      <w:r>
        <w:rPr>
          <w:rStyle w:val="FunctionTok"/>
        </w:rPr>
        <w:t xml:space="preserve">:</w:t>
      </w:r>
      <w:r>
        <w:rPr>
          <w:rStyle w:val="NormalTok"/>
        </w:rPr>
        <w:t xml:space="preserve"> </w:t>
      </w:r>
      <w:r>
        <w:rPr>
          <w:rStyle w:val="KeywordTok"/>
        </w:rPr>
        <w:t xml:space="preserve">true</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reason</w:t>
            </w:r>
          </w:p>
        </w:tc>
        <w:tc>
          <w:tcPr/>
          <w:p>
            <w:pPr>
              <w:pStyle w:val="Compact"/>
            </w:pPr>
            <w:r>
              <w:t xml:space="preserve">string</w:t>
            </w:r>
          </w:p>
        </w:tc>
        <w:tc>
          <w:tcPr/>
          <w:p>
            <w:pPr>
              <w:pStyle w:val="Compact"/>
            </w:pPr>
            <w:r>
              <w:t xml:space="preserve">Yes</w:t>
            </w:r>
          </w:p>
        </w:tc>
        <w:tc>
          <w:tcPr/>
          <w:p>
            <w:pPr>
              <w:pStyle w:val="Compact"/>
            </w:pPr>
            <w:r>
              <w:t xml:space="preserve">Internal reason for suspension, stored in audit log.</w:t>
            </w:r>
          </w:p>
        </w:tc>
      </w:tr>
      <w:tr>
        <w:tc>
          <w:tcPr/>
          <w:p>
            <w:pPr>
              <w:pStyle w:val="Compact"/>
            </w:pPr>
            <w:r>
              <w:rPr>
                <w:rStyle w:val="VerbatimChar"/>
              </w:rPr>
              <w:t xml:space="preserve">notify_admin</w:t>
            </w:r>
          </w:p>
        </w:tc>
        <w:tc>
          <w:tcPr/>
          <w:p>
            <w:pPr>
              <w:pStyle w:val="Compact"/>
            </w:pPr>
            <w:r>
              <w:t xml:space="preserve">boolean</w:t>
            </w:r>
          </w:p>
        </w:tc>
        <w:tc>
          <w:tcPr/>
          <w:p>
            <w:pPr>
              <w:pStyle w:val="Compact"/>
            </w:pPr>
            <w:r>
              <w:t xml:space="preserve">No</w:t>
            </w:r>
          </w:p>
        </w:tc>
        <w:tc>
          <w:tcPr/>
          <w:p>
            <w:pPr>
              <w:pStyle w:val="Compact"/>
            </w:pPr>
            <w:r>
              <w:t xml:space="preserve">If</w:t>
            </w:r>
            <w:r>
              <w:t xml:space="preserve"> </w:t>
            </w:r>
            <w:r>
              <w:rPr>
                <w:rStyle w:val="VerbatimChar"/>
              </w:rPr>
              <w:t xml:space="preserve">true</w:t>
            </w:r>
            <w:r>
              <w:t xml:space="preserve">, send suspension notice to tenant's</w:t>
            </w:r>
            <w:r>
              <w:t xml:space="preserve"> </w:t>
            </w:r>
            <w:r>
              <w:rPr>
                <w:rStyle w:val="VerbatimChar"/>
              </w:rPr>
              <w:t xml:space="preserve">contact_email</w:t>
            </w:r>
            <w:r>
              <w:t xml:space="preserve">. Default:</w:t>
            </w:r>
            <w:r>
              <w:t xml:space="preserve"> </w:t>
            </w:r>
            <w:r>
              <w:rPr>
                <w:rStyle w:val="VerbatimChar"/>
              </w:rPr>
              <w:t xml:space="preserve">true</w:t>
            </w:r>
            <w:r>
              <w:t xml:space="preserve">.</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"b1c2d3e4-0000-0000-0000-111122223333"</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"suspended"</w:t>
      </w:r>
      <w:r>
        <w:rPr>
          <w:rStyle w:val="FunctionTok"/>
        </w:rPr>
        <w:t xml:space="preserve">,</w:t>
      </w:r>
      <w:r>
        <w:br/>
      </w:r>
      <w:r>
        <w:rPr>
          <w:rStyle w:val="NormalTok"/>
        </w:rPr>
        <w:t xml:space="preserve">    </w:t>
      </w:r>
      <w:r>
        <w:rPr>
          <w:rStyle w:val="DataTypeTok"/>
        </w:rPr>
        <w:t xml:space="preserve">"sessions_revoked"</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"suspended_at"</w:t>
      </w:r>
      <w:r>
        <w:rPr>
          <w:rStyle w:val="FunctionTok"/>
        </w:rPr>
        <w:t xml:space="preserve">:</w:t>
      </w:r>
      <w:r>
        <w:rPr>
          <w:rStyle w:val="NormalTok"/>
        </w:rPr>
        <w:t xml:space="preserve"> </w:t>
      </w:r>
      <w:r>
        <w:rPr>
          <w:rStyle w:val="StringTok"/>
        </w:rPr>
        <w:t xml:space="preserve">"2026-04-05T12:00:00Z"</w:t>
      </w:r>
      <w:r>
        <w:rPr>
          <w:rStyle w:val="FunctionTok"/>
        </w:rPr>
        <w:t xml:space="preserve">,</w:t>
      </w:r>
      <w:r>
        <w:br/>
      </w:r>
      <w:r>
        <w:rPr>
          <w:rStyle w:val="NormalTok"/>
        </w:rPr>
        <w:t xml:space="preserve">    </w:t>
      </w:r>
      <w:r>
        <w:rPr>
          <w:rStyle w:val="DataTypeTok"/>
        </w:rPr>
        <w:t xml:space="preserve">"suspended_by"</w:t>
      </w:r>
      <w:r>
        <w:rPr>
          <w:rStyle w:val="FunctionTok"/>
        </w:rPr>
        <w:t xml:space="preserve">:</w:t>
      </w:r>
      <w:r>
        <w:rPr>
          <w:rStyle w:val="NormalTok"/>
        </w:rPr>
        <w:t xml:space="preserve"> </w:t>
      </w:r>
      <w:r>
        <w:rPr>
          <w:rStyle w:val="StringTok"/>
        </w:rPr>
        <w:t xml:space="preserve">"superadmin-uuid-001"</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404</w:t>
      </w:r>
      <w:r>
        <w:t xml:space="preserve"> </w:t>
      </w:r>
      <w:r>
        <w:rPr>
          <w:rStyle w:val="VerbatimChar"/>
        </w:rPr>
        <w:t xml:space="preserve">NOT_FOUND</w:t>
      </w:r>
      <w:r>
        <w:t xml:space="preserve">, 409</w:t>
      </w:r>
      <w:r>
        <w:t xml:space="preserve"> </w:t>
      </w:r>
      <w:r>
        <w:rPr>
          <w:rStyle w:val="VerbatimChar"/>
        </w:rPr>
        <w:t xml:space="preserve">CONFLICT</w:t>
      </w:r>
      <w:r>
        <w:t xml:space="preserve"> </w:t>
      </w:r>
      <w:r>
        <w:t xml:space="preserve">(tenant is already suspended or cancelled).</w:t>
      </w:r>
    </w:p>
    <w:p>
      <w:r>
        <w:pict>
          <v:rect style="width:0;height:1.5pt" o:hralign="center" o:hrstd="t" o:hr="t"/>
        </w:pict>
      </w:r>
    </w:p>
    <w:bookmarkEnd w:id="98"/>
    <w:bookmarkStart w:id="99" w:name="put-apisuperadmintenantsidreactivate"/>
    <w:p>
      <w:pPr>
        <w:pStyle w:val="Heading2"/>
      </w:pPr>
      <w:r>
        <w:t xml:space="preserve">PUT /api/superadmin/tenants/{id}/reactivate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PUT</w:t>
            </w:r>
          </w:p>
        </w:tc>
      </w:tr>
      <w:tr>
        <w:tc>
          <w:tcPr/>
          <w:p>
            <w:pPr>
              <w:pStyle w:val="Compact"/>
            </w:pPr>
            <w:r>
              <w:rPr>
                <w:b/>
                <w:bCs/>
              </w:rPr>
              <w:t xml:space="preserve">Path</w:t>
            </w:r>
          </w:p>
        </w:tc>
        <w:tc>
          <w:tcPr/>
          <w:p>
            <w:pPr>
              <w:pStyle w:val="Compact"/>
            </w:pPr>
            <w:r>
              <w:rPr>
                <w:rStyle w:val="VerbatimChar"/>
              </w:rPr>
              <w:t xml:space="preserve">/api/superadmin/tenants/{id}/reactivate</w:t>
            </w:r>
          </w:p>
        </w:tc>
      </w:tr>
      <w:tr>
        <w:tc>
          <w:tcPr/>
          <w:p>
            <w:pPr>
              <w:pStyle w:val="Compact"/>
            </w:pPr>
            <w:r>
              <w:rPr>
                <w:b/>
                <w:bCs/>
              </w:rPr>
              <w:t xml:space="preserve">Auth Required</w:t>
            </w:r>
          </w:p>
        </w:tc>
        <w:tc>
          <w:tcPr/>
          <w:p>
            <w:pPr>
              <w:pStyle w:val="Compact"/>
            </w:pPr>
            <w:r>
              <w:t xml:space="preserve">Yes — super-admin session</w:t>
            </w:r>
          </w:p>
        </w:tc>
      </w:tr>
      <w:tr>
        <w:tc>
          <w:tcPr/>
          <w:p>
            <w:pPr>
              <w:pStyle w:val="Compact"/>
            </w:pPr>
            <w:r>
              <w:rPr>
                <w:b/>
                <w:bCs/>
              </w:rPr>
              <w:t xml:space="preserve">Description</w:t>
            </w:r>
          </w:p>
        </w:tc>
        <w:tc>
          <w:tcPr/>
          <w:p>
            <w:pPr>
              <w:pStyle w:val="Compact"/>
            </w:pPr>
            <w:r>
              <w:t xml:space="preserve">Reactivates a suspended tenant. Users can log in again immediately after reactivation.</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Tenant identifier.</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"Payment received — subscription renewed."</w:t>
      </w:r>
      <w:r>
        <w:rPr>
          <w:rStyle w:val="FunctionTok"/>
        </w:rPr>
        <w:t xml:space="preserve">,</w:t>
      </w:r>
      <w:r>
        <w:br/>
      </w:r>
      <w:r>
        <w:rPr>
          <w:rStyle w:val="NormalTok"/>
        </w:rPr>
        <w:t xml:space="preserve">  </w:t>
      </w:r>
      <w:r>
        <w:rPr>
          <w:rStyle w:val="DataTypeTok"/>
        </w:rPr>
        <w:t xml:space="preserve">"new_expiry_date"</w:t>
      </w:r>
      <w:r>
        <w:rPr>
          <w:rStyle w:val="FunctionTok"/>
        </w:rPr>
        <w:t xml:space="preserve">:</w:t>
      </w:r>
      <w:r>
        <w:rPr>
          <w:rStyle w:val="NormalTok"/>
        </w:rPr>
        <w:t xml:space="preserve"> </w:t>
      </w:r>
      <w:r>
        <w:rPr>
          <w:rStyle w:val="StringTok"/>
        </w:rPr>
        <w:t xml:space="preserve">"2027-04-05"</w:t>
      </w:r>
      <w:r>
        <w:rPr>
          <w:rStyle w:val="FunctionTok"/>
        </w:rPr>
        <w:t xml:space="preserve">,</w:t>
      </w:r>
      <w:r>
        <w:br/>
      </w:r>
      <w:r>
        <w:rPr>
          <w:rStyle w:val="NormalTok"/>
        </w:rPr>
        <w:t xml:space="preserve">  </w:t>
      </w:r>
      <w:r>
        <w:rPr>
          <w:rStyle w:val="DataTypeTok"/>
        </w:rPr>
        <w:t xml:space="preserve">"notify_admin"</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"b1c2d3e4-0000-0000-0000-111122223333"</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"subscription_expires_at"</w:t>
      </w:r>
      <w:r>
        <w:rPr>
          <w:rStyle w:val="FunctionTok"/>
        </w:rPr>
        <w:t xml:space="preserve">:</w:t>
      </w:r>
      <w:r>
        <w:rPr>
          <w:rStyle w:val="NormalTok"/>
        </w:rPr>
        <w:t xml:space="preserve"> </w:t>
      </w:r>
      <w:r>
        <w:rPr>
          <w:rStyle w:val="StringTok"/>
        </w:rPr>
        <w:t xml:space="preserve">"2027-04-05T23:59:59Z"</w:t>
      </w:r>
      <w:r>
        <w:rPr>
          <w:rStyle w:val="FunctionTok"/>
        </w:rPr>
        <w:t xml:space="preserve">,</w:t>
      </w:r>
      <w:r>
        <w:br/>
      </w:r>
      <w:r>
        <w:rPr>
          <w:rStyle w:val="NormalTok"/>
        </w:rPr>
        <w:t xml:space="preserve">    </w:t>
      </w:r>
      <w:r>
        <w:rPr>
          <w:rStyle w:val="DataTypeTok"/>
        </w:rPr>
        <w:t xml:space="preserve">"reactivated_at"</w:t>
      </w:r>
      <w:r>
        <w:rPr>
          <w:rStyle w:val="FunctionTok"/>
        </w:rPr>
        <w:t xml:space="preserve">:</w:t>
      </w:r>
      <w:r>
        <w:rPr>
          <w:rStyle w:val="NormalTok"/>
        </w:rPr>
        <w:t xml:space="preserve"> </w:t>
      </w:r>
      <w:r>
        <w:rPr>
          <w:rStyle w:val="StringTok"/>
        </w:rPr>
        <w:t xml:space="preserve">"2026-04-05T13:00:00Z"</w:t>
      </w:r>
      <w:r>
        <w:rPr>
          <w:rStyle w:val="FunctionTok"/>
        </w:rPr>
        <w:t xml:space="preserve">,</w:t>
      </w:r>
      <w:r>
        <w:br/>
      </w:r>
      <w:r>
        <w:rPr>
          <w:rStyle w:val="NormalTok"/>
        </w:rPr>
        <w:t xml:space="preserve">    </w:t>
      </w:r>
      <w:r>
        <w:rPr>
          <w:rStyle w:val="DataTypeTok"/>
        </w:rPr>
        <w:t xml:space="preserve">"reactivated_by"</w:t>
      </w:r>
      <w:r>
        <w:rPr>
          <w:rStyle w:val="FunctionTok"/>
        </w:rPr>
        <w:t xml:space="preserve">:</w:t>
      </w:r>
      <w:r>
        <w:rPr>
          <w:rStyle w:val="NormalTok"/>
        </w:rPr>
        <w:t xml:space="preserve"> </w:t>
      </w:r>
      <w:r>
        <w:rPr>
          <w:rStyle w:val="StringTok"/>
        </w:rPr>
        <w:t xml:space="preserve">"superadmin-uuid-001"</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404</w:t>
      </w:r>
      <w:r>
        <w:t xml:space="preserve"> </w:t>
      </w:r>
      <w:r>
        <w:rPr>
          <w:rStyle w:val="VerbatimChar"/>
        </w:rPr>
        <w:t xml:space="preserve">NOT_FOUND</w:t>
      </w:r>
      <w:r>
        <w:t xml:space="preserve">, 409</w:t>
      </w:r>
      <w:r>
        <w:t xml:space="preserve"> </w:t>
      </w:r>
      <w:r>
        <w:rPr>
          <w:rStyle w:val="VerbatimChar"/>
        </w:rPr>
        <w:t xml:space="preserve">CONFLICT</w:t>
      </w:r>
      <w:r>
        <w:t xml:space="preserve"> </w:t>
      </w:r>
      <w:r>
        <w:t xml:space="preserve">(tenant is already active).</w:t>
      </w:r>
    </w:p>
    <w:p>
      <w:r>
        <w:pict>
          <v:rect style="width:0;height:1.5pt" o:hralign="center" o:hrstd="t" o:hr="t"/>
        </w:pict>
      </w:r>
    </w:p>
    <w:bookmarkEnd w:id="99"/>
    <w:bookmarkStart w:id="100" w:name="post-apisuperadmintenantsidmodules"/>
    <w:p>
      <w:pPr>
        <w:pStyle w:val="Heading2"/>
      </w:pPr>
      <w:r>
        <w:t xml:space="preserve">POST /api/superadmin/tenants/{id}/modules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/api/superadmin/tenants/{id}/modules</w:t>
            </w:r>
          </w:p>
        </w:tc>
      </w:tr>
      <w:tr>
        <w:tc>
          <w:tcPr/>
          <w:p>
            <w:pPr>
              <w:pStyle w:val="Compact"/>
            </w:pPr>
            <w:r>
              <w:rPr>
                <w:b/>
                <w:bCs/>
              </w:rPr>
              <w:t xml:space="preserve">Auth Required</w:t>
            </w:r>
          </w:p>
        </w:tc>
        <w:tc>
          <w:tcPr/>
          <w:p>
            <w:pPr>
              <w:pStyle w:val="Compact"/>
            </w:pPr>
            <w:r>
              <w:t xml:space="preserve">Yes — super-admin session</w:t>
            </w:r>
          </w:p>
        </w:tc>
      </w:tr>
      <w:tr>
        <w:tc>
          <w:tcPr/>
          <w:p>
            <w:pPr>
              <w:pStyle w:val="Compact"/>
            </w:pPr>
            <w:r>
              <w:rPr>
                <w:b/>
                <w:bCs/>
              </w:rPr>
              <w:t xml:space="preserve">Description</w:t>
            </w:r>
          </w:p>
        </w:tc>
        <w:tc>
          <w:tcPr/>
          <w:p>
            <w:pPr>
              <w:pStyle w:val="Compact"/>
            </w:pPr>
            <w:r>
              <w:t xml:space="preserve">Activates a module for the specified tenant. The module is immediately available to tenant users with the appropriate role permissions. The tenant's subscription fee is updated if the module carries an additional cost.</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Tenant identifier.</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"module_code"</w:t>
      </w:r>
      <w:r>
        <w:rPr>
          <w:rStyle w:val="FunctionTok"/>
        </w:rPr>
        <w:t xml:space="preserve">:</w:t>
      </w:r>
      <w:r>
        <w:rPr>
          <w:rStyle w:val="NormalTok"/>
        </w:rPr>
        <w:t xml:space="preserve"> </w:t>
      </w:r>
      <w:r>
        <w:rPr>
          <w:rStyle w:val="StringTok"/>
        </w:rPr>
        <w:t xml:space="preserve">"payroll"</w:t>
      </w:r>
      <w:r>
        <w:rPr>
          <w:rStyle w:val="FunctionTok"/>
        </w:rPr>
        <w:t xml:space="preserve">,</w:t>
      </w:r>
      <w:r>
        <w:br/>
      </w:r>
      <w:r>
        <w:rPr>
          <w:rStyle w:val="NormalTok"/>
        </w:rPr>
        <w:t xml:space="preserve">  </w:t>
      </w:r>
      <w:r>
        <w:rPr>
          <w:rStyle w:val="DataTypeTok"/>
        </w:rPr>
        <w:t xml:space="preserve">"effective_date"</w:t>
      </w:r>
      <w:r>
        <w:rPr>
          <w:rStyle w:val="FunctionTok"/>
        </w:rPr>
        <w:t xml:space="preserve">:</w:t>
      </w:r>
      <w:r>
        <w:rPr>
          <w:rStyle w:val="NormalTok"/>
        </w:rPr>
        <w:t xml:space="preserve"> </w:t>
      </w:r>
      <w:r>
        <w:rPr>
          <w:rStyle w:val="StringTok"/>
        </w:rPr>
        <w:t xml:space="preserve">"2026-04-06"</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module_code</w:t>
            </w:r>
          </w:p>
        </w:tc>
        <w:tc>
          <w:tcPr/>
          <w:p>
            <w:pPr>
              <w:pStyle w:val="Compact"/>
            </w:pPr>
            <w:r>
              <w:t xml:space="preserve">string</w:t>
            </w:r>
          </w:p>
        </w:tc>
        <w:tc>
          <w:tcPr/>
          <w:p>
            <w:pPr>
              <w:pStyle w:val="Compact"/>
            </w:pPr>
            <w:r>
              <w:t xml:space="preserve">Yes</w:t>
            </w:r>
          </w:p>
        </w:tc>
        <w:tc>
          <w:tcPr/>
          <w:p>
            <w:pPr>
              <w:pStyle w:val="Compact"/>
            </w:pPr>
            <w:r>
              <w:t xml:space="preserve">Valid module code:</w:t>
            </w:r>
            <w:r>
              <w:t xml:space="preserve"> </w:t>
            </w:r>
            <w:r>
              <w:rPr>
                <w:rStyle w:val="VerbatimChar"/>
              </w:rPr>
              <w:t xml:space="preserve">accounting</w:t>
            </w:r>
            <w:r>
              <w:t xml:space="preserve">,</w:t>
            </w:r>
            <w:r>
              <w:t xml:space="preserve"> </w:t>
            </w:r>
            <w:r>
              <w:rPr>
                <w:rStyle w:val="VerbatimChar"/>
              </w:rPr>
              <w:t xml:space="preserve">inventory</w:t>
            </w:r>
            <w:r>
              <w:t xml:space="preserve">,</w:t>
            </w:r>
            <w:r>
              <w:t xml:space="preserve"> </w:t>
            </w:r>
            <w:r>
              <w:rPr>
                <w:rStyle w:val="VerbatimChar"/>
              </w:rPr>
              <w:t xml:space="preserve">sales</w:t>
            </w:r>
            <w:r>
              <w:t xml:space="preserve">,</w:t>
            </w:r>
            <w:r>
              <w:t xml:space="preserve"> </w:t>
            </w:r>
            <w:r>
              <w:rPr>
                <w:rStyle w:val="VerbatimChar"/>
              </w:rPr>
              <w:t xml:space="preserve">procurement</w:t>
            </w:r>
            <w:r>
              <w:t xml:space="preserve">,</w:t>
            </w:r>
            <w:r>
              <w:t xml:space="preserve"> </w:t>
            </w:r>
            <w:r>
              <w:rPr>
                <w:rStyle w:val="VerbatimChar"/>
              </w:rPr>
              <w:t xml:space="preserve">hr</w:t>
            </w:r>
            <w:r>
              <w:t xml:space="preserve">,</w:t>
            </w:r>
            <w:r>
              <w:t xml:space="preserve"> </w:t>
            </w:r>
            <w:r>
              <w:rPr>
                <w:rStyle w:val="VerbatimChar"/>
              </w:rPr>
              <w:t xml:space="preserve">payroll</w:t>
            </w:r>
            <w:r>
              <w:t xml:space="preserve">,</w:t>
            </w:r>
            <w:r>
              <w:t xml:space="preserve"> </w:t>
            </w:r>
            <w:r>
              <w:rPr>
                <w:rStyle w:val="VerbatimChar"/>
              </w:rPr>
              <w:t xml:space="preserve">pos</w:t>
            </w:r>
            <w:r>
              <w:t xml:space="preserve">,</w:t>
            </w:r>
            <w:r>
              <w:t xml:space="preserve"> </w:t>
            </w:r>
            <w:r>
              <w:rPr>
                <w:rStyle w:val="VerbatimChar"/>
              </w:rPr>
              <w:t xml:space="preserve">fixed_assets</w:t>
            </w:r>
            <w:r>
              <w:t xml:space="preserve">.</w:t>
            </w:r>
          </w:p>
        </w:tc>
      </w:tr>
      <w:tr>
        <w:tc>
          <w:tcPr/>
          <w:p>
            <w:pPr>
              <w:pStyle w:val="Compact"/>
            </w:pPr>
            <w:r>
              <w:rPr>
                <w:rStyle w:val="VerbatimChar"/>
              </w:rPr>
              <w:t xml:space="preserve">effective_date</w:t>
            </w:r>
          </w:p>
        </w:tc>
        <w:tc>
          <w:tcPr/>
          <w:p>
            <w:pPr>
              <w:pStyle w:val="Compact"/>
            </w:pPr>
            <w:r>
              <w:t xml:space="preserve">string (ISO 8601)</w:t>
            </w:r>
          </w:p>
        </w:tc>
        <w:tc>
          <w:tcPr/>
          <w:p>
            <w:pPr>
              <w:pStyle w:val="Compact"/>
            </w:pPr>
            <w:r>
              <w:t xml:space="preserve">Yes</w:t>
            </w:r>
          </w:p>
        </w:tc>
        <w:tc>
          <w:tcPr/>
          <w:p>
            <w:pPr>
              <w:pStyle w:val="Compact"/>
            </w:pPr>
            <w:r>
              <w:t xml:space="preserve">Date from which the module is active.</w:t>
            </w:r>
          </w:p>
        </w:tc>
      </w:tr>
    </w:tbl>
    <w:p>
      <w:pPr>
        <w:pStyle w:val="BodyText"/>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"b1c2d3e4-0000-0000-0000-111122223333"</w:t>
      </w:r>
      <w:r>
        <w:rPr>
          <w:rStyle w:val="FunctionTok"/>
        </w:rPr>
        <w:t xml:space="preserve">,</w:t>
      </w:r>
      <w:r>
        <w:br/>
      </w:r>
      <w:r>
        <w:rPr>
          <w:rStyle w:val="NormalTok"/>
        </w:rPr>
        <w:t xml:space="preserve">    </w:t>
      </w:r>
      <w:r>
        <w:rPr>
          <w:rStyle w:val="DataTypeTok"/>
        </w:rPr>
        <w:t xml:space="preserve">"module_code"</w:t>
      </w:r>
      <w:r>
        <w:rPr>
          <w:rStyle w:val="FunctionTok"/>
        </w:rPr>
        <w:t xml:space="preserve">:</w:t>
      </w:r>
      <w:r>
        <w:rPr>
          <w:rStyle w:val="NormalTok"/>
        </w:rPr>
        <w:t xml:space="preserve"> </w:t>
      </w:r>
      <w:r>
        <w:rPr>
          <w:rStyle w:val="StringTok"/>
        </w:rPr>
        <w:t xml:space="preserve">"payroll"</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"effective_date"</w:t>
      </w:r>
      <w:r>
        <w:rPr>
          <w:rStyle w:val="FunctionTok"/>
        </w:rPr>
        <w:t xml:space="preserve">:</w:t>
      </w:r>
      <w:r>
        <w:rPr>
          <w:rStyle w:val="NormalTok"/>
        </w:rPr>
        <w:t xml:space="preserve"> </w:t>
      </w:r>
      <w:r>
        <w:rPr>
          <w:rStyle w:val="StringTok"/>
        </w:rPr>
        <w:t xml:space="preserve">"2026-04-06"</w:t>
      </w:r>
      <w:r>
        <w:rPr>
          <w:rStyle w:val="FunctionTok"/>
        </w:rPr>
        <w:t xml:space="preserve">,</w:t>
      </w:r>
      <w:r>
        <w:br/>
      </w:r>
      <w:r>
        <w:rPr>
          <w:rStyle w:val="NormalTok"/>
        </w:rPr>
        <w:t xml:space="preserve">    </w:t>
      </w:r>
      <w:r>
        <w:rPr>
          <w:rStyle w:val="DataTypeTok"/>
        </w:rPr>
        <w:t xml:space="preserve">"activated_at"</w:t>
      </w:r>
      <w:r>
        <w:rPr>
          <w:rStyle w:val="FunctionTok"/>
        </w:rPr>
        <w:t xml:space="preserve">:</w:t>
      </w:r>
      <w:r>
        <w:rPr>
          <w:rStyle w:val="NormalTok"/>
        </w:rPr>
        <w:t xml:space="preserve"> </w:t>
      </w:r>
      <w:r>
        <w:rPr>
          <w:rStyle w:val="StringTok"/>
        </w:rPr>
        <w:t xml:space="preserve">"2026-04-05T14:00:00Z"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404</w:t>
      </w:r>
      <w:r>
        <w:t xml:space="preserve"> </w:t>
      </w:r>
      <w:r>
        <w:rPr>
          <w:rStyle w:val="VerbatimChar"/>
        </w:rPr>
        <w:t xml:space="preserve">NOT_FOUND</w:t>
      </w:r>
      <w:r>
        <w:t xml:space="preserve"> </w:t>
      </w:r>
      <w:r>
        <w:t xml:space="preserve">(tenant not found), 409</w:t>
      </w:r>
      <w:r>
        <w:t xml:space="preserve"> </w:t>
      </w:r>
      <w:r>
        <w:rPr>
          <w:rStyle w:val="VerbatimChar"/>
        </w:rPr>
        <w:t xml:space="preserve">CONFLICT</w:t>
      </w:r>
      <w:r>
        <w:t xml:space="preserve"> </w:t>
      </w:r>
      <w:r>
        <w:t xml:space="preserve">(module already active for tenant), 422</w:t>
      </w:r>
      <w:r>
        <w:t xml:space="preserve"> </w:t>
      </w:r>
      <w:r>
        <w:rPr>
          <w:rStyle w:val="VerbatimChar"/>
        </w:rPr>
        <w:t xml:space="preserve">UNPROCESSABLE_ENTITY</w:t>
      </w:r>
      <w:r>
        <w:t xml:space="preserve"> </w:t>
      </w:r>
      <w:r>
        <w:t xml:space="preserve">(invalid</w:t>
      </w:r>
      <w:r>
        <w:t xml:space="preserve"> </w:t>
      </w:r>
      <w:r>
        <w:rPr>
          <w:rStyle w:val="VerbatimChar"/>
        </w:rPr>
        <w:t xml:space="preserve">module_code</w:t>
      </w:r>
      <w:r>
        <w:t xml:space="preserve">).</w:t>
      </w:r>
    </w:p>
    <w:p>
      <w:r>
        <w:pict>
          <v:rect style="width:0;height:1.5pt" o:hralign="center" o:hrstd="t" o:hr="t"/>
        </w:pict>
      </w:r>
    </w:p>
    <w:bookmarkEnd w:id="100"/>
    <w:bookmarkStart w:id="101" w:name="X09149a6693aa7c1cd97586c02ac503f408a074f"/>
    <w:p>
      <w:pPr>
        <w:pStyle w:val="Heading2"/>
      </w:pPr>
      <w:r>
        <w:t xml:space="preserve">DELETE /api/superadmin/tenants/{id}/modules/{module_code}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DELETE</w:t>
            </w:r>
          </w:p>
        </w:tc>
      </w:tr>
      <w:tr>
        <w:tc>
          <w:tcPr/>
          <w:p>
            <w:pPr>
              <w:pStyle w:val="Compact"/>
            </w:pPr>
            <w:r>
              <w:rPr>
                <w:b/>
                <w:bCs/>
              </w:rPr>
              <w:t xml:space="preserve">Path</w:t>
            </w:r>
          </w:p>
        </w:tc>
        <w:tc>
          <w:tcPr/>
          <w:p>
            <w:pPr>
              <w:pStyle w:val="Compact"/>
            </w:pPr>
            <w:r>
              <w:rPr>
                <w:rStyle w:val="VerbatimChar"/>
              </w:rPr>
              <w:t xml:space="preserve">/api/superadmin/tenants/{id}/modules/{module_code}</w:t>
            </w:r>
          </w:p>
        </w:tc>
      </w:tr>
      <w:tr>
        <w:tc>
          <w:tcPr/>
          <w:p>
            <w:pPr>
              <w:pStyle w:val="Compact"/>
            </w:pPr>
            <w:r>
              <w:rPr>
                <w:b/>
                <w:bCs/>
              </w:rPr>
              <w:t xml:space="preserve">Auth Required</w:t>
            </w:r>
          </w:p>
        </w:tc>
        <w:tc>
          <w:tcPr/>
          <w:p>
            <w:pPr>
              <w:pStyle w:val="Compact"/>
            </w:pPr>
            <w:r>
              <w:t xml:space="preserve">Yes — super-admin session</w:t>
            </w:r>
          </w:p>
        </w:tc>
      </w:tr>
      <w:tr>
        <w:tc>
          <w:tcPr/>
          <w:p>
            <w:pPr>
              <w:pStyle w:val="Compact"/>
            </w:pPr>
            <w:r>
              <w:rPr>
                <w:b/>
                <w:bCs/>
              </w:rPr>
              <w:t xml:space="preserve">Description</w:t>
            </w:r>
          </w:p>
        </w:tc>
        <w:tc>
          <w:tcPr/>
          <w:p>
            <w:pPr>
              <w:pStyle w:val="Compact"/>
            </w:pPr>
            <w:r>
              <w:t xml:space="preserve">Deactivates a module for the specified tenant. Users lose access to the module immediately. Existing data within the module is retained and is accessible if the module is reactivated. The</w:t>
            </w:r>
            <w:r>
              <w:t xml:space="preserve"> </w:t>
            </w:r>
            <w:r>
              <w:rPr>
                <w:rStyle w:val="VerbatimChar"/>
              </w:rPr>
              <w:t xml:space="preserve">accounting</w:t>
            </w:r>
            <w:r>
              <w:t xml:space="preserve"> </w:t>
            </w:r>
            <w:r>
              <w:t xml:space="preserve">module cannot be deactivated; it is required by all other modules.</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Tenant identifier.</w:t>
            </w:r>
          </w:p>
        </w:tc>
      </w:tr>
      <w:tr>
        <w:tc>
          <w:tcPr/>
          <w:p>
            <w:pPr>
              <w:pStyle w:val="Compact"/>
            </w:pPr>
            <w:r>
              <w:rPr>
                <w:rStyle w:val="VerbatimChar"/>
              </w:rPr>
              <w:t xml:space="preserve">module_code</w:t>
            </w:r>
          </w:p>
        </w:tc>
        <w:tc>
          <w:tcPr/>
          <w:p>
            <w:pPr>
              <w:pStyle w:val="Compact"/>
            </w:pPr>
            <w:r>
              <w:t xml:space="preserve">string</w:t>
            </w:r>
          </w:p>
        </w:tc>
        <w:tc>
          <w:tcPr/>
          <w:p>
            <w:pPr>
              <w:pStyle w:val="Compact"/>
            </w:pPr>
            <w:r>
              <w:t xml:space="preserve">Module code to deactivate.</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"Customer downgrade — removed payroll add-on."</w:t>
      </w:r>
      <w:r>
        <w:br/>
      </w:r>
      <w:r>
        <w:rPr>
          <w:rStyle w:val="FunctionTok"/>
        </w:rPr>
        <w:t xml:space="preserve">}</w:t>
      </w:r>
    </w:p>
    <w:p>
      <w:pPr>
        <w:pStyle w:val="FirstParagraph"/>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"b1c2d3e4-0000-0000-0000-111122223333"</w:t>
      </w:r>
      <w:r>
        <w:rPr>
          <w:rStyle w:val="FunctionTok"/>
        </w:rPr>
        <w:t xml:space="preserve">,</w:t>
      </w:r>
      <w:r>
        <w:br/>
      </w:r>
      <w:r>
        <w:rPr>
          <w:rStyle w:val="NormalTok"/>
        </w:rPr>
        <w:t xml:space="preserve">    </w:t>
      </w:r>
      <w:r>
        <w:rPr>
          <w:rStyle w:val="DataTypeTok"/>
        </w:rPr>
        <w:t xml:space="preserve">"module_code"</w:t>
      </w:r>
      <w:r>
        <w:rPr>
          <w:rStyle w:val="FunctionTok"/>
        </w:rPr>
        <w:t xml:space="preserve">:</w:t>
      </w:r>
      <w:r>
        <w:rPr>
          <w:rStyle w:val="NormalTok"/>
        </w:rPr>
        <w:t xml:space="preserve"> </w:t>
      </w:r>
      <w:r>
        <w:rPr>
          <w:rStyle w:val="StringTok"/>
        </w:rPr>
        <w:t xml:space="preserve">"payroll"</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"inactive"</w:t>
      </w:r>
      <w:r>
        <w:rPr>
          <w:rStyle w:val="FunctionTok"/>
        </w:rPr>
        <w:t xml:space="preserve">,</w:t>
      </w:r>
      <w:r>
        <w:br/>
      </w:r>
      <w:r>
        <w:rPr>
          <w:rStyle w:val="NormalTok"/>
        </w:rPr>
        <w:t xml:space="preserve">    </w:t>
      </w:r>
      <w:r>
        <w:rPr>
          <w:rStyle w:val="DataTypeTok"/>
        </w:rPr>
        <w:t xml:space="preserve">"deactivated_at"</w:t>
      </w:r>
      <w:r>
        <w:rPr>
          <w:rStyle w:val="FunctionTok"/>
        </w:rPr>
        <w:t xml:space="preserve">:</w:t>
      </w:r>
      <w:r>
        <w:rPr>
          <w:rStyle w:val="NormalTok"/>
        </w:rPr>
        <w:t xml:space="preserve"> </w:t>
      </w:r>
      <w:r>
        <w:rPr>
          <w:rStyle w:val="StringTok"/>
        </w:rPr>
        <w:t xml:space="preserve">"2026-04-05T15:00:00Z"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404</w:t>
            </w:r>
          </w:p>
        </w:tc>
        <w:tc>
          <w:tcPr/>
          <w:p>
            <w:pPr>
              <w:pStyle w:val="Compact"/>
            </w:pPr>
            <w:r>
              <w:rPr>
                <w:rStyle w:val="VerbatimChar"/>
              </w:rPr>
              <w:t xml:space="preserve">NOT_FOUND</w:t>
            </w:r>
          </w:p>
        </w:tc>
        <w:tc>
          <w:tcPr/>
          <w:p>
            <w:pPr>
              <w:pStyle w:val="Compact"/>
            </w:pPr>
            <w:r>
              <w:t xml:space="preserve">Tenant or module activation not found.</w:t>
            </w:r>
          </w:p>
        </w:tc>
      </w:tr>
      <w:tr>
        <w:tc>
          <w:tcPr/>
          <w:p>
            <w:pPr>
              <w:pStyle w:val="Compact"/>
            </w:pPr>
            <w:r>
              <w:t xml:space="preserve">422</w:t>
            </w:r>
          </w:p>
        </w:tc>
        <w:tc>
          <w:tcPr/>
          <w:p>
            <w:pPr>
              <w:pStyle w:val="Compact"/>
            </w:pPr>
            <w:r>
              <w:rPr>
                <w:rStyle w:val="VerbatimChar"/>
              </w:rPr>
              <w:t xml:space="preserve">UNPROCESSABLE_ENTITY</w:t>
            </w:r>
          </w:p>
        </w:tc>
        <w:tc>
          <w:tcPr/>
          <w:p>
            <w:pPr>
              <w:pStyle w:val="Compact"/>
            </w:pPr>
            <w:r>
              <w:t xml:space="preserve">Attempting to deactivate the</w:t>
            </w:r>
            <w:r>
              <w:t xml:space="preserve"> </w:t>
            </w:r>
            <w:r>
              <w:rPr>
                <w:rStyle w:val="VerbatimChar"/>
              </w:rPr>
              <w:t xml:space="preserve">accounting</w:t>
            </w:r>
            <w:r>
              <w:t xml:space="preserve"> </w:t>
            </w:r>
            <w:r>
              <w:t xml:space="preserve">module.</w:t>
            </w:r>
          </w:p>
        </w:tc>
      </w:tr>
    </w:tbl>
    <w:p>
      <w:r>
        <w:pict>
          <v:rect style="width:0;height:1.5pt" o:hralign="center" o:hrstd="t" o:hr="t"/>
        </w:pict>
      </w:r>
    </w:p>
    <w:bookmarkEnd w:id="101"/>
    <w:bookmarkStart w:id="102" w:name="get-apisuperadminbillingsubscriptions"/>
    <w:p>
      <w:pPr>
        <w:pStyle w:val="Heading2"/>
      </w:pPr>
      <w:r>
        <w:t xml:space="preserve">GET /api/superadmin/billing/subscriptions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/api/superadmin/billing/subscriptions</w:t>
            </w:r>
          </w:p>
        </w:tc>
      </w:tr>
      <w:tr>
        <w:tc>
          <w:tcPr/>
          <w:p>
            <w:pPr>
              <w:pStyle w:val="Compact"/>
            </w:pPr>
            <w:r>
              <w:rPr>
                <w:b/>
                <w:bCs/>
              </w:rPr>
              <w:t xml:space="preserve">Auth Required</w:t>
            </w:r>
          </w:p>
        </w:tc>
        <w:tc>
          <w:tcPr/>
          <w:p>
            <w:pPr>
              <w:pStyle w:val="Compact"/>
            </w:pPr>
            <w:r>
              <w:t xml:space="preserve">Yes — super-admin session</w:t>
            </w:r>
          </w:p>
        </w:tc>
      </w:tr>
      <w:tr>
        <w:tc>
          <w:tcPr/>
          <w:p>
            <w:pPr>
              <w:pStyle w:val="Compact"/>
            </w:pPr>
            <w:r>
              <w:rPr>
                <w:b/>
                <w:bCs/>
              </w:rPr>
              <w:t xml:space="preserve">Description</w:t>
            </w:r>
          </w:p>
        </w:tc>
        <w:tc>
          <w:tcPr/>
          <w:p>
            <w:pPr>
              <w:pStyle w:val="Compact"/>
            </w:pPr>
            <w:r>
              <w:t xml:space="preserve">Returns a paginated list of all active tenant subscriptions including billing amounts, expiry dates, and renewal status.</w:t>
            </w:r>
          </w:p>
        </w:tc>
      </w:tr>
    </w:tbl>
    <w:p>
      <w:pPr>
        <w:pStyle w:val="BodyText"/>
      </w:pPr>
      <w:r>
        <w:rPr>
          <w:b/>
          <w:bCs/>
        </w:rPr>
        <w:t xml:space="preserve">Query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status</w:t>
            </w:r>
          </w:p>
        </w:tc>
        <w:tc>
          <w:tcPr/>
          <w:p>
            <w:pPr>
              <w:pStyle w:val="Compact"/>
            </w:pPr>
            <w:r>
              <w:t xml:space="preserve">string</w:t>
            </w:r>
          </w:p>
        </w:tc>
        <w:tc>
          <w:tcPr/>
          <w:p>
            <w:pPr>
              <w:pStyle w:val="Compact"/>
            </w:pPr>
            <w:r>
              <w:t xml:space="preserve">No</w:t>
            </w:r>
          </w:p>
        </w:tc>
        <w:tc>
          <w:tcPr/>
          <w:p>
            <w:pPr>
              <w:pStyle w:val="Compact"/>
            </w:pPr>
            <w:r>
              <w:rPr>
                <w:rStyle w:val="VerbatimChar"/>
              </w:rPr>
              <w:t xml:space="preserve">active</w:t>
            </w:r>
            <w:r>
              <w:t xml:space="preserve">,</w:t>
            </w:r>
            <w:r>
              <w:t xml:space="preserve"> </w:t>
            </w:r>
            <w:r>
              <w:rPr>
                <w:rStyle w:val="VerbatimChar"/>
              </w:rPr>
              <w:t xml:space="preserve">expired</w:t>
            </w:r>
            <w:r>
              <w:t xml:space="preserve">,</w:t>
            </w:r>
            <w:r>
              <w:t xml:space="preserve"> </w:t>
            </w:r>
            <w:r>
              <w:rPr>
                <w:rStyle w:val="VerbatimChar"/>
              </w:rPr>
              <w:t xml:space="preserve">expiring_soon</w:t>
            </w:r>
            <w:r>
              <w:t xml:space="preserve"> </w:t>
            </w:r>
            <w:r>
              <w:t xml:space="preserve">(within 30 days).</w:t>
            </w:r>
          </w:p>
        </w:tc>
      </w:tr>
      <w:tr>
        <w:tc>
          <w:tcPr/>
          <w:p>
            <w:pPr>
              <w:pStyle w:val="Compact"/>
            </w:pPr>
            <w:r>
              <w:rPr>
                <w:rStyle w:val="VerbatimChar"/>
              </w:rPr>
              <w:t xml:space="preserve">page</w:t>
            </w:r>
          </w:p>
        </w:tc>
        <w:tc>
          <w:tcPr/>
          <w:p>
            <w:pPr>
              <w:pStyle w:val="Compact"/>
            </w:pPr>
            <w:r>
              <w:t xml:space="preserve">integer</w:t>
            </w:r>
          </w:p>
        </w:tc>
        <w:tc>
          <w:tcPr/>
          <w:p>
            <w:pPr>
              <w:pStyle w:val="Compact"/>
            </w:pPr>
            <w:r>
              <w:t xml:space="preserve">No</w:t>
            </w:r>
          </w:p>
        </w:tc>
        <w:tc>
          <w:tcPr/>
          <w:p>
            <w:pPr>
              <w:pStyle w:val="Compact"/>
            </w:pPr>
            <w:r>
              <w:t xml:space="preserve">Page number (default: 1).</w:t>
            </w:r>
          </w:p>
        </w:tc>
      </w:tr>
      <w:tr>
        <w:tc>
          <w:tcPr/>
          <w:p>
            <w:pPr>
              <w:pStyle w:val="Compact"/>
            </w:pPr>
            <w:r>
              <w:rPr>
                <w:rStyle w:val="VerbatimChar"/>
              </w:rPr>
              <w:t xml:space="preserve">per_page</w:t>
            </w:r>
          </w:p>
        </w:tc>
        <w:tc>
          <w:tcPr/>
          <w:p>
            <w:pPr>
              <w:pStyle w:val="Compact"/>
            </w:pPr>
            <w:r>
              <w:t xml:space="preserve">integer</w:t>
            </w:r>
          </w:p>
        </w:tc>
        <w:tc>
          <w:tcPr/>
          <w:p>
            <w:pPr>
              <w:pStyle w:val="Compact"/>
            </w:pPr>
            <w:r>
              <w:t xml:space="preserve">No</w:t>
            </w:r>
          </w:p>
        </w:tc>
        <w:tc>
          <w:tcPr/>
          <w:p>
            <w:pPr>
              <w:pStyle w:val="Compact"/>
            </w:pPr>
            <w:r>
              <w:t xml:space="preserve">Results per page (default: 25, max: 100).</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"sub-uuid-0001"</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"b1c2d3e4-0000-0000-0000-111122223333"</w:t>
      </w:r>
      <w:r>
        <w:rPr>
          <w:rStyle w:val="FunctionTok"/>
        </w:rPr>
        <w:t xml:space="preserve">,</w:t>
      </w:r>
      <w:r>
        <w:br/>
      </w:r>
      <w:r>
        <w:rPr>
          <w:rStyle w:val="NormalTok"/>
        </w:rPr>
        <w:t xml:space="preserve">        </w:t>
      </w:r>
      <w:r>
        <w:rPr>
          <w:rStyle w:val="DataTypeTok"/>
        </w:rPr>
        <w:t xml:space="preserve">"tenant_name"</w:t>
      </w:r>
      <w:r>
        <w:rPr>
          <w:rStyle w:val="FunctionTok"/>
        </w:rPr>
        <w:t xml:space="preserve">:</w:t>
      </w:r>
      <w:r>
        <w:rPr>
          <w:rStyle w:val="NormalTok"/>
        </w:rPr>
        <w:t xml:space="preserve"> </w:t>
      </w:r>
      <w:r>
        <w:rPr>
          <w:rStyle w:val="StringTok"/>
        </w:rPr>
        <w:t xml:space="preserve">"Acme Distributors Ltd"</w:t>
      </w:r>
      <w:r>
        <w:rPr>
          <w:rStyle w:val="FunctionTok"/>
        </w:rPr>
        <w:t xml:space="preserve">,</w:t>
      </w:r>
      <w:r>
        <w:br/>
      </w:r>
      <w:r>
        <w:rPr>
          <w:rStyle w:val="NormalTok"/>
        </w:rPr>
        <w:t xml:space="preserve">        </w:t>
      </w:r>
      <w:r>
        <w:rPr>
          <w:rStyle w:val="DataTypeTok"/>
        </w:rPr>
        <w:t xml:space="preserve">"plan"</w:t>
      </w:r>
      <w:r>
        <w:rPr>
          <w:rStyle w:val="FunctionTok"/>
        </w:rPr>
        <w:t xml:space="preserve">:</w:t>
      </w:r>
      <w:r>
        <w:rPr>
          <w:rStyle w:val="NormalTok"/>
        </w:rPr>
        <w:t xml:space="preserve"> </w:t>
      </w:r>
      <w:r>
        <w:rPr>
          <w:rStyle w:val="StringTok"/>
        </w:rPr>
        <w:t xml:space="preserve">"enterprise"</w:t>
      </w:r>
      <w:r>
        <w:rPr>
          <w:rStyle w:val="FunctionTok"/>
        </w:rPr>
        <w:t xml:space="preserve">,</w:t>
      </w:r>
      <w:r>
        <w:br/>
      </w:r>
      <w:r>
        <w:rPr>
          <w:rStyle w:val="NormalTok"/>
        </w:rPr>
        <w:t xml:space="preserve">        </w:t>
      </w:r>
      <w:r>
        <w:rPr>
          <w:rStyle w:val="DataTypeTok"/>
        </w:rPr>
        <w:t xml:space="preserve">"monthly_fee_ugx"</w:t>
      </w:r>
      <w:r>
        <w:rPr>
          <w:rStyle w:val="FunctionTok"/>
        </w:rPr>
        <w:t xml:space="preserve">:</w:t>
      </w:r>
      <w:r>
        <w:rPr>
          <w:rStyle w:val="NormalTok"/>
        </w:rPr>
        <w:t xml:space="preserve"> </w:t>
      </w:r>
      <w:r>
        <w:rPr>
          <w:rStyle w:val="FloatTok"/>
        </w:rPr>
        <w:t xml:space="preserve">2500000.00</w:t>
      </w:r>
      <w:r>
        <w:rPr>
          <w:rStyle w:val="FunctionTok"/>
        </w:rPr>
        <w:t xml:space="preserve">,</w:t>
      </w:r>
      <w:r>
        <w:br/>
      </w:r>
      <w:r>
        <w:rPr>
          <w:rStyle w:val="NormalTok"/>
        </w:rPr>
        <w:t xml:space="preserve">        </w:t>
      </w:r>
      <w:r>
        <w:rPr>
          <w:rStyle w:val="DataTypeTok"/>
        </w:rPr>
        <w:t xml:space="preserve">"subscription_starts_at"</w:t>
      </w:r>
      <w:r>
        <w:rPr>
          <w:rStyle w:val="FunctionTok"/>
        </w:rPr>
        <w:t xml:space="preserve">:</w:t>
      </w:r>
      <w:r>
        <w:rPr>
          <w:rStyle w:val="NormalTok"/>
        </w:rPr>
        <w:t xml:space="preserve"> </w:t>
      </w:r>
      <w:r>
        <w:rPr>
          <w:rStyle w:val="StringTok"/>
        </w:rPr>
        <w:t xml:space="preserve">"2024-11-01T00:00:00Z"</w:t>
      </w:r>
      <w:r>
        <w:rPr>
          <w:rStyle w:val="FunctionTok"/>
        </w:rPr>
        <w:t xml:space="preserve">,</w:t>
      </w:r>
      <w:r>
        <w:br/>
      </w:r>
      <w:r>
        <w:rPr>
          <w:rStyle w:val="NormalTok"/>
        </w:rPr>
        <w:t xml:space="preserve">        </w:t>
      </w:r>
      <w:r>
        <w:rPr>
          <w:rStyle w:val="DataTypeTok"/>
        </w:rPr>
        <w:t xml:space="preserve">"subscription_expires_at"</w:t>
      </w:r>
      <w:r>
        <w:rPr>
          <w:rStyle w:val="FunctionTok"/>
        </w:rPr>
        <w:t xml:space="preserve">:</w:t>
      </w:r>
      <w:r>
        <w:rPr>
          <w:rStyle w:val="NormalTok"/>
        </w:rPr>
        <w:t xml:space="preserve"> </w:t>
      </w:r>
      <w:r>
        <w:rPr>
          <w:rStyle w:val="StringTok"/>
        </w:rPr>
        <w:t xml:space="preserve">"2026-12-31T23:59:59Z"</w:t>
      </w:r>
      <w:r>
        <w:rPr>
          <w:rStyle w:val="FunctionTok"/>
        </w:rPr>
        <w:t xml:space="preserve">,</w:t>
      </w:r>
      <w:r>
        <w:br/>
      </w:r>
      <w:r>
        <w:rPr>
          <w:rStyle w:val="NormalTok"/>
        </w:rPr>
        <w:t xml:space="preserve">        </w:t>
      </w:r>
      <w:r>
        <w:rPr>
          <w:rStyle w:val="DataTypeTok"/>
        </w:rPr>
        <w:t xml:space="preserve">"days_until_expiry"</w:t>
      </w:r>
      <w:r>
        <w:rPr>
          <w:rStyle w:val="FunctionTok"/>
        </w:rPr>
        <w:t xml:space="preserve">:</w:t>
      </w:r>
      <w:r>
        <w:rPr>
          <w:rStyle w:val="NormalTok"/>
        </w:rPr>
        <w:t xml:space="preserve"> </w:t>
      </w:r>
      <w:r>
        <w:rPr>
          <w:rStyle w:val="DecValTok"/>
        </w:rPr>
        <w:t xml:space="preserve">270</w:t>
      </w:r>
      <w:r>
        <w:rPr>
          <w:rStyle w:val="FunctionTok"/>
        </w:rPr>
        <w:t xml:space="preserve">,</w:t>
      </w:r>
      <w:r>
        <w:br/>
      </w:r>
      <w:r>
        <w:rPr>
          <w:rStyle w:val="NormalTok"/>
        </w:rPr>
        <w:t xml:space="preserve">        </w:t>
      </w:r>
      <w:r>
        <w:rPr>
          <w:rStyle w:val="DataTypeTok"/>
        </w:rPr>
        <w:t xml:space="preserve">"auto_renew"</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"per_page"</w:t>
      </w:r>
      <w:r>
        <w:rPr>
          <w:rStyle w:val="FunctionTok"/>
        </w:rPr>
        <w:t xml:space="preserve">:</w:t>
      </w:r>
      <w:r>
        <w:rPr>
          <w:rStyle w:val="NormalTok"/>
        </w:rPr>
        <w:t xml:space="preserve"> </w:t>
      </w:r>
      <w:r>
        <w:rPr>
          <w:rStyle w:val="DecValTok"/>
        </w:rPr>
        <w:t xml:space="preserve">25</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38</w:t>
      </w:r>
      <w:r>
        <w:rPr>
          <w:rStyle w:val="FunctionTok"/>
        </w:rPr>
        <w:t xml:space="preserve">,</w:t>
      </w:r>
      <w:r>
        <w:rPr>
          <w:rStyle w:val="NormalTok"/>
        </w:rPr>
        <w:t xml:space="preserve"> </w:t>
      </w:r>
      <w:r>
        <w:rPr>
          <w:rStyle w:val="DataTypeTok"/>
        </w:rPr>
        <w:t xml:space="preserve">"total_pages"</w:t>
      </w:r>
      <w:r>
        <w:rPr>
          <w:rStyle w:val="FunctionTok"/>
        </w:rPr>
        <w:t xml:space="preserve">:</w:t>
      </w:r>
      <w:r>
        <w:rPr>
          <w:rStyle w:val="NormalTok"/>
        </w:rPr>
        <w:t xml:space="preserve"> </w:t>
      </w:r>
      <w:r>
        <w:rPr>
          <w:rStyle w:val="DecValTok"/>
        </w:rPr>
        <w:t xml:space="preserve">2</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401</w:t>
      </w:r>
      <w:r>
        <w:t xml:space="preserve"> </w:t>
      </w:r>
      <w:r>
        <w:rPr>
          <w:rStyle w:val="VerbatimChar"/>
        </w:rPr>
        <w:t xml:space="preserve">UNAUTHORIZED</w:t>
      </w:r>
      <w:r>
        <w:t xml:space="preserve">, 403</w:t>
      </w:r>
      <w:r>
        <w:t xml:space="preserve"> </w:t>
      </w:r>
      <w:r>
        <w:rPr>
          <w:rStyle w:val="VerbatimChar"/>
        </w:rPr>
        <w:t xml:space="preserve">FORBIDDEN</w:t>
      </w:r>
      <w:r>
        <w:t xml:space="preserve">.</w:t>
      </w:r>
    </w:p>
    <w:p>
      <w:r>
        <w:pict>
          <v:rect style="width:0;height:1.5pt" o:hralign="center" o:hrstd="t" o:hr="t"/>
        </w:pict>
      </w:r>
    </w:p>
    <w:bookmarkEnd w:id="102"/>
    <w:bookmarkStart w:id="103" w:name="X2283afaba6c5239c5d397ecfb8e74b04fa508ee"/>
    <w:p>
      <w:pPr>
        <w:pStyle w:val="Heading2"/>
      </w:pPr>
      <w:r>
        <w:t xml:space="preserve">POST /api/superadmin/billing/subscriptions/{id}/renew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/api/superadmin/billing/subscriptions/{id}/renew</w:t>
            </w:r>
          </w:p>
        </w:tc>
      </w:tr>
      <w:tr>
        <w:tc>
          <w:tcPr/>
          <w:p>
            <w:pPr>
              <w:pStyle w:val="Compact"/>
            </w:pPr>
            <w:r>
              <w:rPr>
                <w:b/>
                <w:bCs/>
              </w:rPr>
              <w:t xml:space="preserve">Auth Required</w:t>
            </w:r>
          </w:p>
        </w:tc>
        <w:tc>
          <w:tcPr/>
          <w:p>
            <w:pPr>
              <w:pStyle w:val="Compact"/>
            </w:pPr>
            <w:r>
              <w:t xml:space="preserve">Yes — super-admin session</w:t>
            </w:r>
          </w:p>
        </w:tc>
      </w:tr>
      <w:tr>
        <w:tc>
          <w:tcPr/>
          <w:p>
            <w:pPr>
              <w:pStyle w:val="Compact"/>
            </w:pPr>
            <w:r>
              <w:rPr>
                <w:b/>
                <w:bCs/>
              </w:rPr>
              <w:t xml:space="preserve">Description</w:t>
            </w:r>
          </w:p>
        </w:tc>
        <w:tc>
          <w:tcPr/>
          <w:p>
            <w:pPr>
              <w:pStyle w:val="Compact"/>
            </w:pPr>
            <w:r>
              <w:t xml:space="preserve">Renews a tenant subscription. The new expiry date is calculated from the later of the current expiry date or today's date, extended by the specified number of months. A renewal record is created for billing audit purposes.</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Subscription identifier.</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"renewal_months"</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"amount_paid_ugx"</w:t>
      </w:r>
      <w:r>
        <w:rPr>
          <w:rStyle w:val="FunctionTok"/>
        </w:rPr>
        <w:t xml:space="preserve">:</w:t>
      </w:r>
      <w:r>
        <w:rPr>
          <w:rStyle w:val="NormalTok"/>
        </w:rPr>
        <w:t xml:space="preserve"> </w:t>
      </w:r>
      <w:r>
        <w:rPr>
          <w:rStyle w:val="FloatTok"/>
        </w:rPr>
        <w:t xml:space="preserve">30000000.00</w:t>
      </w:r>
      <w:r>
        <w:rPr>
          <w:rStyle w:val="FunctionTok"/>
        </w:rPr>
        <w:t xml:space="preserve">,</w:t>
      </w:r>
      <w:r>
        <w:br/>
      </w:r>
      <w:r>
        <w:rPr>
          <w:rStyle w:val="NormalTok"/>
        </w:rPr>
        <w:t xml:space="preserve">  </w:t>
      </w:r>
      <w:r>
        <w:rPr>
          <w:rStyle w:val="DataTypeTok"/>
        </w:rPr>
        <w:t xml:space="preserve">"payment_reference"</w:t>
      </w:r>
      <w:r>
        <w:rPr>
          <w:rStyle w:val="FunctionTok"/>
        </w:rPr>
        <w:t xml:space="preserve">:</w:t>
      </w:r>
      <w:r>
        <w:rPr>
          <w:rStyle w:val="NormalTok"/>
        </w:rPr>
        <w:t xml:space="preserve"> </w:t>
      </w:r>
      <w:r>
        <w:rPr>
          <w:rStyle w:val="StringTok"/>
        </w:rPr>
        <w:t xml:space="preserve">"TXN-RENEWAL-2026-0001"</w:t>
      </w:r>
      <w:r>
        <w:rPr>
          <w:rStyle w:val="FunctionTok"/>
        </w:rPr>
        <w:t xml:space="preserve">,</w:t>
      </w:r>
      <w:r>
        <w:br/>
      </w:r>
      <w:r>
        <w:rPr>
          <w:rStyle w:val="NormalTok"/>
        </w:rPr>
        <w:t xml:space="preserve">  </w:t>
      </w:r>
      <w:r>
        <w:rPr>
          <w:rStyle w:val="DataTypeTok"/>
        </w:rPr>
        <w:t xml:space="preserve">"payment_date"</w:t>
      </w:r>
      <w:r>
        <w:rPr>
          <w:rStyle w:val="FunctionTok"/>
        </w:rPr>
        <w:t xml:space="preserve">:</w:t>
      </w:r>
      <w:r>
        <w:rPr>
          <w:rStyle w:val="NormalTok"/>
        </w:rPr>
        <w:t xml:space="preserve"> </w:t>
      </w:r>
      <w:r>
        <w:rPr>
          <w:rStyle w:val="StringTok"/>
        </w:rPr>
        <w:t xml:space="preserve">"2026-04-05"</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"Annual renewal — full payment received."</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renewal_months</w:t>
            </w:r>
          </w:p>
        </w:tc>
        <w:tc>
          <w:tcPr/>
          <w:p>
            <w:pPr>
              <w:pStyle w:val="Compact"/>
            </w:pPr>
            <w:r>
              <w:t xml:space="preserve">integer</w:t>
            </w:r>
          </w:p>
        </w:tc>
        <w:tc>
          <w:tcPr/>
          <w:p>
            <w:pPr>
              <w:pStyle w:val="Compact"/>
            </w:pPr>
            <w:r>
              <w:t xml:space="preserve">Yes</w:t>
            </w:r>
          </w:p>
        </w:tc>
        <w:tc>
          <w:tcPr/>
          <w:p>
            <w:pPr>
              <w:pStyle w:val="Compact"/>
            </w:pPr>
            <w:r>
              <w:t xml:space="preserve">Number of months to extend the subscription. Must be between 1 and 24.</w:t>
            </w:r>
          </w:p>
        </w:tc>
      </w:tr>
      <w:tr>
        <w:tc>
          <w:tcPr/>
          <w:p>
            <w:pPr>
              <w:pStyle w:val="Compact"/>
            </w:pPr>
            <w:r>
              <w:rPr>
                <w:rStyle w:val="VerbatimChar"/>
              </w:rPr>
              <w:t xml:space="preserve">amount_paid_ugx</w:t>
            </w:r>
          </w:p>
        </w:tc>
        <w:tc>
          <w:tcPr/>
          <w:p>
            <w:pPr>
              <w:pStyle w:val="Compact"/>
            </w:pPr>
            <w:r>
              <w:t xml:space="preserve">number</w:t>
            </w:r>
          </w:p>
        </w:tc>
        <w:tc>
          <w:tcPr/>
          <w:p>
            <w:pPr>
              <w:pStyle w:val="Compact"/>
            </w:pPr>
            <w:r>
              <w:t xml:space="preserve">Yes</w:t>
            </w:r>
          </w:p>
        </w:tc>
        <w:tc>
          <w:tcPr/>
          <w:p>
            <w:pPr>
              <w:pStyle w:val="Compact"/>
            </w:pPr>
            <w:r>
              <w:t xml:space="preserve">Amount received for this renewal period in UGX.</w:t>
            </w:r>
          </w:p>
        </w:tc>
      </w:tr>
      <w:tr>
        <w:tc>
          <w:tcPr/>
          <w:p>
            <w:pPr>
              <w:pStyle w:val="Compact"/>
            </w:pPr>
            <w:r>
              <w:rPr>
                <w:rStyle w:val="VerbatimChar"/>
              </w:rPr>
              <w:t xml:space="preserve">payment_reference</w:t>
            </w:r>
          </w:p>
        </w:tc>
        <w:tc>
          <w:tcPr/>
          <w:p>
            <w:pPr>
              <w:pStyle w:val="Compact"/>
            </w:pPr>
            <w:r>
              <w:t xml:space="preserve">string</w:t>
            </w:r>
          </w:p>
        </w:tc>
        <w:tc>
          <w:tcPr/>
          <w:p>
            <w:pPr>
              <w:pStyle w:val="Compact"/>
            </w:pPr>
            <w:r>
              <w:t xml:space="preserve">Yes</w:t>
            </w:r>
          </w:p>
        </w:tc>
        <w:tc>
          <w:tcPr/>
          <w:p>
            <w:pPr>
              <w:pStyle w:val="Compact"/>
            </w:pPr>
            <w:r>
              <w:t xml:space="preserve">Bank or payment reference for audit trail.</w:t>
            </w:r>
          </w:p>
        </w:tc>
      </w:tr>
      <w:tr>
        <w:tc>
          <w:tcPr/>
          <w:p>
            <w:pPr>
              <w:pStyle w:val="Compact"/>
            </w:pPr>
            <w:r>
              <w:rPr>
                <w:rStyle w:val="VerbatimChar"/>
              </w:rPr>
              <w:t xml:space="preserve">payment_date</w:t>
            </w:r>
          </w:p>
        </w:tc>
        <w:tc>
          <w:tcPr/>
          <w:p>
            <w:pPr>
              <w:pStyle w:val="Compact"/>
            </w:pPr>
            <w:r>
              <w:t xml:space="preserve">string (ISO 8601)</w:t>
            </w:r>
          </w:p>
        </w:tc>
        <w:tc>
          <w:tcPr/>
          <w:p>
            <w:pPr>
              <w:pStyle w:val="Compact"/>
            </w:pPr>
            <w:r>
              <w:t xml:space="preserve">Yes</w:t>
            </w:r>
          </w:p>
        </w:tc>
        <w:tc>
          <w:tcPr/>
          <w:p>
            <w:pPr>
              <w:pStyle w:val="Compact"/>
            </w:pPr>
            <w:r>
              <w:t xml:space="preserve">Date payment was received.</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"subscription_id"</w:t>
      </w:r>
      <w:r>
        <w:rPr>
          <w:rStyle w:val="FunctionTok"/>
        </w:rPr>
        <w:t xml:space="preserve">:</w:t>
      </w:r>
      <w:r>
        <w:rPr>
          <w:rStyle w:val="NormalTok"/>
        </w:rPr>
        <w:t xml:space="preserve"> </w:t>
      </w:r>
      <w:r>
        <w:rPr>
          <w:rStyle w:val="StringTok"/>
        </w:rPr>
        <w:t xml:space="preserve">"sub-uuid-0001"</w:t>
      </w:r>
      <w:r>
        <w:rPr>
          <w:rStyle w:val="FunctionTok"/>
        </w:rPr>
        <w:t xml:space="preserve">,</w:t>
      </w:r>
      <w:r>
        <w:br/>
      </w:r>
      <w:r>
        <w:rPr>
          <w:rStyle w:val="NormalTok"/>
        </w:rPr>
        <w:t xml:space="preserve">    </w:t>
      </w:r>
      <w:r>
        <w:rPr>
          <w:rStyle w:val="DataTypeTok"/>
        </w:rPr>
        <w:t xml:space="preserve">"tenant_name"</w:t>
      </w:r>
      <w:r>
        <w:rPr>
          <w:rStyle w:val="FunctionTok"/>
        </w:rPr>
        <w:t xml:space="preserve">:</w:t>
      </w:r>
      <w:r>
        <w:rPr>
          <w:rStyle w:val="NormalTok"/>
        </w:rPr>
        <w:t xml:space="preserve"> </w:t>
      </w:r>
      <w:r>
        <w:rPr>
          <w:rStyle w:val="StringTok"/>
        </w:rPr>
        <w:t xml:space="preserve">"Acme Distributors Ltd"</w:t>
      </w:r>
      <w:r>
        <w:rPr>
          <w:rStyle w:val="FunctionTok"/>
        </w:rPr>
        <w:t xml:space="preserve">,</w:t>
      </w:r>
      <w:r>
        <w:br/>
      </w:r>
      <w:r>
        <w:rPr>
          <w:rStyle w:val="NormalTok"/>
        </w:rPr>
        <w:t xml:space="preserve">    </w:t>
      </w:r>
      <w:r>
        <w:rPr>
          <w:rStyle w:val="DataTypeTok"/>
        </w:rPr>
        <w:t xml:space="preserve">"previous_expiry"</w:t>
      </w:r>
      <w:r>
        <w:rPr>
          <w:rStyle w:val="FunctionTok"/>
        </w:rPr>
        <w:t xml:space="preserve">:</w:t>
      </w:r>
      <w:r>
        <w:rPr>
          <w:rStyle w:val="NormalTok"/>
        </w:rPr>
        <w:t xml:space="preserve"> </w:t>
      </w:r>
      <w:r>
        <w:rPr>
          <w:rStyle w:val="StringTok"/>
        </w:rPr>
        <w:t xml:space="preserve">"2026-12-31T23:59:59Z"</w:t>
      </w:r>
      <w:r>
        <w:rPr>
          <w:rStyle w:val="FunctionTok"/>
        </w:rPr>
        <w:t xml:space="preserve">,</w:t>
      </w:r>
      <w:r>
        <w:br/>
      </w:r>
      <w:r>
        <w:rPr>
          <w:rStyle w:val="NormalTok"/>
        </w:rPr>
        <w:t xml:space="preserve">    </w:t>
      </w:r>
      <w:r>
        <w:rPr>
          <w:rStyle w:val="DataTypeTok"/>
        </w:rPr>
        <w:t xml:space="preserve">"new_expiry"</w:t>
      </w:r>
      <w:r>
        <w:rPr>
          <w:rStyle w:val="FunctionTok"/>
        </w:rPr>
        <w:t xml:space="preserve">:</w:t>
      </w:r>
      <w:r>
        <w:rPr>
          <w:rStyle w:val="NormalTok"/>
        </w:rPr>
        <w:t xml:space="preserve"> </w:t>
      </w:r>
      <w:r>
        <w:rPr>
          <w:rStyle w:val="StringTok"/>
        </w:rPr>
        <w:t xml:space="preserve">"2027-12-31T23:59:59Z"</w:t>
      </w:r>
      <w:r>
        <w:rPr>
          <w:rStyle w:val="FunctionTok"/>
        </w:rPr>
        <w:t xml:space="preserve">,</w:t>
      </w:r>
      <w:r>
        <w:br/>
      </w:r>
      <w:r>
        <w:rPr>
          <w:rStyle w:val="NormalTok"/>
        </w:rPr>
        <w:t xml:space="preserve">    </w:t>
      </w:r>
      <w:r>
        <w:rPr>
          <w:rStyle w:val="DataTypeTok"/>
        </w:rPr>
        <w:t xml:space="preserve">"renewal_months"</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"amount_paid_ugx"</w:t>
      </w:r>
      <w:r>
        <w:rPr>
          <w:rStyle w:val="FunctionTok"/>
        </w:rPr>
        <w:t xml:space="preserve">:</w:t>
      </w:r>
      <w:r>
        <w:rPr>
          <w:rStyle w:val="NormalTok"/>
        </w:rPr>
        <w:t xml:space="preserve"> </w:t>
      </w:r>
      <w:r>
        <w:rPr>
          <w:rStyle w:val="FloatTok"/>
        </w:rPr>
        <w:t xml:space="preserve">30000000.00</w:t>
      </w:r>
      <w:r>
        <w:rPr>
          <w:rStyle w:val="FunctionTok"/>
        </w:rPr>
        <w:t xml:space="preserve">,</w:t>
      </w:r>
      <w:r>
        <w:br/>
      </w:r>
      <w:r>
        <w:rPr>
          <w:rStyle w:val="NormalTok"/>
        </w:rPr>
        <w:t xml:space="preserve">    </w:t>
      </w:r>
      <w:r>
        <w:rPr>
          <w:rStyle w:val="DataTypeTok"/>
        </w:rPr>
        <w:t xml:space="preserve">"renewed_at"</w:t>
      </w:r>
      <w:r>
        <w:rPr>
          <w:rStyle w:val="FunctionTok"/>
        </w:rPr>
        <w:t xml:space="preserve">:</w:t>
      </w:r>
      <w:r>
        <w:rPr>
          <w:rStyle w:val="NormalTok"/>
        </w:rPr>
        <w:t xml:space="preserve"> </w:t>
      </w:r>
      <w:r>
        <w:rPr>
          <w:rStyle w:val="StringTok"/>
        </w:rPr>
        <w:t xml:space="preserve">"2026-04-05T16:00:00Z"</w:t>
      </w:r>
      <w:r>
        <w:rPr>
          <w:rStyle w:val="FunctionTok"/>
        </w:rPr>
        <w:t xml:space="preserve">,</w:t>
      </w:r>
      <w:r>
        <w:br/>
      </w:r>
      <w:r>
        <w:rPr>
          <w:rStyle w:val="NormalTok"/>
        </w:rPr>
        <w:t xml:space="preserve">    </w:t>
      </w:r>
      <w:r>
        <w:rPr>
          <w:rStyle w:val="DataTypeTok"/>
        </w:rPr>
        <w:t xml:space="preserve">"renewed_by"</w:t>
      </w:r>
      <w:r>
        <w:rPr>
          <w:rStyle w:val="FunctionTok"/>
        </w:rPr>
        <w:t xml:space="preserve">:</w:t>
      </w:r>
      <w:r>
        <w:rPr>
          <w:rStyle w:val="NormalTok"/>
        </w:rPr>
        <w:t xml:space="preserve"> </w:t>
      </w:r>
      <w:r>
        <w:rPr>
          <w:rStyle w:val="StringTok"/>
        </w:rPr>
        <w:t xml:space="preserve">"superadmin-uuid-001"</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400</w:t>
            </w:r>
          </w:p>
        </w:tc>
        <w:tc>
          <w:tcPr/>
          <w:p>
            <w:pPr>
              <w:pStyle w:val="Compact"/>
            </w:pPr>
            <w:r>
              <w:rPr>
                <w:rStyle w:val="VerbatimChar"/>
              </w:rPr>
              <w:t xml:space="preserve">BAD_REQUEST</w:t>
            </w:r>
          </w:p>
        </w:tc>
        <w:tc>
          <w:tcPr/>
          <w:p>
            <w:pPr>
              <w:pStyle w:val="Compact"/>
            </w:pPr>
            <w:r>
              <w:t xml:space="preserve">Missing required fields or</w:t>
            </w:r>
            <w:r>
              <w:t xml:space="preserve"> </w:t>
            </w:r>
            <w:r>
              <w:rPr>
                <w:rStyle w:val="VerbatimChar"/>
              </w:rPr>
              <w:t xml:space="preserve">renewal_months</w:t>
            </w:r>
            <w:r>
              <w:t xml:space="preserve"> </w:t>
            </w:r>
            <w:r>
              <w:t xml:space="preserve">outside valid range.</w:t>
            </w:r>
          </w:p>
        </w:tc>
      </w:tr>
      <w:tr>
        <w:tc>
          <w:tcPr/>
          <w:p>
            <w:pPr>
              <w:pStyle w:val="Compact"/>
            </w:pPr>
            <w:r>
              <w:t xml:space="preserve">404</w:t>
            </w:r>
          </w:p>
        </w:tc>
        <w:tc>
          <w:tcPr/>
          <w:p>
            <w:pPr>
              <w:pStyle w:val="Compact"/>
            </w:pPr>
            <w:r>
              <w:rPr>
                <w:rStyle w:val="VerbatimChar"/>
              </w:rPr>
              <w:t xml:space="preserve">NOT_FOUND</w:t>
            </w:r>
          </w:p>
        </w:tc>
        <w:tc>
          <w:tcPr/>
          <w:p>
            <w:pPr>
              <w:pStyle w:val="Compact"/>
            </w:pPr>
            <w:r>
              <w:t xml:space="preserve">Subscription not found.</w:t>
            </w:r>
          </w:p>
        </w:tc>
      </w:tr>
      <w:tr>
        <w:tc>
          <w:tcPr/>
          <w:p>
            <w:pPr>
              <w:pStyle w:val="Compact"/>
            </w:pPr>
            <w:r>
              <w:t xml:space="preserve">409</w:t>
            </w:r>
          </w:p>
        </w:tc>
        <w:tc>
          <w:tcPr/>
          <w:p>
            <w:pPr>
              <w:pStyle w:val="Compact"/>
            </w:pPr>
            <w:r>
              <w:rPr>
                <w:rStyle w:val="VerbatimChar"/>
              </w:rPr>
              <w:t xml:space="preserve">CONFLICT</w:t>
            </w:r>
          </w:p>
        </w:tc>
        <w:tc>
          <w:tcPr/>
          <w:p>
            <w:pPr>
              <w:pStyle w:val="Compact"/>
            </w:pPr>
            <w:r>
              <w:t xml:space="preserve">Tenant is suspended; reactivate before renewing.</w:t>
            </w:r>
          </w:p>
        </w:tc>
      </w:tr>
    </w:tbl>
    <w:bookmarkEnd w:id="103"/>
    <w:bookmarkEnd w:id="104"/>
    <w:bookmarkStart w:id="115" w:name="industrial-module-endpoints"/>
    <w:p>
      <w:pPr>
        <w:pStyle w:val="Heading1"/>
      </w:pPr>
      <w:r>
        <w:t xml:space="preserve">Industrial Module Endpoints</w:t>
      </w:r>
    </w:p>
    <w:p>
      <w:pPr>
        <w:pStyle w:val="FirstParagraph"/>
      </w:pPr>
      <w:r>
        <w:t xml:space="preserve">All endpoints in this section require</w:t>
      </w:r>
      <w:r>
        <w:t xml:space="preserve"> </w:t>
      </w:r>
      <w:r>
        <w:rPr>
          <w:rStyle w:val="VerbatimChar"/>
        </w:rPr>
        <w:t xml:space="preserve">Authorization: Bearer &lt;token&gt;</w:t>
      </w:r>
      <w:r>
        <w:t xml:space="preserve"> </w:t>
      </w:r>
      <w:r>
        <w:t xml:space="preserve">and the corresponding module claim in the JWT. The</w:t>
      </w:r>
      <w:r>
        <w:t xml:space="preserve"> </w:t>
      </w:r>
      <w:r>
        <w:rPr>
          <w:rStyle w:val="VerbatimChar"/>
        </w:rPr>
        <w:t xml:space="preserve">tenant_id</w:t>
      </w:r>
      <w:r>
        <w:t xml:space="preserve"> </w:t>
      </w:r>
      <w:r>
        <w:t xml:space="preserve">is resolved exclusively from the token or the authenticated web session.</w:t>
      </w:r>
    </w:p>
    <w:p>
      <w:r>
        <w:pict>
          <v:rect style="width:0;height:1.5pt" o:hralign="center" o:hrstd="t" o:hr="t"/>
        </w:pict>
      </w:r>
    </w:p>
    <w:bookmarkStart w:id="105" w:name="get-apiv1plmitems"/>
    <w:p>
      <w:pPr>
        <w:pStyle w:val="Heading2"/>
      </w:pPr>
      <w:r>
        <w:t xml:space="preserve">GET /api/v1/plm/items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/api/v1/plm/items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plm.read</w:t>
            </w:r>
            <w:r>
              <w:t xml:space="preserve"> </w:t>
            </w:r>
            <w:r>
              <w:t xml:space="preserve">permission</w:t>
            </w:r>
          </w:p>
        </w:tc>
      </w:tr>
      <w:tr>
        <w:tc>
          <w:tcPr/>
          <w:p>
            <w:pPr>
              <w:pStyle w:val="Compact"/>
            </w:pPr>
            <w:r>
              <w:rPr>
                <w:b/>
                <w:bCs/>
              </w:rPr>
              <w:t xml:space="preserve">Description</w:t>
            </w:r>
          </w:p>
        </w:tc>
        <w:tc>
          <w:tcPr/>
          <w:p>
            <w:pPr>
              <w:pStyle w:val="Compact"/>
            </w:pPr>
            <w:r>
              <w:t xml:space="preserve">Returns a paginated list of PLM-controlled engineering items and their latest revision state.</w:t>
            </w:r>
          </w:p>
        </w:tc>
      </w:tr>
    </w:tbl>
    <w:p>
      <w:pPr>
        <w:pStyle w:val="BodyText"/>
      </w:pPr>
      <w:r>
        <w:rPr>
          <w:b/>
          <w:bCs/>
        </w:rPr>
        <w:t xml:space="preserve">Query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item_class</w:t>
            </w:r>
          </w:p>
        </w:tc>
        <w:tc>
          <w:tcPr/>
          <w:p>
            <w:pPr>
              <w:pStyle w:val="Compact"/>
            </w:pPr>
            <w:r>
              <w:t xml:space="preserve">string</w:t>
            </w:r>
          </w:p>
        </w:tc>
        <w:tc>
          <w:tcPr/>
          <w:p>
            <w:pPr>
              <w:pStyle w:val="Compact"/>
            </w:pPr>
            <w:r>
              <w:t xml:space="preserve">No</w:t>
            </w:r>
          </w:p>
        </w:tc>
        <w:tc>
          <w:tcPr/>
          <w:p>
            <w:pPr>
              <w:pStyle w:val="Compact"/>
            </w:pPr>
            <w:r>
              <w:t xml:space="preserve">Filter by engineering item class.</w:t>
            </w:r>
          </w:p>
        </w:tc>
      </w:tr>
      <w:tr>
        <w:tc>
          <w:tcPr/>
          <w:p>
            <w:pPr>
              <w:pStyle w:val="Compact"/>
            </w:pPr>
            <w:r>
              <w:rPr>
                <w:rStyle w:val="VerbatimChar"/>
              </w:rPr>
              <w:t xml:space="preserve">lifecycle_state</w:t>
            </w:r>
          </w:p>
        </w:tc>
        <w:tc>
          <w:tcPr/>
          <w:p>
            <w:pPr>
              <w:pStyle w:val="Compact"/>
            </w:pPr>
            <w:r>
              <w:t xml:space="preserve">string</w:t>
            </w:r>
          </w:p>
        </w:tc>
        <w:tc>
          <w:tcPr/>
          <w:p>
            <w:pPr>
              <w:pStyle w:val="Compact"/>
            </w:pPr>
            <w:r>
              <w:t xml:space="preserve">No</w:t>
            </w:r>
          </w:p>
        </w:tc>
        <w:tc>
          <w:tcPr/>
          <w:p>
            <w:pPr>
              <w:pStyle w:val="Compact"/>
            </w:pPr>
            <w:r>
              <w:t xml:space="preserve">Filter by latest revision state.</w:t>
            </w:r>
          </w:p>
        </w:tc>
      </w:tr>
      <w:tr>
        <w:tc>
          <w:tcPr/>
          <w:p>
            <w:pPr>
              <w:pStyle w:val="Compact"/>
            </w:pPr>
            <w:r>
              <w:rPr>
                <w:rStyle w:val="VerbatimChar"/>
              </w:rPr>
              <w:t xml:space="preserve">search</w:t>
            </w:r>
          </w:p>
        </w:tc>
        <w:tc>
          <w:tcPr/>
          <w:p>
            <w:pPr>
              <w:pStyle w:val="Compact"/>
            </w:pPr>
            <w:r>
              <w:t xml:space="preserve">string</w:t>
            </w:r>
          </w:p>
        </w:tc>
        <w:tc>
          <w:tcPr/>
          <w:p>
            <w:pPr>
              <w:pStyle w:val="Compact"/>
            </w:pPr>
            <w:r>
              <w:t xml:space="preserve">No</w:t>
            </w:r>
          </w:p>
        </w:tc>
        <w:tc>
          <w:tcPr/>
          <w:p>
            <w:pPr>
              <w:pStyle w:val="Compact"/>
            </w:pPr>
            <w:r>
              <w:t xml:space="preserve">Partial match on</w:t>
            </w:r>
            <w:r>
              <w:t xml:space="preserve"> </w:t>
            </w:r>
            <w:r>
              <w:rPr>
                <w:rStyle w:val="VerbatimChar"/>
              </w:rPr>
              <w:t xml:space="preserve">item_code</w:t>
            </w:r>
            <w:r>
              <w:t xml:space="preserve"> </w:t>
            </w:r>
            <w:r>
              <w:t xml:space="preserve">or</w:t>
            </w:r>
            <w:r>
              <w:t xml:space="preserve"> </w:t>
            </w:r>
            <w:r>
              <w:rPr>
                <w:rStyle w:val="VerbatimChar"/>
              </w:rPr>
              <w:t xml:space="preserve">name</w:t>
            </w:r>
            <w:r>
              <w:t xml:space="preserve">.</w:t>
            </w:r>
          </w:p>
        </w:tc>
      </w:tr>
      <w:tr>
        <w:tc>
          <w:tcPr/>
          <w:p>
            <w:pPr>
              <w:pStyle w:val="Compact"/>
            </w:pPr>
            <w:r>
              <w:rPr>
                <w:rStyle w:val="VerbatimChar"/>
              </w:rPr>
              <w:t xml:space="preserve">page</w:t>
            </w:r>
          </w:p>
        </w:tc>
        <w:tc>
          <w:tcPr/>
          <w:p>
            <w:pPr>
              <w:pStyle w:val="Compact"/>
            </w:pPr>
            <w:r>
              <w:t xml:space="preserve">integer</w:t>
            </w:r>
          </w:p>
        </w:tc>
        <w:tc>
          <w:tcPr/>
          <w:p>
            <w:pPr>
              <w:pStyle w:val="Compact"/>
            </w:pPr>
            <w:r>
              <w:t xml:space="preserve">No</w:t>
            </w:r>
          </w:p>
        </w:tc>
        <w:tc>
          <w:tcPr/>
          <w:p>
            <w:pPr>
              <w:pStyle w:val="Compact"/>
            </w:pPr>
            <w:r>
              <w:t xml:space="preserve">Page number (default: 1).</w:t>
            </w:r>
          </w:p>
        </w:tc>
      </w:tr>
      <w:tr>
        <w:tc>
          <w:tcPr/>
          <w:p>
            <w:pPr>
              <w:pStyle w:val="Compact"/>
            </w:pPr>
            <w:r>
              <w:rPr>
                <w:rStyle w:val="VerbatimChar"/>
              </w:rPr>
              <w:t xml:space="preserve">per_page</w:t>
            </w:r>
          </w:p>
        </w:tc>
        <w:tc>
          <w:tcPr/>
          <w:p>
            <w:pPr>
              <w:pStyle w:val="Compact"/>
            </w:pPr>
            <w:r>
              <w:t xml:space="preserve">integer</w:t>
            </w:r>
          </w:p>
        </w:tc>
        <w:tc>
          <w:tcPr/>
          <w:p>
            <w:pPr>
              <w:pStyle w:val="Compact"/>
            </w:pPr>
            <w:r>
              <w:t xml:space="preserve">No</w:t>
            </w:r>
          </w:p>
        </w:tc>
        <w:tc>
          <w:tcPr/>
          <w:p>
            <w:pPr>
              <w:pStyle w:val="Compact"/>
            </w:pPr>
            <w:r>
              <w:t xml:space="preserve">Results per page (default: 25, max: 100).</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"plm-item-001"</w:t>
      </w:r>
      <w:r>
        <w:rPr>
          <w:rStyle w:val="FunctionTok"/>
        </w:rPr>
        <w:t xml:space="preserve">,</w:t>
      </w:r>
      <w:r>
        <w:br/>
      </w:r>
      <w:r>
        <w:rPr>
          <w:rStyle w:val="NormalTok"/>
        </w:rPr>
        <w:t xml:space="preserve">        </w:t>
      </w:r>
      <w:r>
        <w:rPr>
          <w:rStyle w:val="DataTypeTok"/>
        </w:rPr>
        <w:t xml:space="preserve">"item_code"</w:t>
      </w:r>
      <w:r>
        <w:rPr>
          <w:rStyle w:val="FunctionTok"/>
        </w:rPr>
        <w:t xml:space="preserve">:</w:t>
      </w:r>
      <w:r>
        <w:rPr>
          <w:rStyle w:val="NormalTok"/>
        </w:rPr>
        <w:t xml:space="preserve"> </w:t>
      </w:r>
      <w:r>
        <w:rPr>
          <w:rStyle w:val="StringTok"/>
        </w:rPr>
        <w:t xml:space="preserve">"FG-COOKOIL-1L"</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"Refined Cooking Oil 1L"</w:t>
      </w:r>
      <w:r>
        <w:rPr>
          <w:rStyle w:val="FunctionTok"/>
        </w:rPr>
        <w:t xml:space="preserve">,</w:t>
      </w:r>
      <w:r>
        <w:br/>
      </w:r>
      <w:r>
        <w:rPr>
          <w:rStyle w:val="NormalTok"/>
        </w:rPr>
        <w:t xml:space="preserve">        </w:t>
      </w:r>
      <w:r>
        <w:rPr>
          <w:rStyle w:val="DataTypeTok"/>
        </w:rPr>
        <w:t xml:space="preserve">"item_class"</w:t>
      </w:r>
      <w:r>
        <w:rPr>
          <w:rStyle w:val="FunctionTok"/>
        </w:rPr>
        <w:t xml:space="preserve">:</w:t>
      </w:r>
      <w:r>
        <w:rPr>
          <w:rStyle w:val="NormalTok"/>
        </w:rPr>
        <w:t xml:space="preserve"> </w:t>
      </w:r>
      <w:r>
        <w:rPr>
          <w:rStyle w:val="StringTok"/>
        </w:rPr>
        <w:t xml:space="preserve">"FINISHED_GOOD"</w:t>
      </w:r>
      <w:r>
        <w:rPr>
          <w:rStyle w:val="FunctionTok"/>
        </w:rPr>
        <w:t xml:space="preserve">,</w:t>
      </w:r>
      <w:r>
        <w:br/>
      </w:r>
      <w:r>
        <w:rPr>
          <w:rStyle w:val="NormalTok"/>
        </w:rPr>
        <w:t xml:space="preserve">        </w:t>
      </w:r>
      <w:r>
        <w:rPr>
          <w:rStyle w:val="DataTypeTok"/>
        </w:rPr>
        <w:t xml:space="preserve">"latest_revision"</w:t>
      </w:r>
      <w:r>
        <w:rPr>
          <w:rStyle w:val="FunctionTok"/>
        </w:rPr>
        <w:t xml:space="preserve">:</w:t>
      </w:r>
      <w:r>
        <w:rPr>
          <w:rStyle w:val="NormalTok"/>
        </w:rPr>
        <w:t xml:space="preserve"> </w:t>
      </w:r>
      <w:r>
        <w:rPr>
          <w:rStyle w:val="StringTok"/>
        </w:rPr>
        <w:t xml:space="preserve">"C"</w:t>
      </w:r>
      <w:r>
        <w:rPr>
          <w:rStyle w:val="FunctionTok"/>
        </w:rPr>
        <w:t xml:space="preserve">,</w:t>
      </w:r>
      <w:r>
        <w:br/>
      </w:r>
      <w:r>
        <w:rPr>
          <w:rStyle w:val="NormalTok"/>
        </w:rPr>
        <w:t xml:space="preserve">        </w:t>
      </w:r>
      <w:r>
        <w:rPr>
          <w:rStyle w:val="DataTypeTok"/>
        </w:rPr>
        <w:t xml:space="preserve">"lifecycle_state"</w:t>
      </w:r>
      <w:r>
        <w:rPr>
          <w:rStyle w:val="FunctionTok"/>
        </w:rPr>
        <w:t xml:space="preserve">:</w:t>
      </w:r>
      <w:r>
        <w:rPr>
          <w:rStyle w:val="NormalTok"/>
        </w:rPr>
        <w:t xml:space="preserve"> </w:t>
      </w:r>
      <w:r>
        <w:rPr>
          <w:rStyle w:val="StringTok"/>
        </w:rPr>
        <w:t xml:space="preserve">"released"</w:t>
      </w:r>
      <w:r>
        <w:rPr>
          <w:rStyle w:val="FunctionTok"/>
        </w:rPr>
        <w:t xml:space="preserve">,</w:t>
      </w:r>
      <w:r>
        <w:br/>
      </w:r>
      <w:r>
        <w:rPr>
          <w:rStyle w:val="NormalTok"/>
        </w:rPr>
        <w:t xml:space="preserve">        </w:t>
      </w:r>
      <w:r>
        <w:rPr>
          <w:rStyle w:val="DataTypeTok"/>
        </w:rPr>
        <w:t xml:space="preserve">"effective_from"</w:t>
      </w:r>
      <w:r>
        <w:rPr>
          <w:rStyle w:val="FunctionTok"/>
        </w:rPr>
        <w:t xml:space="preserve">:</w:t>
      </w:r>
      <w:r>
        <w:rPr>
          <w:rStyle w:val="NormalTok"/>
        </w:rPr>
        <w:t xml:space="preserve"> </w:t>
      </w:r>
      <w:r>
        <w:rPr>
          <w:rStyle w:val="StringTok"/>
        </w:rPr>
        <w:t xml:space="preserve">"2026-04-01T00:00:00Z"</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"per_page"</w:t>
      </w:r>
      <w:r>
        <w:rPr>
          <w:rStyle w:val="FunctionTok"/>
        </w:rPr>
        <w:t xml:space="preserve">:</w:t>
      </w:r>
      <w:r>
        <w:rPr>
          <w:rStyle w:val="NormalTok"/>
        </w:rPr>
        <w:t xml:space="preserve"> </w:t>
      </w:r>
      <w:r>
        <w:rPr>
          <w:rStyle w:val="DecValTok"/>
        </w:rPr>
        <w:t xml:space="preserve">25</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42</w:t>
      </w:r>
      <w:r>
        <w:rPr>
          <w:rStyle w:val="FunctionTok"/>
        </w:rPr>
        <w:t xml:space="preserve">,</w:t>
      </w:r>
      <w:r>
        <w:rPr>
          <w:rStyle w:val="NormalTok"/>
        </w:rPr>
        <w:t xml:space="preserve"> </w:t>
      </w:r>
      <w:r>
        <w:rPr>
          <w:rStyle w:val="DataTypeTok"/>
        </w:rPr>
        <w:t xml:space="preserve">"total_pages"</w:t>
      </w:r>
      <w:r>
        <w:rPr>
          <w:rStyle w:val="FunctionTok"/>
        </w:rPr>
        <w:t xml:space="preserve">:</w:t>
      </w:r>
      <w:r>
        <w:rPr>
          <w:rStyle w:val="NormalTok"/>
        </w:rPr>
        <w:t xml:space="preserve"> </w:t>
      </w:r>
      <w:r>
        <w:rPr>
          <w:rStyle w:val="DecValTok"/>
        </w:rPr>
        <w:t xml:space="preserve">2</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r>
        <w:pict>
          <v:rect style="width:0;height:1.5pt" o:hralign="center" o:hrstd="t" o:hr="t"/>
        </w:pict>
      </w:r>
    </w:p>
    <w:bookmarkEnd w:id="105"/>
    <w:bookmarkStart w:id="106" w:name="post-apiv1plmitems"/>
    <w:p>
      <w:pPr>
        <w:pStyle w:val="Heading2"/>
      </w:pPr>
      <w:r>
        <w:t xml:space="preserve">POST /api/v1/plm/items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/api/v1/plm/items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plm.manage</w:t>
            </w:r>
            <w:r>
              <w:t xml:space="preserve"> </w:t>
            </w:r>
            <w:r>
              <w:t xml:space="preserve">permission</w:t>
            </w:r>
          </w:p>
        </w:tc>
      </w:tr>
      <w:tr>
        <w:tc>
          <w:tcPr/>
          <w:p>
            <w:pPr>
              <w:pStyle w:val="Compact"/>
            </w:pPr>
            <w:r>
              <w:rPr>
                <w:b/>
                <w:bCs/>
              </w:rPr>
              <w:t xml:space="preserve">Description</w:t>
            </w:r>
          </w:p>
        </w:tc>
        <w:tc>
          <w:tcPr/>
          <w:p>
            <w:pPr>
              <w:pStyle w:val="Compact"/>
            </w:pPr>
            <w:r>
              <w:t xml:space="preserve">Creates a new engineering item and its first draft revision.</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"item_code"</w:t>
      </w:r>
      <w:r>
        <w:rPr>
          <w:rStyle w:val="FunctionTok"/>
        </w:rPr>
        <w:t xml:space="preserve">:</w:t>
      </w:r>
      <w:r>
        <w:rPr>
          <w:rStyle w:val="NormalTok"/>
        </w:rPr>
        <w:t xml:space="preserve"> </w:t>
      </w:r>
      <w:r>
        <w:rPr>
          <w:rStyle w:val="StringTok"/>
        </w:rPr>
        <w:t xml:space="preserve">"FG-COOKOIL-1L"</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"Refined Cooking Oil 1L"</w:t>
      </w:r>
      <w:r>
        <w:rPr>
          <w:rStyle w:val="FunctionTok"/>
        </w:rPr>
        <w:t xml:space="preserve">,</w:t>
      </w:r>
      <w:r>
        <w:br/>
      </w:r>
      <w:r>
        <w:rPr>
          <w:rStyle w:val="NormalTok"/>
        </w:rPr>
        <w:t xml:space="preserve">  </w:t>
      </w:r>
      <w:r>
        <w:rPr>
          <w:rStyle w:val="DataTypeTok"/>
        </w:rPr>
        <w:t xml:space="preserve">"item_class"</w:t>
      </w:r>
      <w:r>
        <w:rPr>
          <w:rStyle w:val="FunctionTok"/>
        </w:rPr>
        <w:t xml:space="preserve">:</w:t>
      </w:r>
      <w:r>
        <w:rPr>
          <w:rStyle w:val="NormalTok"/>
        </w:rPr>
        <w:t xml:space="preserve"> </w:t>
      </w:r>
      <w:r>
        <w:rPr>
          <w:rStyle w:val="StringTok"/>
        </w:rPr>
        <w:t xml:space="preserve">"FINISHED_GOOD"</w:t>
      </w:r>
      <w:r>
        <w:rPr>
          <w:rStyle w:val="FunctionTok"/>
        </w:rPr>
        <w:t xml:space="preserve">,</w:t>
      </w:r>
      <w:r>
        <w:br/>
      </w:r>
      <w:r>
        <w:rPr>
          <w:rStyle w:val="NormalTok"/>
        </w:rPr>
        <w:t xml:space="preserve">  </w:t>
      </w:r>
      <w:r>
        <w:rPr>
          <w:rStyle w:val="DataTypeTok"/>
        </w:rPr>
        <w:t xml:space="preserve">"uom_id"</w:t>
      </w:r>
      <w:r>
        <w:rPr>
          <w:rStyle w:val="FunctionTok"/>
        </w:rPr>
        <w:t xml:space="preserve">:</w:t>
      </w:r>
      <w:r>
        <w:rPr>
          <w:rStyle w:val="NormalTok"/>
        </w:rPr>
        <w:t xml:space="preserve"> </w:t>
      </w:r>
      <w:r>
        <w:rPr>
          <w:rStyle w:val="StringTok"/>
        </w:rPr>
        <w:t xml:space="preserve">"uom-kg"</w:t>
      </w:r>
      <w:r>
        <w:rPr>
          <w:rStyle w:val="FunctionTok"/>
        </w:rPr>
        <w:t xml:space="preserve">,</w:t>
      </w:r>
      <w:r>
        <w:br/>
      </w:r>
      <w:r>
        <w:rPr>
          <w:rStyle w:val="NormalTok"/>
        </w:rPr>
        <w:t xml:space="preserve">  </w:t>
      </w:r>
      <w:r>
        <w:rPr>
          <w:rStyle w:val="DataTypeTok"/>
        </w:rPr>
        <w:t xml:space="preserve">"initial_revision"</w:t>
      </w:r>
      <w:r>
        <w:rPr>
          <w:rStyle w:val="FunctionTok"/>
        </w:rPr>
        <w:t xml:space="preserve">:</w:t>
      </w:r>
      <w:r>
        <w:rPr>
          <w:rStyle w:val="NormalTok"/>
        </w:rPr>
        <w:t xml:space="preserve"> </w:t>
      </w:r>
      <w:r>
        <w:rPr>
          <w:rStyle w:val="StringTok"/>
        </w:rPr>
        <w:t xml:space="preserve">"A"</w:t>
      </w:r>
      <w:r>
        <w:br/>
      </w:r>
      <w:r>
        <w:rPr>
          <w:rStyle w:val="FunctionTok"/>
        </w:rPr>
        <w:t xml:space="preserve">}</w:t>
      </w:r>
    </w:p>
    <w:p>
      <w:pPr>
        <w:pStyle w:val="FirstParagraph"/>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"plm-item-001"</w:t>
      </w:r>
      <w:r>
        <w:rPr>
          <w:rStyle w:val="FunctionTok"/>
        </w:rPr>
        <w:t xml:space="preserve">,</w:t>
      </w:r>
      <w:r>
        <w:br/>
      </w:r>
      <w:r>
        <w:rPr>
          <w:rStyle w:val="NormalTok"/>
        </w:rPr>
        <w:t xml:space="preserve">    </w:t>
      </w:r>
      <w:r>
        <w:rPr>
          <w:rStyle w:val="DataTypeTok"/>
        </w:rPr>
        <w:t xml:space="preserve">"revision_id"</w:t>
      </w:r>
      <w:r>
        <w:rPr>
          <w:rStyle w:val="FunctionTok"/>
        </w:rPr>
        <w:t xml:space="preserve">:</w:t>
      </w:r>
      <w:r>
        <w:rPr>
          <w:rStyle w:val="NormalTok"/>
        </w:rPr>
        <w:t xml:space="preserve"> </w:t>
      </w:r>
      <w:r>
        <w:rPr>
          <w:rStyle w:val="StringTok"/>
        </w:rPr>
        <w:t xml:space="preserve">"plm-rev-001"</w:t>
      </w:r>
      <w:r>
        <w:rPr>
          <w:rStyle w:val="FunctionTok"/>
        </w:rPr>
        <w:t xml:space="preserve">,</w:t>
      </w:r>
      <w:r>
        <w:br/>
      </w:r>
      <w:r>
        <w:rPr>
          <w:rStyle w:val="NormalTok"/>
        </w:rPr>
        <w:t xml:space="preserve">    </w:t>
      </w:r>
      <w:r>
        <w:rPr>
          <w:rStyle w:val="DataTypeTok"/>
        </w:rPr>
        <w:t xml:space="preserve">"lifecycle_state"</w:t>
      </w:r>
      <w:r>
        <w:rPr>
          <w:rStyle w:val="FunctionTok"/>
        </w:rPr>
        <w:t xml:space="preserve">:</w:t>
      </w:r>
      <w:r>
        <w:rPr>
          <w:rStyle w:val="NormalTok"/>
        </w:rPr>
        <w:t xml:space="preserve"> </w:t>
      </w:r>
      <w:r>
        <w:rPr>
          <w:rStyle w:val="StringTok"/>
        </w:rPr>
        <w:t xml:space="preserve">"draft"</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409</w:t>
      </w:r>
      <w:r>
        <w:t xml:space="preserve"> </w:t>
      </w:r>
      <w:r>
        <w:rPr>
          <w:rStyle w:val="VerbatimChar"/>
        </w:rPr>
        <w:t xml:space="preserve">CONFLICT</w:t>
      </w:r>
      <w:r>
        <w:t xml:space="preserve">, 422</w:t>
      </w:r>
      <w:r>
        <w:t xml:space="preserve"> </w:t>
      </w:r>
      <w:r>
        <w:rPr>
          <w:rStyle w:val="VerbatimChar"/>
        </w:rPr>
        <w:t xml:space="preserve">UNPROCESSABLE_ENTITY</w:t>
      </w:r>
      <w:r>
        <w:t xml:space="preserve">.</w:t>
      </w:r>
    </w:p>
    <w:p>
      <w:r>
        <w:pict>
          <v:rect style="width:0;height:1.5pt" o:hralign="center" o:hrstd="t" o:hr="t"/>
        </w:pict>
      </w:r>
    </w:p>
    <w:bookmarkEnd w:id="106"/>
    <w:bookmarkStart w:id="107" w:name="post-apiv1plmecrs"/>
    <w:p>
      <w:pPr>
        <w:pStyle w:val="Heading2"/>
      </w:pPr>
      <w:r>
        <w:t xml:space="preserve">POST /api/v1/plm/ecrs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/api/v1/plm/ecrs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plm.change.request</w:t>
            </w:r>
            <w:r>
              <w:t xml:space="preserve"> </w:t>
            </w:r>
            <w:r>
              <w:t xml:space="preserve">permission</w:t>
            </w:r>
          </w:p>
        </w:tc>
      </w:tr>
      <w:tr>
        <w:tc>
          <w:tcPr/>
          <w:p>
            <w:pPr>
              <w:pStyle w:val="Compact"/>
            </w:pPr>
            <w:r>
              <w:rPr>
                <w:b/>
                <w:bCs/>
              </w:rPr>
              <w:t xml:space="preserve">Description</w:t>
            </w:r>
          </w:p>
        </w:tc>
        <w:tc>
          <w:tcPr/>
          <w:p>
            <w:pPr>
              <w:pStyle w:val="Compact"/>
            </w:pPr>
            <w:r>
              <w:t xml:space="preserve">Submits an Engineering Change Request (ECR) against a controlled PLM object.</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"target_type"</w:t>
      </w:r>
      <w:r>
        <w:rPr>
          <w:rStyle w:val="FunctionTok"/>
        </w:rPr>
        <w:t xml:space="preserve">:</w:t>
      </w:r>
      <w:r>
        <w:rPr>
          <w:rStyle w:val="NormalTok"/>
        </w:rPr>
        <w:t xml:space="preserve"> </w:t>
      </w:r>
      <w:r>
        <w:rPr>
          <w:rStyle w:val="StringTok"/>
        </w:rPr>
        <w:t xml:space="preserve">"REVISION"</w:t>
      </w:r>
      <w:r>
        <w:rPr>
          <w:rStyle w:val="FunctionTok"/>
        </w:rPr>
        <w:t xml:space="preserve">,</w:t>
      </w:r>
      <w:r>
        <w:br/>
      </w:r>
      <w:r>
        <w:rPr>
          <w:rStyle w:val="NormalTok"/>
        </w:rPr>
        <w:t xml:space="preserve">  </w:t>
      </w:r>
      <w:r>
        <w:rPr>
          <w:rStyle w:val="DataTypeTok"/>
        </w:rPr>
        <w:t xml:space="preserve">"target_id"</w:t>
      </w:r>
      <w:r>
        <w:rPr>
          <w:rStyle w:val="FunctionTok"/>
        </w:rPr>
        <w:t xml:space="preserve">:</w:t>
      </w:r>
      <w:r>
        <w:rPr>
          <w:rStyle w:val="NormalTok"/>
        </w:rPr>
        <w:t xml:space="preserve"> </w:t>
      </w:r>
      <w:r>
        <w:rPr>
          <w:rStyle w:val="StringTok"/>
        </w:rPr>
        <w:t xml:space="preserve">"plm-rev-001"</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"Cap diameter updated to new supplier standard."</w:t>
      </w:r>
      <w:r>
        <w:rPr>
          <w:rStyle w:val="FunctionTok"/>
        </w:rPr>
        <w:t xml:space="preserve">,</w:t>
      </w:r>
      <w:r>
        <w:br/>
      </w:r>
      <w:r>
        <w:rPr>
          <w:rStyle w:val="NormalTok"/>
        </w:rPr>
        <w:t xml:space="preserve">  </w:t>
      </w:r>
      <w:r>
        <w:rPr>
          <w:rStyle w:val="DataTypeTok"/>
        </w:rPr>
        <w:t xml:space="preserve">"impact_summary"</w:t>
      </w:r>
      <w:r>
        <w:rPr>
          <w:rStyle w:val="FunctionTok"/>
        </w:rPr>
        <w:t xml:space="preserve">:</w:t>
      </w:r>
      <w:r>
        <w:rPr>
          <w:rStyle w:val="NormalTok"/>
        </w:rPr>
        <w:t xml:space="preserve"> </w:t>
      </w:r>
      <w:r>
        <w:rPr>
          <w:rStyle w:val="StringTok"/>
        </w:rPr>
        <w:t xml:space="preserve">"Affects bottle cap drawing, BOM line, and line setup instruction."</w:t>
      </w:r>
      <w:r>
        <w:rPr>
          <w:rStyle w:val="FunctionTok"/>
        </w:rPr>
        <w:t xml:space="preserve">,</w:t>
      </w:r>
      <w:r>
        <w:br/>
      </w:r>
      <w:r>
        <w:rPr>
          <w:rStyle w:val="NormalTok"/>
        </w:rPr>
        <w:t xml:space="preserve">  </w:t>
      </w:r>
      <w:r>
        <w:rPr>
          <w:rStyle w:val="DataTypeTok"/>
        </w:rPr>
        <w:t xml:space="preserve">"requested_effective_date"</w:t>
      </w:r>
      <w:r>
        <w:rPr>
          <w:rStyle w:val="FunctionTok"/>
        </w:rPr>
        <w:t xml:space="preserve">:</w:t>
      </w:r>
      <w:r>
        <w:rPr>
          <w:rStyle w:val="NormalTok"/>
        </w:rPr>
        <w:t xml:space="preserve"> </w:t>
      </w:r>
      <w:r>
        <w:rPr>
          <w:rStyle w:val="StringTok"/>
        </w:rPr>
        <w:t xml:space="preserve">"2026-05-01"</w:t>
      </w:r>
      <w:r>
        <w:br/>
      </w:r>
      <w:r>
        <w:rPr>
          <w:rStyle w:val="FunctionTok"/>
        </w:rPr>
        <w:t xml:space="preserve">}</w:t>
      </w:r>
    </w:p>
    <w:p>
      <w:pPr>
        <w:pStyle w:val="FirstParagraph"/>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"ecr-001"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"submitted"</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r>
        <w:pict>
          <v:rect style="width:0;height:1.5pt" o:hralign="center" o:hrstd="t" o:hr="t"/>
        </w:pict>
      </w:r>
    </w:p>
    <w:bookmarkEnd w:id="107"/>
    <w:bookmarkStart w:id="108" w:name="post-apiv1plmecosidrelease"/>
    <w:p>
      <w:pPr>
        <w:pStyle w:val="Heading2"/>
      </w:pPr>
      <w:r>
        <w:t xml:space="preserve">POST /api/v1/plm/ecos/{id}/release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/api/v1/plm/ecos/{id}/release</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plm.release</w:t>
            </w:r>
            <w:r>
              <w:t xml:space="preserve"> </w:t>
            </w:r>
            <w:r>
              <w:t xml:space="preserve">permission</w:t>
            </w:r>
          </w:p>
        </w:tc>
      </w:tr>
      <w:tr>
        <w:tc>
          <w:tcPr/>
          <w:p>
            <w:pPr>
              <w:pStyle w:val="Compact"/>
            </w:pPr>
            <w:r>
              <w:rPr>
                <w:b/>
                <w:bCs/>
              </w:rPr>
              <w:t xml:space="preserve">Description</w:t>
            </w:r>
          </w:p>
        </w:tc>
        <w:tc>
          <w:tcPr/>
          <w:p>
            <w:pPr>
              <w:pStyle w:val="Compact"/>
            </w:pPr>
            <w:r>
              <w:t xml:space="preserve">Releases an approved ECO and triggers downstream publication to enabled modules.</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ECO identifier.</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"eco-001"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"released"</w:t>
      </w:r>
      <w:r>
        <w:rPr>
          <w:rStyle w:val="FunctionTok"/>
        </w:rPr>
        <w:t xml:space="preserve">,</w:t>
      </w:r>
      <w:r>
        <w:br/>
      </w:r>
      <w:r>
        <w:rPr>
          <w:rStyle w:val="NormalTok"/>
        </w:rPr>
        <w:t xml:space="preserve">    </w:t>
      </w:r>
      <w:r>
        <w:rPr>
          <w:rStyle w:val="DataTypeTok"/>
        </w:rPr>
        <w:t xml:space="preserve">"publication_state"</w:t>
      </w:r>
      <w:r>
        <w:rPr>
          <w:rStyle w:val="FunctionTok"/>
        </w:rPr>
        <w:t xml:space="preserve">:</w:t>
      </w:r>
      <w:r>
        <w:rPr>
          <w:rStyle w:val="NormalTok"/>
        </w:rPr>
        <w:t xml:space="preserve"> </w:t>
      </w:r>
      <w:r>
        <w:rPr>
          <w:rStyle w:val="StringTok"/>
        </w:rPr>
        <w:t xml:space="preserve">"pending"</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404</w:t>
      </w:r>
      <w:r>
        <w:t xml:space="preserve"> </w:t>
      </w:r>
      <w:r>
        <w:rPr>
          <w:rStyle w:val="VerbatimChar"/>
        </w:rPr>
        <w:t xml:space="preserve">NOT_FOUND</w:t>
      </w:r>
      <w:r>
        <w:t xml:space="preserve">, 409</w:t>
      </w:r>
      <w:r>
        <w:t xml:space="preserve"> </w:t>
      </w:r>
      <w:r>
        <w:rPr>
          <w:rStyle w:val="VerbatimChar"/>
        </w:rPr>
        <w:t xml:space="preserve">CONFLICT</w:t>
      </w:r>
      <w:r>
        <w:t xml:space="preserve">, 422</w:t>
      </w:r>
      <w:r>
        <w:t xml:space="preserve"> </w:t>
      </w:r>
      <w:r>
        <w:rPr>
          <w:rStyle w:val="VerbatimChar"/>
        </w:rPr>
        <w:t xml:space="preserve">UNPROCESSABLE_ENTITY</w:t>
      </w:r>
      <w:r>
        <w:t xml:space="preserve">.</w:t>
      </w:r>
    </w:p>
    <w:p>
      <w:r>
        <w:pict>
          <v:rect style="width:0;height:1.5pt" o:hralign="center" o:hrstd="t" o:hr="t"/>
        </w:pict>
      </w:r>
    </w:p>
    <w:bookmarkEnd w:id="108"/>
    <w:bookmarkStart w:id="109" w:name="get-apiv1transportationshipments"/>
    <w:p>
      <w:pPr>
        <w:pStyle w:val="Heading2"/>
      </w:pPr>
      <w:r>
        <w:t xml:space="preserve">GET /api/v1/transportation/shipments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/api/v1/transportation/shipments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transportation.read</w:t>
            </w:r>
            <w:r>
              <w:t xml:space="preserve"> </w:t>
            </w:r>
            <w:r>
              <w:t xml:space="preserve">permission</w:t>
            </w:r>
          </w:p>
        </w:tc>
      </w:tr>
      <w:tr>
        <w:tc>
          <w:tcPr/>
          <w:p>
            <w:pPr>
              <w:pStyle w:val="Compact"/>
            </w:pPr>
            <w:r>
              <w:rPr>
                <w:b/>
                <w:bCs/>
              </w:rPr>
              <w:t xml:space="preserve">Description</w:t>
            </w:r>
          </w:p>
        </w:tc>
        <w:tc>
          <w:tcPr/>
          <w:p>
            <w:pPr>
              <w:pStyle w:val="Compact"/>
            </w:pPr>
            <w:r>
              <w:t xml:space="preserve">Returns shipment orders available for planning or already assigned to transport flows.</w:t>
            </w:r>
          </w:p>
        </w:tc>
      </w:tr>
    </w:tbl>
    <w:p>
      <w:pPr>
        <w:pStyle w:val="BodyText"/>
      </w:pPr>
      <w:r>
        <w:rPr>
          <w:b/>
          <w:bCs/>
        </w:rPr>
        <w:t xml:space="preserve">Query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status</w:t>
            </w:r>
          </w:p>
        </w:tc>
        <w:tc>
          <w:tcPr/>
          <w:p>
            <w:pPr>
              <w:pStyle w:val="Compact"/>
            </w:pPr>
            <w:r>
              <w:t xml:space="preserve">string</w:t>
            </w:r>
          </w:p>
        </w:tc>
        <w:tc>
          <w:tcPr/>
          <w:p>
            <w:pPr>
              <w:pStyle w:val="Compact"/>
            </w:pPr>
            <w:r>
              <w:t xml:space="preserve">No</w:t>
            </w:r>
          </w:p>
        </w:tc>
        <w:tc>
          <w:tcPr/>
          <w:p>
            <w:pPr>
              <w:pStyle w:val="Compact"/>
            </w:pPr>
            <w:r>
              <w:t xml:space="preserve">Filter by shipment status.</w:t>
            </w:r>
          </w:p>
        </w:tc>
      </w:tr>
      <w:tr>
        <w:tc>
          <w:tcPr/>
          <w:p>
            <w:pPr>
              <w:pStyle w:val="Compact"/>
            </w:pPr>
            <w:r>
              <w:rPr>
                <w:rStyle w:val="VerbatimChar"/>
              </w:rPr>
              <w:t xml:space="preserve">origin_branch_id</w:t>
            </w:r>
          </w:p>
        </w:tc>
        <w:tc>
          <w:tcPr/>
          <w:p>
            <w:pPr>
              <w:pStyle w:val="Compact"/>
            </w:pPr>
            <w:r>
              <w:t xml:space="preserve">string (UUID)</w:t>
            </w:r>
          </w:p>
        </w:tc>
        <w:tc>
          <w:tcPr/>
          <w:p>
            <w:pPr>
              <w:pStyle w:val="Compact"/>
            </w:pPr>
            <w:r>
              <w:t xml:space="preserve">No</w:t>
            </w:r>
          </w:p>
        </w:tc>
        <w:tc>
          <w:tcPr/>
          <w:p>
            <w:pPr>
              <w:pStyle w:val="Compact"/>
            </w:pPr>
            <w:r>
              <w:t xml:space="preserve">Filter by origin branch.</w:t>
            </w:r>
          </w:p>
        </w:tc>
      </w:tr>
      <w:tr>
        <w:tc>
          <w:tcPr/>
          <w:p>
            <w:pPr>
              <w:pStyle w:val="Compact"/>
            </w:pPr>
            <w:r>
              <w:rPr>
                <w:rStyle w:val="VerbatimChar"/>
              </w:rPr>
              <w:t xml:space="preserve">service_priority</w:t>
            </w:r>
          </w:p>
        </w:tc>
        <w:tc>
          <w:tcPr/>
          <w:p>
            <w:pPr>
              <w:pStyle w:val="Compact"/>
            </w:pPr>
            <w:r>
              <w:t xml:space="preserve">string</w:t>
            </w:r>
          </w:p>
        </w:tc>
        <w:tc>
          <w:tcPr/>
          <w:p>
            <w:pPr>
              <w:pStyle w:val="Compact"/>
            </w:pPr>
            <w:r>
              <w:t xml:space="preserve">No</w:t>
            </w:r>
          </w:p>
        </w:tc>
        <w:tc>
          <w:tcPr/>
          <w:p>
            <w:pPr>
              <w:pStyle w:val="Compact"/>
            </w:pPr>
            <w:r>
              <w:rPr>
                <w:rStyle w:val="VerbatimChar"/>
              </w:rPr>
              <w:t xml:space="preserve">standard</w:t>
            </w:r>
            <w:r>
              <w:t xml:space="preserve">,</w:t>
            </w:r>
            <w:r>
              <w:t xml:space="preserve"> </w:t>
            </w:r>
            <w:r>
              <w:rPr>
                <w:rStyle w:val="VerbatimChar"/>
              </w:rPr>
              <w:t xml:space="preserve">urgent</w:t>
            </w:r>
            <w:r>
              <w:t xml:space="preserve">, or</w:t>
            </w:r>
            <w:r>
              <w:t xml:space="preserve"> </w:t>
            </w:r>
            <w:r>
              <w:rPr>
                <w:rStyle w:val="VerbatimChar"/>
              </w:rPr>
              <w:t xml:space="preserve">critical</w:t>
            </w:r>
            <w:r>
              <w:t xml:space="preserve">.</w:t>
            </w:r>
          </w:p>
        </w:tc>
      </w:tr>
      <w:tr>
        <w:tc>
          <w:tcPr/>
          <w:p>
            <w:pPr>
              <w:pStyle w:val="Compact"/>
            </w:pPr>
            <w:r>
              <w:rPr>
                <w:rStyle w:val="VerbatimChar"/>
              </w:rPr>
              <w:t xml:space="preserve">page</w:t>
            </w:r>
          </w:p>
        </w:tc>
        <w:tc>
          <w:tcPr/>
          <w:p>
            <w:pPr>
              <w:pStyle w:val="Compact"/>
            </w:pPr>
            <w:r>
              <w:t xml:space="preserve">integer</w:t>
            </w:r>
          </w:p>
        </w:tc>
        <w:tc>
          <w:tcPr/>
          <w:p>
            <w:pPr>
              <w:pStyle w:val="Compact"/>
            </w:pPr>
            <w:r>
              <w:t xml:space="preserve">No</w:t>
            </w:r>
          </w:p>
        </w:tc>
        <w:tc>
          <w:tcPr/>
          <w:p>
            <w:pPr>
              <w:pStyle w:val="Compact"/>
            </w:pPr>
            <w:r>
              <w:t xml:space="preserve">Page number (default: 1).</w:t>
            </w:r>
          </w:p>
        </w:tc>
      </w:tr>
      <w:tr>
        <w:tc>
          <w:tcPr/>
          <w:p>
            <w:pPr>
              <w:pStyle w:val="Compact"/>
            </w:pPr>
            <w:r>
              <w:rPr>
                <w:rStyle w:val="VerbatimChar"/>
              </w:rPr>
              <w:t xml:space="preserve">per_page</w:t>
            </w:r>
          </w:p>
        </w:tc>
        <w:tc>
          <w:tcPr/>
          <w:p>
            <w:pPr>
              <w:pStyle w:val="Compact"/>
            </w:pPr>
            <w:r>
              <w:t xml:space="preserve">integer</w:t>
            </w:r>
          </w:p>
        </w:tc>
        <w:tc>
          <w:tcPr/>
          <w:p>
            <w:pPr>
              <w:pStyle w:val="Compact"/>
            </w:pPr>
            <w:r>
              <w:t xml:space="preserve">No</w:t>
            </w:r>
          </w:p>
        </w:tc>
        <w:tc>
          <w:tcPr/>
          <w:p>
            <w:pPr>
              <w:pStyle w:val="Compact"/>
            </w:pPr>
            <w:r>
              <w:t xml:space="preserve">Results per page (default: 25, max: 100).</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"ship-001"</w:t>
      </w:r>
      <w:r>
        <w:rPr>
          <w:rStyle w:val="FunctionTok"/>
        </w:rPr>
        <w:t xml:space="preserve">,</w:t>
      </w:r>
      <w:r>
        <w:br/>
      </w:r>
      <w:r>
        <w:rPr>
          <w:rStyle w:val="NormalTok"/>
        </w:rPr>
        <w:t xml:space="preserve">        </w:t>
      </w:r>
      <w:r>
        <w:rPr>
          <w:rStyle w:val="DataTypeTok"/>
        </w:rPr>
        <w:t xml:space="preserve">"source_type"</w:t>
      </w:r>
      <w:r>
        <w:rPr>
          <w:rStyle w:val="FunctionTok"/>
        </w:rPr>
        <w:t xml:space="preserve">:</w:t>
      </w:r>
      <w:r>
        <w:rPr>
          <w:rStyle w:val="NormalTok"/>
        </w:rPr>
        <w:t xml:space="preserve"> </w:t>
      </w:r>
      <w:r>
        <w:rPr>
          <w:rStyle w:val="StringTok"/>
        </w:rPr>
        <w:t xml:space="preserve">"SALES_ORDER"</w:t>
      </w:r>
      <w:r>
        <w:rPr>
          <w:rStyle w:val="FunctionTok"/>
        </w:rPr>
        <w:t xml:space="preserve">,</w:t>
      </w:r>
      <w:r>
        <w:br/>
      </w:r>
      <w:r>
        <w:rPr>
          <w:rStyle w:val="NormalTok"/>
        </w:rPr>
        <w:t xml:space="preserve">        </w:t>
      </w:r>
      <w:r>
        <w:rPr>
          <w:rStyle w:val="DataTypeTok"/>
        </w:rPr>
        <w:t xml:space="preserve">"source_id"</w:t>
      </w:r>
      <w:r>
        <w:rPr>
          <w:rStyle w:val="FunctionTok"/>
        </w:rPr>
        <w:t xml:space="preserve">:</w:t>
      </w:r>
      <w:r>
        <w:rPr>
          <w:rStyle w:val="NormalTok"/>
        </w:rPr>
        <w:t xml:space="preserve"> </w:t>
      </w:r>
      <w:r>
        <w:rPr>
          <w:rStyle w:val="StringTok"/>
        </w:rPr>
        <w:t xml:space="preserve">"so-001"</w:t>
      </w:r>
      <w:r>
        <w:rPr>
          <w:rStyle w:val="FunctionTok"/>
        </w:rPr>
        <w:t xml:space="preserve">,</w:t>
      </w:r>
      <w:r>
        <w:br/>
      </w:r>
      <w:r>
        <w:rPr>
          <w:rStyle w:val="NormalTok"/>
        </w:rPr>
        <w:t xml:space="preserve">        </w:t>
      </w:r>
      <w:r>
        <w:rPr>
          <w:rStyle w:val="DataTypeTok"/>
        </w:rPr>
        <w:t xml:space="preserve">"origin_branch_id"</w:t>
      </w:r>
      <w:r>
        <w:rPr>
          <w:rStyle w:val="FunctionTok"/>
        </w:rPr>
        <w:t xml:space="preserve">:</w:t>
      </w:r>
      <w:r>
        <w:rPr>
          <w:rStyle w:val="NormalTok"/>
        </w:rPr>
        <w:t xml:space="preserve"> </w:t>
      </w:r>
      <w:r>
        <w:rPr>
          <w:rStyle w:val="StringTok"/>
        </w:rPr>
        <w:t xml:space="preserve">"branch-001"</w:t>
      </w:r>
      <w:r>
        <w:rPr>
          <w:rStyle w:val="FunctionTok"/>
        </w:rPr>
        <w:t xml:space="preserve">,</w:t>
      </w:r>
      <w:r>
        <w:br/>
      </w:r>
      <w:r>
        <w:rPr>
          <w:rStyle w:val="NormalTok"/>
        </w:rPr>
        <w:t xml:space="preserve">        </w:t>
      </w:r>
      <w:r>
        <w:rPr>
          <w:rStyle w:val="DataTypeTok"/>
        </w:rPr>
        <w:t xml:space="preserve">"requested_ship_date"</w:t>
      </w:r>
      <w:r>
        <w:rPr>
          <w:rStyle w:val="FunctionTok"/>
        </w:rPr>
        <w:t xml:space="preserve">:</w:t>
      </w:r>
      <w:r>
        <w:rPr>
          <w:rStyle w:val="NormalTok"/>
        </w:rPr>
        <w:t xml:space="preserve"> </w:t>
      </w:r>
      <w:r>
        <w:rPr>
          <w:rStyle w:val="StringTok"/>
        </w:rPr>
        <w:t xml:space="preserve">"2026-04-25"</w:t>
      </w:r>
      <w:r>
        <w:rPr>
          <w:rStyle w:val="FunctionTok"/>
        </w:rPr>
        <w:t xml:space="preserve">,</w:t>
      </w:r>
      <w:r>
        <w:br/>
      </w:r>
      <w:r>
        <w:rPr>
          <w:rStyle w:val="NormalTok"/>
        </w:rPr>
        <w:t xml:space="preserve">        </w:t>
      </w:r>
      <w:r>
        <w:rPr>
          <w:rStyle w:val="DataTypeTok"/>
        </w:rPr>
        <w:t xml:space="preserve">"service_priority"</w:t>
      </w:r>
      <w:r>
        <w:rPr>
          <w:rStyle w:val="FunctionTok"/>
        </w:rPr>
        <w:t xml:space="preserve">:</w:t>
      </w:r>
      <w:r>
        <w:rPr>
          <w:rStyle w:val="NormalTok"/>
        </w:rPr>
        <w:t xml:space="preserve"> </w:t>
      </w:r>
      <w:r>
        <w:rPr>
          <w:rStyle w:val="StringTok"/>
        </w:rPr>
        <w:t xml:space="preserve">"urgent"</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"unplanned"</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"per_page"</w:t>
      </w:r>
      <w:r>
        <w:rPr>
          <w:rStyle w:val="FunctionTok"/>
        </w:rPr>
        <w:t xml:space="preserve">:</w:t>
      </w:r>
      <w:r>
        <w:rPr>
          <w:rStyle w:val="NormalTok"/>
        </w:rPr>
        <w:t xml:space="preserve"> </w:t>
      </w:r>
      <w:r>
        <w:rPr>
          <w:rStyle w:val="DecValTok"/>
        </w:rPr>
        <w:t xml:space="preserve">25</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18</w:t>
      </w:r>
      <w:r>
        <w:rPr>
          <w:rStyle w:val="FunctionTok"/>
        </w:rPr>
        <w:t xml:space="preserve">,</w:t>
      </w:r>
      <w:r>
        <w:rPr>
          <w:rStyle w:val="NormalTok"/>
        </w:rPr>
        <w:t xml:space="preserve"> </w:t>
      </w:r>
      <w:r>
        <w:rPr>
          <w:rStyle w:val="DataTypeTok"/>
        </w:rPr>
        <w:t xml:space="preserve">"total_pages"</w:t>
      </w:r>
      <w:r>
        <w:rPr>
          <w:rStyle w:val="FunctionTok"/>
        </w:rPr>
        <w:t xml:space="preserve">:</w:t>
      </w:r>
      <w:r>
        <w:rPr>
          <w:rStyle w:val="NormalTok"/>
        </w:rPr>
        <w:t xml:space="preserve"> </w:t>
      </w:r>
      <w:r>
        <w:rPr>
          <w:rStyle w:val="DecValTok"/>
        </w:rPr>
        <w:t xml:space="preserve">1</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r>
        <w:pict>
          <v:rect style="width:0;height:1.5pt" o:hralign="center" o:hrstd="t" o:hr="t"/>
        </w:pict>
      </w:r>
    </w:p>
    <w:bookmarkEnd w:id="109"/>
    <w:bookmarkStart w:id="110" w:name="post-apiv1transportationroutes"/>
    <w:p>
      <w:pPr>
        <w:pStyle w:val="Heading2"/>
      </w:pPr>
      <w:r>
        <w:t xml:space="preserve">POST /api/v1/transportation/routes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/api/v1/transportation/routes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transportation.plan</w:t>
            </w:r>
            <w:r>
              <w:t xml:space="preserve"> </w:t>
            </w:r>
            <w:r>
              <w:t xml:space="preserve">permission</w:t>
            </w:r>
          </w:p>
        </w:tc>
      </w:tr>
      <w:tr>
        <w:tc>
          <w:tcPr/>
          <w:p>
            <w:pPr>
              <w:pStyle w:val="Compact"/>
            </w:pPr>
            <w:r>
              <w:rPr>
                <w:b/>
                <w:bCs/>
              </w:rPr>
              <w:t xml:space="preserve">Description</w:t>
            </w:r>
          </w:p>
        </w:tc>
        <w:tc>
          <w:tcPr/>
          <w:p>
            <w:pPr>
              <w:pStyle w:val="Compact"/>
            </w:pPr>
            <w:r>
              <w:t xml:space="preserve">Creates a transport route with ordered stops and assigned shipment orders.</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"load_id"</w:t>
      </w:r>
      <w:r>
        <w:rPr>
          <w:rStyle w:val="FunctionTok"/>
        </w:rPr>
        <w:t xml:space="preserve">:</w:t>
      </w:r>
      <w:r>
        <w:rPr>
          <w:rStyle w:val="NormalTok"/>
        </w:rPr>
        <w:t xml:space="preserve"> </w:t>
      </w:r>
      <w:r>
        <w:rPr>
          <w:rStyle w:val="StringTok"/>
        </w:rPr>
        <w:t xml:space="preserve">"load-001"</w:t>
      </w:r>
      <w:r>
        <w:rPr>
          <w:rStyle w:val="FunctionTok"/>
        </w:rPr>
        <w:t xml:space="preserve">,</w:t>
      </w:r>
      <w:r>
        <w:br/>
      </w:r>
      <w:r>
        <w:rPr>
          <w:rStyle w:val="NormalTok"/>
        </w:rPr>
        <w:t xml:space="preserve">  </w:t>
      </w:r>
      <w:r>
        <w:rPr>
          <w:rStyle w:val="DataTypeTok"/>
        </w:rPr>
        <w:t xml:space="preserve">"planned_departure_at"</w:t>
      </w:r>
      <w:r>
        <w:rPr>
          <w:rStyle w:val="FunctionTok"/>
        </w:rPr>
        <w:t xml:space="preserve">:</w:t>
      </w:r>
      <w:r>
        <w:rPr>
          <w:rStyle w:val="NormalTok"/>
        </w:rPr>
        <w:t xml:space="preserve"> </w:t>
      </w:r>
      <w:r>
        <w:rPr>
          <w:rStyle w:val="StringTok"/>
        </w:rPr>
        <w:t xml:space="preserve">"2026-04-25T08:00:00Z"</w:t>
      </w:r>
      <w:r>
        <w:rPr>
          <w:rStyle w:val="FunctionTok"/>
        </w:rPr>
        <w:t xml:space="preserve">,</w:t>
      </w:r>
      <w:r>
        <w:br/>
      </w:r>
      <w:r>
        <w:rPr>
          <w:rStyle w:val="NormalTok"/>
        </w:rPr>
        <w:t xml:space="preserve">  </w:t>
      </w:r>
      <w:r>
        <w:rPr>
          <w:rStyle w:val="DataTypeTok"/>
        </w:rPr>
        <w:t xml:space="preserve">"planned_distance_km"</w:t>
      </w:r>
      <w:r>
        <w:rPr>
          <w:rStyle w:val="FunctionTok"/>
        </w:rPr>
        <w:t xml:space="preserve">:</w:t>
      </w:r>
      <w:r>
        <w:rPr>
          <w:rStyle w:val="NormalTok"/>
        </w:rPr>
        <w:t xml:space="preserve"> </w:t>
      </w:r>
      <w:r>
        <w:rPr>
          <w:rStyle w:val="FloatTok"/>
        </w:rPr>
        <w:t xml:space="preserve">312.4</w:t>
      </w:r>
      <w:r>
        <w:rPr>
          <w:rStyle w:val="FunctionTok"/>
        </w:rPr>
        <w:t xml:space="preserve">,</w:t>
      </w:r>
      <w:r>
        <w:br/>
      </w:r>
      <w:r>
        <w:rPr>
          <w:rStyle w:val="NormalTok"/>
        </w:rPr>
        <w:t xml:space="preserve">  </w:t>
      </w:r>
      <w:r>
        <w:rPr>
          <w:rStyle w:val="DataTypeTok"/>
        </w:rPr>
        <w:t xml:space="preserve">"stops"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"stop_sequence"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"stop_type"</w:t>
      </w:r>
      <w:r>
        <w:rPr>
          <w:rStyle w:val="FunctionTok"/>
        </w:rPr>
        <w:t xml:space="preserve">:</w:t>
      </w:r>
      <w:r>
        <w:rPr>
          <w:rStyle w:val="NormalTok"/>
        </w:rPr>
        <w:t xml:space="preserve"> </w:t>
      </w:r>
      <w:r>
        <w:rPr>
          <w:rStyle w:val="StringTok"/>
        </w:rPr>
        <w:t xml:space="preserve">"delivery"</w:t>
      </w:r>
      <w:r>
        <w:rPr>
          <w:rStyle w:val="FunctionTok"/>
        </w:rPr>
        <w:t xml:space="preserve">,</w:t>
      </w:r>
      <w:r>
        <w:br/>
      </w:r>
      <w:r>
        <w:rPr>
          <w:rStyle w:val="NormalTok"/>
        </w:rPr>
        <w:t xml:space="preserve">      </w:t>
      </w:r>
      <w:r>
        <w:rPr>
          <w:rStyle w:val="DataTypeTok"/>
        </w:rPr>
        <w:t xml:space="preserve">"party_name"</w:t>
      </w:r>
      <w:r>
        <w:rPr>
          <w:rStyle w:val="FunctionTok"/>
        </w:rPr>
        <w:t xml:space="preserve">:</w:t>
      </w:r>
      <w:r>
        <w:rPr>
          <w:rStyle w:val="NormalTok"/>
        </w:rPr>
        <w:t xml:space="preserve"> </w:t>
      </w:r>
      <w:r>
        <w:rPr>
          <w:rStyle w:val="StringTok"/>
        </w:rPr>
        <w:t xml:space="preserve">"Jinja Wholesale"</w:t>
      </w:r>
      <w:r>
        <w:rPr>
          <w:rStyle w:val="FunctionTok"/>
        </w:rPr>
        <w:t xml:space="preserve">,</w:t>
      </w:r>
      <w:r>
        <w:br/>
      </w:r>
      <w:r>
        <w:rPr>
          <w:rStyle w:val="NormalTok"/>
        </w:rPr>
        <w:t xml:space="preserve">      </w:t>
      </w:r>
      <w:r>
        <w:rPr>
          <w:rStyle w:val="DataTypeTok"/>
        </w:rPr>
        <w:t xml:space="preserve">"address_text"</w:t>
      </w:r>
      <w:r>
        <w:rPr>
          <w:rStyle w:val="FunctionTok"/>
        </w:rPr>
        <w:t xml:space="preserve">:</w:t>
      </w:r>
      <w:r>
        <w:rPr>
          <w:rStyle w:val="NormalTok"/>
        </w:rPr>
        <w:t xml:space="preserve"> </w:t>
      </w:r>
      <w:r>
        <w:rPr>
          <w:rStyle w:val="StringTok"/>
        </w:rPr>
        <w:t xml:space="preserve">"Plot 8 Main Street, Jinja"</w:t>
      </w:r>
      <w:r>
        <w:rPr>
          <w:rStyle w:val="FunctionTok"/>
        </w:rPr>
        <w:t xml:space="preserve">,</w:t>
      </w:r>
      <w:r>
        <w:br/>
      </w:r>
      <w:r>
        <w:rPr>
          <w:rStyle w:val="NormalTok"/>
        </w:rPr>
        <w:t xml:space="preserve">      </w:t>
      </w:r>
      <w:r>
        <w:rPr>
          <w:rStyle w:val="DataTypeTok"/>
        </w:rPr>
        <w:t xml:space="preserve">"planned_arrival_at"</w:t>
      </w:r>
      <w:r>
        <w:rPr>
          <w:rStyle w:val="FunctionTok"/>
        </w:rPr>
        <w:t xml:space="preserve">:</w:t>
      </w:r>
      <w:r>
        <w:rPr>
          <w:rStyle w:val="NormalTok"/>
        </w:rPr>
        <w:t xml:space="preserve"> </w:t>
      </w:r>
      <w:r>
        <w:rPr>
          <w:rStyle w:val="StringTok"/>
        </w:rPr>
        <w:t xml:space="preserve">"2026-04-25T11:15:00Z"</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"route-001"</w:t>
      </w:r>
      <w:r>
        <w:rPr>
          <w:rStyle w:val="FunctionTok"/>
        </w:rPr>
        <w:t xml:space="preserve">,</w:t>
      </w:r>
      <w:r>
        <w:br/>
      </w:r>
      <w:r>
        <w:rPr>
          <w:rStyle w:val="NormalTok"/>
        </w:rPr>
        <w:t xml:space="preserve">    </w:t>
      </w:r>
      <w:r>
        <w:rPr>
          <w:rStyle w:val="DataTypeTok"/>
        </w:rPr>
        <w:t xml:space="preserve">"planning_status"</w:t>
      </w:r>
      <w:r>
        <w:rPr>
          <w:rStyle w:val="FunctionTok"/>
        </w:rPr>
        <w:t xml:space="preserve">:</w:t>
      </w:r>
      <w:r>
        <w:rPr>
          <w:rStyle w:val="NormalTok"/>
        </w:rPr>
        <w:t xml:space="preserve"> </w:t>
      </w:r>
      <w:r>
        <w:rPr>
          <w:rStyle w:val="StringTok"/>
        </w:rPr>
        <w:t xml:space="preserve">"planned"</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r>
        <w:pict>
          <v:rect style="width:0;height:1.5pt" o:hralign="center" o:hrstd="t" o:hr="t"/>
        </w:pict>
      </w:r>
    </w:p>
    <w:bookmarkEnd w:id="110"/>
    <w:bookmarkStart w:id="111" w:name="post-apiv1transportationroutesiddispatch"/>
    <w:p>
      <w:pPr>
        <w:pStyle w:val="Heading2"/>
      </w:pPr>
      <w:r>
        <w:t xml:space="preserve">POST /api/v1/transportation/routes/{id}/dispatch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/api/v1/transportation/routes/{id}/dispatch</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transportation.dispatch</w:t>
            </w:r>
            <w:r>
              <w:t xml:space="preserve"> </w:t>
            </w:r>
            <w:r>
              <w:t xml:space="preserve">permission</w:t>
            </w:r>
          </w:p>
        </w:tc>
      </w:tr>
      <w:tr>
        <w:tc>
          <w:tcPr/>
          <w:p>
            <w:pPr>
              <w:pStyle w:val="Compact"/>
            </w:pPr>
            <w:r>
              <w:rPr>
                <w:b/>
                <w:bCs/>
              </w:rPr>
              <w:t xml:space="preserve">Description</w:t>
            </w:r>
          </w:p>
        </w:tc>
        <w:tc>
          <w:tcPr/>
          <w:p>
            <w:pPr>
              <w:pStyle w:val="Compact"/>
            </w:pPr>
            <w:r>
              <w:t xml:space="preserve">Dispatches a planned route using either internal fleet or an external carrier.</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"resource_mode"</w:t>
      </w:r>
      <w:r>
        <w:rPr>
          <w:rStyle w:val="FunctionTok"/>
        </w:rPr>
        <w:t xml:space="preserve">:</w:t>
      </w:r>
      <w:r>
        <w:rPr>
          <w:rStyle w:val="NormalTok"/>
        </w:rPr>
        <w:t xml:space="preserve"> </w:t>
      </w:r>
      <w:r>
        <w:rPr>
          <w:rStyle w:val="StringTok"/>
        </w:rPr>
        <w:t xml:space="preserve">"internal_fleet"</w:t>
      </w:r>
      <w:r>
        <w:rPr>
          <w:rStyle w:val="FunctionTok"/>
        </w:rPr>
        <w:t xml:space="preserve">,</w:t>
      </w:r>
      <w:r>
        <w:br/>
      </w:r>
      <w:r>
        <w:rPr>
          <w:rStyle w:val="NormalTok"/>
        </w:rPr>
        <w:t xml:space="preserve">  </w:t>
      </w:r>
      <w:r>
        <w:rPr>
          <w:rStyle w:val="DataTypeTok"/>
        </w:rPr>
        <w:t xml:space="preserve">"vehicle_asset_id"</w:t>
      </w:r>
      <w:r>
        <w:rPr>
          <w:rStyle w:val="FunctionTok"/>
        </w:rPr>
        <w:t xml:space="preserve">:</w:t>
      </w:r>
      <w:r>
        <w:rPr>
          <w:rStyle w:val="NormalTok"/>
        </w:rPr>
        <w:t xml:space="preserve"> </w:t>
      </w:r>
      <w:r>
        <w:rPr>
          <w:rStyle w:val="StringTok"/>
        </w:rPr>
        <w:t xml:space="preserve">"asset-vehicle-001"</w:t>
      </w:r>
      <w:r>
        <w:rPr>
          <w:rStyle w:val="FunctionTok"/>
        </w:rPr>
        <w:t xml:space="preserve">,</w:t>
      </w:r>
      <w:r>
        <w:br/>
      </w:r>
      <w:r>
        <w:rPr>
          <w:rStyle w:val="NormalTok"/>
        </w:rPr>
        <w:t xml:space="preserve">  </w:t>
      </w:r>
      <w:r>
        <w:rPr>
          <w:rStyle w:val="DataTypeTok"/>
        </w:rPr>
        <w:t xml:space="preserve">"driver_user_id"</w:t>
      </w:r>
      <w:r>
        <w:rPr>
          <w:rStyle w:val="FunctionTok"/>
        </w:rPr>
        <w:t xml:space="preserve">:</w:t>
      </w:r>
      <w:r>
        <w:rPr>
          <w:rStyle w:val="NormalTok"/>
        </w:rPr>
        <w:t xml:space="preserve"> </w:t>
      </w:r>
      <w:r>
        <w:rPr>
          <w:rStyle w:val="StringTok"/>
        </w:rPr>
        <w:t xml:space="preserve">"user-driver-008"</w:t>
      </w:r>
      <w:r>
        <w:br/>
      </w:r>
      <w:r>
        <w:rPr>
          <w:rStyle w:val="FunctionTok"/>
        </w:rPr>
        <w:t xml:space="preserve">}</w:t>
      </w:r>
    </w:p>
    <w:p>
      <w:pPr>
        <w:pStyle w:val="FirstParagraph"/>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"trip_id"</w:t>
      </w:r>
      <w:r>
        <w:rPr>
          <w:rStyle w:val="FunctionTok"/>
        </w:rPr>
        <w:t xml:space="preserve">:</w:t>
      </w:r>
      <w:r>
        <w:rPr>
          <w:rStyle w:val="NormalTok"/>
        </w:rPr>
        <w:t xml:space="preserve"> </w:t>
      </w:r>
      <w:r>
        <w:rPr>
          <w:rStyle w:val="StringTok"/>
        </w:rPr>
        <w:t xml:space="preserve">"trip-001"</w:t>
      </w:r>
      <w:r>
        <w:rPr>
          <w:rStyle w:val="FunctionTok"/>
        </w:rPr>
        <w:t xml:space="preserve">,</w:t>
      </w:r>
      <w:r>
        <w:br/>
      </w:r>
      <w:r>
        <w:rPr>
          <w:rStyle w:val="NormalTok"/>
        </w:rPr>
        <w:t xml:space="preserve">    </w:t>
      </w:r>
      <w:r>
        <w:rPr>
          <w:rStyle w:val="DataTypeTok"/>
        </w:rPr>
        <w:t xml:space="preserve">"route_status"</w:t>
      </w:r>
      <w:r>
        <w:rPr>
          <w:rStyle w:val="FunctionTok"/>
        </w:rPr>
        <w:t xml:space="preserve">:</w:t>
      </w:r>
      <w:r>
        <w:rPr>
          <w:rStyle w:val="NormalTok"/>
        </w:rPr>
        <w:t xml:space="preserve"> </w:t>
      </w:r>
      <w:r>
        <w:rPr>
          <w:rStyle w:val="StringTok"/>
        </w:rPr>
        <w:t xml:space="preserve">"dispatched"</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404</w:t>
      </w:r>
      <w:r>
        <w:t xml:space="preserve"> </w:t>
      </w:r>
      <w:r>
        <w:rPr>
          <w:rStyle w:val="VerbatimChar"/>
        </w:rPr>
        <w:t xml:space="preserve">NOT_FOUND</w:t>
      </w:r>
      <w:r>
        <w:t xml:space="preserve">, 409</w:t>
      </w:r>
      <w:r>
        <w:t xml:space="preserve"> </w:t>
      </w:r>
      <w:r>
        <w:rPr>
          <w:rStyle w:val="VerbatimChar"/>
        </w:rPr>
        <w:t xml:space="preserve">CONFLICT</w:t>
      </w:r>
      <w:r>
        <w:t xml:space="preserve">, 422</w:t>
      </w:r>
      <w:r>
        <w:t xml:space="preserve"> </w:t>
      </w:r>
      <w:r>
        <w:rPr>
          <w:rStyle w:val="VerbatimChar"/>
        </w:rPr>
        <w:t xml:space="preserve">UNPROCESSABLE_ENTITY</w:t>
      </w:r>
      <w:r>
        <w:t xml:space="preserve">.</w:t>
      </w:r>
    </w:p>
    <w:p>
      <w:r>
        <w:pict>
          <v:rect style="width:0;height:1.5pt" o:hralign="center" o:hrstd="t" o:hr="t"/>
        </w:pict>
      </w:r>
    </w:p>
    <w:bookmarkEnd w:id="111"/>
    <w:bookmarkStart w:id="112" w:name="Xa35ede615745c4e0eecd138f17e5dadbc2ef229"/>
    <w:p>
      <w:pPr>
        <w:pStyle w:val="Heading2"/>
      </w:pPr>
      <w:r>
        <w:t xml:space="preserve">POST /api/v1/transportation/trips/{id}/milestones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/api/v1/transportation/trips/{id}/milestones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transportation.execute</w:t>
            </w:r>
            <w:r>
              <w:t xml:space="preserve"> </w:t>
            </w:r>
            <w:r>
              <w:t xml:space="preserve">permission</w:t>
            </w:r>
          </w:p>
        </w:tc>
      </w:tr>
      <w:tr>
        <w:tc>
          <w:tcPr/>
          <w:p>
            <w:pPr>
              <w:pStyle w:val="Compact"/>
            </w:pPr>
            <w:r>
              <w:rPr>
                <w:b/>
                <w:bCs/>
              </w:rPr>
              <w:t xml:space="preserve">Description</w:t>
            </w:r>
          </w:p>
        </w:tc>
        <w:tc>
          <w:tcPr/>
          <w:p>
            <w:pPr>
              <w:pStyle w:val="Compact"/>
            </w:pPr>
            <w:r>
              <w:t xml:space="preserve">Records a trip milestone, refreshes ETA, and evaluates exception thresholds.</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"arrived_stop"</w:t>
      </w:r>
      <w:r>
        <w:rPr>
          <w:rStyle w:val="FunctionTok"/>
        </w:rPr>
        <w:t xml:space="preserve">,</w:t>
      </w:r>
      <w:r>
        <w:br/>
      </w:r>
      <w:r>
        <w:rPr>
          <w:rStyle w:val="NormalTok"/>
        </w:rPr>
        <w:t xml:space="preserve">  </w:t>
      </w:r>
      <w:r>
        <w:rPr>
          <w:rStyle w:val="DataTypeTok"/>
        </w:rPr>
        <w:t xml:space="preserve">"route_stop_id"</w:t>
      </w:r>
      <w:r>
        <w:rPr>
          <w:rStyle w:val="FunctionTok"/>
        </w:rPr>
        <w:t xml:space="preserve">:</w:t>
      </w:r>
      <w:r>
        <w:rPr>
          <w:rStyle w:val="NormalTok"/>
        </w:rPr>
        <w:t xml:space="preserve"> </w:t>
      </w:r>
      <w:r>
        <w:rPr>
          <w:rStyle w:val="StringTok"/>
        </w:rPr>
        <w:t xml:space="preserve">"stop-003"</w:t>
      </w:r>
      <w:r>
        <w:rPr>
          <w:rStyle w:val="FunctionTok"/>
        </w:rPr>
        <w:t xml:space="preserve">,</w:t>
      </w:r>
      <w:r>
        <w:br/>
      </w:r>
      <w:r>
        <w:rPr>
          <w:rStyle w:val="NormalTok"/>
        </w:rPr>
        <w:t xml:space="preserve">  </w:t>
      </w:r>
      <w:r>
        <w:rPr>
          <w:rStyle w:val="DataTypeTok"/>
        </w:rPr>
        <w:t xml:space="preserve">"event_time"</w:t>
      </w:r>
      <w:r>
        <w:rPr>
          <w:rStyle w:val="FunctionTok"/>
        </w:rPr>
        <w:t xml:space="preserve">:</w:t>
      </w:r>
      <w:r>
        <w:rPr>
          <w:rStyle w:val="NormalTok"/>
        </w:rPr>
        <w:t xml:space="preserve"> </w:t>
      </w:r>
      <w:r>
        <w:rPr>
          <w:rStyle w:val="StringTok"/>
        </w:rPr>
        <w:t xml:space="preserve">"2026-04-25T11:42:00Z"</w:t>
      </w:r>
      <w:r>
        <w:rPr>
          <w:rStyle w:val="FunctionTok"/>
        </w:rPr>
        <w:t xml:space="preserve">,</w:t>
      </w:r>
      <w:r>
        <w:br/>
      </w:r>
      <w:r>
        <w:rPr>
          <w:rStyle w:val="NormalTok"/>
        </w:rPr>
        <w:t xml:space="preserve">  </w:t>
      </w:r>
      <w:r>
        <w:rPr>
          <w:rStyle w:val="DataTypeTok"/>
        </w:rPr>
        <w:t xml:space="preserve">"latitude"</w:t>
      </w:r>
      <w:r>
        <w:rPr>
          <w:rStyle w:val="FunctionTok"/>
        </w:rPr>
        <w:t xml:space="preserve">:</w:t>
      </w:r>
      <w:r>
        <w:rPr>
          <w:rStyle w:val="NormalTok"/>
        </w:rPr>
        <w:t xml:space="preserve"> </w:t>
      </w:r>
      <w:r>
        <w:rPr>
          <w:rStyle w:val="FloatTok"/>
        </w:rPr>
        <w:t xml:space="preserve">0.4471</w:t>
      </w:r>
      <w:r>
        <w:rPr>
          <w:rStyle w:val="FunctionTok"/>
        </w:rPr>
        <w:t xml:space="preserve">,</w:t>
      </w:r>
      <w:r>
        <w:br/>
      </w:r>
      <w:r>
        <w:rPr>
          <w:rStyle w:val="NormalTok"/>
        </w:rPr>
        <w:t xml:space="preserve">  </w:t>
      </w:r>
      <w:r>
        <w:rPr>
          <w:rStyle w:val="DataTypeTok"/>
        </w:rPr>
        <w:t xml:space="preserve">"longitude"</w:t>
      </w:r>
      <w:r>
        <w:rPr>
          <w:rStyle w:val="FunctionTok"/>
        </w:rPr>
        <w:t xml:space="preserve">:</w:t>
      </w:r>
      <w:r>
        <w:rPr>
          <w:rStyle w:val="NormalTok"/>
        </w:rPr>
        <w:t xml:space="preserve"> </w:t>
      </w:r>
      <w:r>
        <w:rPr>
          <w:rStyle w:val="FloatTok"/>
        </w:rPr>
        <w:t xml:space="preserve">33.2041</w:t>
      </w:r>
      <w:r>
        <w:rPr>
          <w:rStyle w:val="FunctionTok"/>
        </w:rPr>
        <w:t xml:space="preserve">,</w:t>
      </w:r>
      <w:r>
        <w:br/>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"Delayed by heavy traffic."</w:t>
      </w:r>
      <w:r>
        <w:br/>
      </w:r>
      <w:r>
        <w:rPr>
          <w:rStyle w:val="FunctionTok"/>
        </w:rPr>
        <w:t xml:space="preserve">}</w:t>
      </w:r>
    </w:p>
    <w:p>
      <w:pPr>
        <w:pStyle w:val="FirstParagraph"/>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"event_id"</w:t>
      </w:r>
      <w:r>
        <w:rPr>
          <w:rStyle w:val="FunctionTok"/>
        </w:rPr>
        <w:t xml:space="preserve">:</w:t>
      </w:r>
      <w:r>
        <w:rPr>
          <w:rStyle w:val="NormalTok"/>
        </w:rPr>
        <w:t xml:space="preserve"> </w:t>
      </w:r>
      <w:r>
        <w:rPr>
          <w:rStyle w:val="StringTok"/>
        </w:rPr>
        <w:t xml:space="preserve">"trip-event-009"</w:t>
      </w:r>
      <w:r>
        <w:rPr>
          <w:rStyle w:val="FunctionTok"/>
        </w:rPr>
        <w:t xml:space="preserve">,</w:t>
      </w:r>
      <w:r>
        <w:br/>
      </w:r>
      <w:r>
        <w:rPr>
          <w:rStyle w:val="NormalTok"/>
        </w:rPr>
        <w:t xml:space="preserve">    </w:t>
      </w:r>
      <w:r>
        <w:rPr>
          <w:rStyle w:val="DataTypeTok"/>
        </w:rPr>
        <w:t xml:space="preserve">"eta_refresh_completed"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"exception_created"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r>
        <w:pict>
          <v:rect style="width:0;height:1.5pt" o:hralign="center" o:hrstd="t" o:hr="t"/>
        </w:pict>
      </w:r>
    </w:p>
    <w:bookmarkEnd w:id="112"/>
    <w:bookmarkStart w:id="113" w:name="post-apiv1transportationtripsidproofs"/>
    <w:p>
      <w:pPr>
        <w:pStyle w:val="Heading2"/>
      </w:pPr>
      <w:r>
        <w:t xml:space="preserve">POST /api/v1/transportation/trips/{id}/proofs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/api/v1/transportation/trips/{id}/proofs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transportation.execute</w:t>
            </w:r>
            <w:r>
              <w:t xml:space="preserve"> </w:t>
            </w:r>
            <w:r>
              <w:t xml:space="preserve">permission</w:t>
            </w:r>
          </w:p>
        </w:tc>
      </w:tr>
      <w:tr>
        <w:tc>
          <w:tcPr/>
          <w:p>
            <w:pPr>
              <w:pStyle w:val="Compact"/>
            </w:pPr>
            <w:r>
              <w:rPr>
                <w:b/>
                <w:bCs/>
              </w:rPr>
              <w:t xml:space="preserve">Description</w:t>
            </w:r>
          </w:p>
        </w:tc>
        <w:tc>
          <w:tcPr/>
          <w:p>
            <w:pPr>
              <w:pStyle w:val="Compact"/>
            </w:pPr>
            <w:r>
              <w:t xml:space="preserve">Captures proof of delivery or other stop-completion evidence.</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"route_stop_id"</w:t>
      </w:r>
      <w:r>
        <w:rPr>
          <w:rStyle w:val="FunctionTok"/>
        </w:rPr>
        <w:t xml:space="preserve">:</w:t>
      </w:r>
      <w:r>
        <w:rPr>
          <w:rStyle w:val="NormalTok"/>
        </w:rPr>
        <w:t xml:space="preserve"> </w:t>
      </w:r>
      <w:r>
        <w:rPr>
          <w:rStyle w:val="StringTok"/>
        </w:rPr>
        <w:t xml:space="preserve">"stop-003"</w:t>
      </w:r>
      <w:r>
        <w:rPr>
          <w:rStyle w:val="FunctionTok"/>
        </w:rPr>
        <w:t xml:space="preserve">,</w:t>
      </w:r>
      <w:r>
        <w:br/>
      </w:r>
      <w:r>
        <w:rPr>
          <w:rStyle w:val="NormalTok"/>
        </w:rPr>
        <w:t xml:space="preserve">  </w:t>
      </w:r>
      <w:r>
        <w:rPr>
          <w:rStyle w:val="DataTypeTok"/>
        </w:rPr>
        <w:t xml:space="preserve">"proof_type"</w:t>
      </w:r>
      <w:r>
        <w:rPr>
          <w:rStyle w:val="FunctionTok"/>
        </w:rPr>
        <w:t xml:space="preserve">:</w:t>
      </w:r>
      <w:r>
        <w:rPr>
          <w:rStyle w:val="NormalTok"/>
        </w:rPr>
        <w:t xml:space="preserve"> </w:t>
      </w:r>
      <w:r>
        <w:rPr>
          <w:rStyle w:val="StringTok"/>
        </w:rPr>
        <w:t xml:space="preserve">"signature"</w:t>
      </w:r>
      <w:r>
        <w:rPr>
          <w:rStyle w:val="FunctionTok"/>
        </w:rPr>
        <w:t xml:space="preserve">,</w:t>
      </w:r>
      <w:r>
        <w:br/>
      </w:r>
      <w:r>
        <w:rPr>
          <w:rStyle w:val="NormalTok"/>
        </w:rPr>
        <w:t xml:space="preserve">  </w:t>
      </w:r>
      <w:r>
        <w:rPr>
          <w:rStyle w:val="DataTypeTok"/>
        </w:rPr>
        <w:t xml:space="preserve">"signature_name"</w:t>
      </w:r>
      <w:r>
        <w:rPr>
          <w:rStyle w:val="FunctionTok"/>
        </w:rPr>
        <w:t xml:space="preserve">:</w:t>
      </w:r>
      <w:r>
        <w:rPr>
          <w:rStyle w:val="NormalTok"/>
        </w:rPr>
        <w:t xml:space="preserve"> </w:t>
      </w:r>
      <w:r>
        <w:rPr>
          <w:rStyle w:val="StringTok"/>
        </w:rPr>
        <w:t xml:space="preserve">"Sarah Namukasa"</w:t>
      </w:r>
      <w:r>
        <w:br/>
      </w:r>
      <w:r>
        <w:rPr>
          <w:rStyle w:val="FunctionTok"/>
        </w:rPr>
        <w:t xml:space="preserve">}</w:t>
      </w:r>
    </w:p>
    <w:p>
      <w:pPr>
        <w:pStyle w:val="FirstParagraph"/>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"proof_id"</w:t>
      </w:r>
      <w:r>
        <w:rPr>
          <w:rStyle w:val="FunctionTok"/>
        </w:rPr>
        <w:t xml:space="preserve">:</w:t>
      </w:r>
      <w:r>
        <w:rPr>
          <w:rStyle w:val="NormalTok"/>
        </w:rPr>
        <w:t xml:space="preserve"> </w:t>
      </w:r>
      <w:r>
        <w:rPr>
          <w:rStyle w:val="StringTok"/>
        </w:rPr>
        <w:t xml:space="preserve">"proof-001"</w:t>
      </w:r>
      <w:r>
        <w:rPr>
          <w:rStyle w:val="FunctionTok"/>
        </w:rPr>
        <w:t xml:space="preserve">,</w:t>
      </w:r>
      <w:r>
        <w:br/>
      </w:r>
      <w:r>
        <w:rPr>
          <w:rStyle w:val="NormalTok"/>
        </w:rPr>
        <w:t xml:space="preserve">    </w:t>
      </w:r>
      <w:r>
        <w:rPr>
          <w:rStyle w:val="DataTypeTok"/>
        </w:rPr>
        <w:t xml:space="preserve">"captured_at"</w:t>
      </w:r>
      <w:r>
        <w:rPr>
          <w:rStyle w:val="FunctionTok"/>
        </w:rPr>
        <w:t xml:space="preserve">:</w:t>
      </w:r>
      <w:r>
        <w:rPr>
          <w:rStyle w:val="NormalTok"/>
        </w:rPr>
        <w:t xml:space="preserve"> </w:t>
      </w:r>
      <w:r>
        <w:rPr>
          <w:rStyle w:val="StringTok"/>
        </w:rPr>
        <w:t xml:space="preserve">"2026-04-25T11:45:10Z"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r>
        <w:pict>
          <v:rect style="width:0;height:1.5pt" o:hralign="center" o:hrstd="t" o:hr="t"/>
        </w:pict>
      </w:r>
    </w:p>
    <w:bookmarkEnd w:id="113"/>
    <w:bookmarkStart w:id="114" w:name="post-apiv1transportationsettlements"/>
    <w:p>
      <w:pPr>
        <w:pStyle w:val="Heading2"/>
      </w:pPr>
      <w:r>
        <w:t xml:space="preserve">POST /api/v1/transportation/settlements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/api/v1/transportation/settlements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transportation.settle</w:t>
            </w:r>
            <w:r>
              <w:t xml:space="preserve"> </w:t>
            </w:r>
            <w:r>
              <w:t xml:space="preserve">permission</w:t>
            </w:r>
          </w:p>
        </w:tc>
      </w:tr>
      <w:tr>
        <w:tc>
          <w:tcPr/>
          <w:p>
            <w:pPr>
              <w:pStyle w:val="Compact"/>
            </w:pPr>
            <w:r>
              <w:rPr>
                <w:b/>
                <w:bCs/>
              </w:rPr>
              <w:t xml:space="preserve">Description</w:t>
            </w:r>
          </w:p>
        </w:tc>
        <w:tc>
          <w:tcPr/>
          <w:p>
            <w:pPr>
              <w:pStyle w:val="Compact"/>
            </w:pPr>
            <w:r>
              <w:t xml:space="preserve">Submits a carrier invoice or internal-trip settlement for audit and posting.</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"trip_id"</w:t>
      </w:r>
      <w:r>
        <w:rPr>
          <w:rStyle w:val="FunctionTok"/>
        </w:rPr>
        <w:t xml:space="preserve">:</w:t>
      </w:r>
      <w:r>
        <w:rPr>
          <w:rStyle w:val="NormalTok"/>
        </w:rPr>
        <w:t xml:space="preserve"> </w:t>
      </w:r>
      <w:r>
        <w:rPr>
          <w:rStyle w:val="StringTok"/>
        </w:rPr>
        <w:t xml:space="preserve">"trip-001"</w:t>
      </w:r>
      <w:r>
        <w:rPr>
          <w:rStyle w:val="FunctionTok"/>
        </w:rPr>
        <w:t xml:space="preserve">,</w:t>
      </w:r>
      <w:r>
        <w:br/>
      </w:r>
      <w:r>
        <w:rPr>
          <w:rStyle w:val="NormalTok"/>
        </w:rPr>
        <w:t xml:space="preserve">  </w:t>
      </w:r>
      <w:r>
        <w:rPr>
          <w:rStyle w:val="DataTypeTok"/>
        </w:rPr>
        <w:t xml:space="preserve">"settlement_type"</w:t>
      </w:r>
      <w:r>
        <w:rPr>
          <w:rStyle w:val="FunctionTok"/>
        </w:rPr>
        <w:t xml:space="preserve">:</w:t>
      </w:r>
      <w:r>
        <w:rPr>
          <w:rStyle w:val="NormalTok"/>
        </w:rPr>
        <w:t xml:space="preserve"> </w:t>
      </w:r>
      <w:r>
        <w:rPr>
          <w:rStyle w:val="StringTok"/>
        </w:rPr>
        <w:t xml:space="preserve">"carrier_invoice"</w:t>
      </w:r>
      <w:r>
        <w:rPr>
          <w:rStyle w:val="FunctionTok"/>
        </w:rPr>
        <w:t xml:space="preserve">,</w:t>
      </w:r>
      <w:r>
        <w:br/>
      </w:r>
      <w:r>
        <w:rPr>
          <w:rStyle w:val="NormalTok"/>
        </w:rPr>
        <w:t xml:space="preserve">  </w:t>
      </w:r>
      <w:r>
        <w:rPr>
          <w:rStyle w:val="DataTypeTok"/>
        </w:rPr>
        <w:t xml:space="preserve">"planned_cost_total"</w:t>
      </w:r>
      <w:r>
        <w:rPr>
          <w:rStyle w:val="FunctionTok"/>
        </w:rPr>
        <w:t xml:space="preserve">:</w:t>
      </w:r>
      <w:r>
        <w:rPr>
          <w:rStyle w:val="NormalTok"/>
        </w:rPr>
        <w:t xml:space="preserve"> </w:t>
      </w:r>
      <w:r>
        <w:rPr>
          <w:rStyle w:val="FloatTok"/>
        </w:rPr>
        <w:t xml:space="preserve">850000.00</w:t>
      </w:r>
      <w:r>
        <w:rPr>
          <w:rStyle w:val="FunctionTok"/>
        </w:rPr>
        <w:t xml:space="preserve">,</w:t>
      </w:r>
      <w:r>
        <w:br/>
      </w:r>
      <w:r>
        <w:rPr>
          <w:rStyle w:val="NormalTok"/>
        </w:rPr>
        <w:t xml:space="preserve">  </w:t>
      </w:r>
      <w:r>
        <w:rPr>
          <w:rStyle w:val="DataTypeTok"/>
        </w:rPr>
        <w:t xml:space="preserve">"actual_cost_total"</w:t>
      </w:r>
      <w:r>
        <w:rPr>
          <w:rStyle w:val="FunctionTok"/>
        </w:rPr>
        <w:t xml:space="preserve">:</w:t>
      </w:r>
      <w:r>
        <w:rPr>
          <w:rStyle w:val="NormalTok"/>
        </w:rPr>
        <w:t xml:space="preserve"> </w:t>
      </w:r>
      <w:r>
        <w:rPr>
          <w:rStyle w:val="FloatTok"/>
        </w:rPr>
        <w:t xml:space="preserve">920000.00</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"charge_type"</w:t>
      </w:r>
      <w:r>
        <w:rPr>
          <w:rStyle w:val="FunctionTok"/>
        </w:rPr>
        <w:t xml:space="preserve">:</w:t>
      </w:r>
      <w:r>
        <w:rPr>
          <w:rStyle w:val="NormalTok"/>
        </w:rPr>
        <w:t xml:space="preserve"> </w:t>
      </w:r>
      <w:r>
        <w:rPr>
          <w:rStyle w:val="StringTok"/>
        </w:rPr>
        <w:t xml:space="preserve">"LINEHAUL"</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FloatTok"/>
        </w:rPr>
        <w:t xml:space="preserve">800000.00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"charge_type"</w:t>
      </w:r>
      <w:r>
        <w:rPr>
          <w:rStyle w:val="FunctionTok"/>
        </w:rPr>
        <w:t xml:space="preserve">:</w:t>
      </w:r>
      <w:r>
        <w:rPr>
          <w:rStyle w:val="NormalTok"/>
        </w:rPr>
        <w:t xml:space="preserve"> </w:t>
      </w:r>
      <w:r>
        <w:rPr>
          <w:rStyle w:val="StringTok"/>
        </w:rPr>
        <w:t xml:space="preserve">"TOLL"</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FloatTok"/>
        </w:rPr>
        <w:t xml:space="preserve">120000.00</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"settlement-001"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"audit_hold"</w:t>
      </w:r>
      <w:r>
        <w:rPr>
          <w:rStyle w:val="FunctionTok"/>
        </w:rPr>
        <w:t xml:space="preserve">,</w:t>
      </w:r>
      <w:r>
        <w:br/>
      </w:r>
      <w:r>
        <w:rPr>
          <w:rStyle w:val="NormalTok"/>
        </w:rPr>
        <w:t xml:space="preserve">    </w:t>
      </w:r>
      <w:r>
        <w:rPr>
          <w:rStyle w:val="DataTypeTok"/>
        </w:rPr>
        <w:t xml:space="preserve">"variance_pct"</w:t>
      </w:r>
      <w:r>
        <w:rPr>
          <w:rStyle w:val="FunctionTok"/>
        </w:rPr>
        <w:t xml:space="preserve">:</w:t>
      </w:r>
      <w:r>
        <w:rPr>
          <w:rStyle w:val="NormalTok"/>
        </w:rPr>
        <w:t xml:space="preserve"> </w:t>
      </w:r>
      <w:r>
        <w:rPr>
          <w:rStyle w:val="FloatTok"/>
        </w:rPr>
        <w:t xml:space="preserve">8.235</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404</w:t>
      </w:r>
      <w:r>
        <w:t xml:space="preserve"> </w:t>
      </w:r>
      <w:r>
        <w:rPr>
          <w:rStyle w:val="VerbatimChar"/>
        </w:rPr>
        <w:t xml:space="preserve">NOT_FOUND</w:t>
      </w:r>
      <w:r>
        <w:t xml:space="preserve">, 422</w:t>
      </w:r>
      <w:r>
        <w:t xml:space="preserve"> </w:t>
      </w:r>
      <w:r>
        <w:rPr>
          <w:rStyle w:val="VerbatimChar"/>
        </w:rPr>
        <w:t xml:space="preserve">UNPROCESSABLE_ENTITY</w:t>
      </w:r>
      <w:r>
        <w:t xml:space="preserve">.</w:t>
      </w:r>
    </w:p>
    <w:bookmarkEnd w:id="114"/>
    <w:bookmarkEnd w:id="115"/>
    <w:bookmarkStart w:id="160" w:name="X09fe8fad5e6960e2f3da4fda54a9d2f2e4de7da"/>
    <w:p>
      <w:pPr>
        <w:pStyle w:val="Heading1"/>
      </w:pPr>
      <w:r>
        <w:t xml:space="preserve">10. Finance Operations Endpoints</w:t>
      </w:r>
    </w:p>
    <w:bookmarkStart w:id="116" w:name="Xf1286945ed726676dbb9ba9a7e00aca9f57558a"/>
    <w:p>
      <w:pPr>
        <w:pStyle w:val="Heading2"/>
      </w:pPr>
      <w:r>
        <w:t xml:space="preserve">10.1 Overview</w:t>
      </w:r>
    </w:p>
    <w:p>
      <w:pPr>
        <w:pStyle w:val="FirstParagraph"/>
      </w:pPr>
      <w:r>
        <w:t xml:space="preserve">These endpoints expose finance-operations capabilities above the accounting core. They support controlled bank-account governance, payment release, reconciliation, asset-accounting runs, group-finance orchestration, and reporting certification.</w:t>
      </w:r>
    </w:p>
    <w:bookmarkEnd w:id="116"/>
    <w:bookmarkStart w:id="121" w:name="X397cd7b3623d1fbbd8b82d9ba713f6a1518df65"/>
    <w:p>
      <w:pPr>
        <w:pStyle w:val="Heading2"/>
      </w:pPr>
      <w:r>
        <w:t xml:space="preserve">10.2 Bank Account Governance</w:t>
      </w:r>
    </w:p>
    <w:bookmarkStart w:id="117" w:name="X58e4ff6f7b01171cc524a35b75f0572966d32c1"/>
    <w:p>
      <w:pPr>
        <w:pStyle w:val="Heading3"/>
      </w:pPr>
      <w:r>
        <w:t xml:space="preserve">10.2.1 Create Bank Account</w:t>
      </w:r>
    </w:p>
    <w:p>
      <w:pPr>
        <w:pStyle w:val="Compact"/>
        <w:numPr>
          <w:ilvl w:val="0"/>
          <w:numId w:val="1003"/>
        </w:numPr>
      </w:pPr>
      <w:r>
        <w:rPr>
          <w:rStyle w:val="VerbatimChar"/>
        </w:rPr>
        <w:t xml:space="preserve">POST /api/v1/finance/bank-accounts</w:t>
      </w:r>
    </w:p>
    <w:p>
      <w:pPr>
        <w:pStyle w:val="Compact"/>
        <w:numPr>
          <w:ilvl w:val="0"/>
          <w:numId w:val="1003"/>
        </w:numPr>
      </w:pPr>
      <w:r>
        <w:t xml:space="preserve">Purpose: create a controlled bank-account record for an entity, currency, and payment purpose.</w:t>
      </w:r>
    </w:p>
    <w:bookmarkEnd w:id="117"/>
    <w:bookmarkStart w:id="118" w:name="Xf0d95099ca62a7e49d3782521f4d6e196c3e7c7"/>
    <w:p>
      <w:pPr>
        <w:pStyle w:val="Heading3"/>
      </w:pPr>
      <w:r>
        <w:t xml:space="preserve">10.2.2 Submit Bank Account Change</w:t>
      </w:r>
    </w:p>
    <w:p>
      <w:pPr>
        <w:pStyle w:val="Compact"/>
        <w:numPr>
          <w:ilvl w:val="0"/>
          <w:numId w:val="1004"/>
        </w:numPr>
      </w:pPr>
      <w:r>
        <w:rPr>
          <w:rStyle w:val="VerbatimChar"/>
        </w:rPr>
        <w:t xml:space="preserve">POST /api/v1/finance/bank-accounts/{bankAccountId}/change-requests</w:t>
      </w:r>
    </w:p>
    <w:p>
      <w:pPr>
        <w:pStyle w:val="Compact"/>
        <w:numPr>
          <w:ilvl w:val="0"/>
          <w:numId w:val="1004"/>
        </w:numPr>
      </w:pPr>
      <w:r>
        <w:t xml:space="preserve">Purpose: request a governed change to sensitive account attributes.</w:t>
      </w:r>
    </w:p>
    <w:bookmarkEnd w:id="118"/>
    <w:bookmarkStart w:id="119" w:name="X94b9a975cb81ba231eee1b29a53530cdceaed01"/>
    <w:p>
      <w:pPr>
        <w:pStyle w:val="Heading3"/>
      </w:pPr>
      <w:r>
        <w:t xml:space="preserve">10.2.3 Approve Bank Account Change</w:t>
      </w:r>
    </w:p>
    <w:p>
      <w:pPr>
        <w:pStyle w:val="Compact"/>
        <w:numPr>
          <w:ilvl w:val="0"/>
          <w:numId w:val="1005"/>
        </w:numPr>
      </w:pPr>
      <w:r>
        <w:rPr>
          <w:rStyle w:val="VerbatimChar"/>
        </w:rPr>
        <w:t xml:space="preserve">POST /api/v1/finance/bank-account-change-requests/{requestId}/approve</w:t>
      </w:r>
    </w:p>
    <w:p>
      <w:pPr>
        <w:pStyle w:val="Compact"/>
        <w:numPr>
          <w:ilvl w:val="0"/>
          <w:numId w:val="1005"/>
        </w:numPr>
      </w:pPr>
      <w:r>
        <w:t xml:space="preserve">Purpose: approve or reject a bank-account maintenance request.</w:t>
      </w:r>
    </w:p>
    <w:bookmarkEnd w:id="119"/>
    <w:bookmarkStart w:id="120" w:name="Xd53b139af06595834d6fbddf74f8f7ed12ca336"/>
    <w:p>
      <w:pPr>
        <w:pStyle w:val="Heading3"/>
      </w:pPr>
      <w:r>
        <w:t xml:space="preserve">10.2.4 Suspend Bank Account</w:t>
      </w:r>
    </w:p>
    <w:p>
      <w:pPr>
        <w:pStyle w:val="Compact"/>
        <w:numPr>
          <w:ilvl w:val="0"/>
          <w:numId w:val="1006"/>
        </w:numPr>
      </w:pPr>
      <w:r>
        <w:rPr>
          <w:rStyle w:val="VerbatimChar"/>
        </w:rPr>
        <w:t xml:space="preserve">POST /api/v1/finance/bank-accounts/{bankAccountId}/suspend</w:t>
      </w:r>
    </w:p>
    <w:p>
      <w:pPr>
        <w:pStyle w:val="Compact"/>
        <w:numPr>
          <w:ilvl w:val="0"/>
          <w:numId w:val="1006"/>
        </w:numPr>
      </w:pPr>
      <w:r>
        <w:t xml:space="preserve">Purpose: suspend operational use of a bank account without deleting historical references.</w:t>
      </w:r>
    </w:p>
    <w:bookmarkEnd w:id="120"/>
    <w:bookmarkEnd w:id="121"/>
    <w:bookmarkStart w:id="128" w:name="X9c1db40a960613c1e3574fb6fb4f109219b8447"/>
    <w:p>
      <w:pPr>
        <w:pStyle w:val="Heading2"/>
      </w:pPr>
      <w:r>
        <w:t xml:space="preserve">10.3 Payment Release Workflow</w:t>
      </w:r>
    </w:p>
    <w:bookmarkStart w:id="122" w:name="X341723abe8c9c1d973abcf4c3b8395e91a85620"/>
    <w:p>
      <w:pPr>
        <w:pStyle w:val="Heading3"/>
      </w:pPr>
      <w:r>
        <w:t xml:space="preserve">10.3.1 Create Payment Batch</w:t>
      </w:r>
    </w:p>
    <w:p>
      <w:pPr>
        <w:pStyle w:val="Compact"/>
        <w:numPr>
          <w:ilvl w:val="0"/>
          <w:numId w:val="1007"/>
        </w:numPr>
      </w:pPr>
      <w:r>
        <w:rPr>
          <w:rStyle w:val="VerbatimChar"/>
        </w:rPr>
        <w:t xml:space="preserve">POST /api/v1/finance/payment-batches</w:t>
      </w:r>
    </w:p>
    <w:p>
      <w:pPr>
        <w:pStyle w:val="Compact"/>
        <w:numPr>
          <w:ilvl w:val="0"/>
          <w:numId w:val="1007"/>
        </w:numPr>
      </w:pPr>
      <w:r>
        <w:t xml:space="preserve">Purpose: create a payment batch from approved payable obligations and release criteria.</w:t>
      </w:r>
    </w:p>
    <w:bookmarkEnd w:id="122"/>
    <w:bookmarkStart w:id="123" w:name="X52db3ad47862faf7e2b4b12c111ad2a2d21181d"/>
    <w:p>
      <w:pPr>
        <w:pStyle w:val="Heading3"/>
      </w:pPr>
      <w:r>
        <w:t xml:space="preserve">10.3.2 Validate Payment Batch</w:t>
      </w:r>
    </w:p>
    <w:p>
      <w:pPr>
        <w:pStyle w:val="Compact"/>
        <w:numPr>
          <w:ilvl w:val="0"/>
          <w:numId w:val="1008"/>
        </w:numPr>
      </w:pPr>
      <w:r>
        <w:rPr>
          <w:rStyle w:val="VerbatimChar"/>
        </w:rPr>
        <w:t xml:space="preserve">POST /api/v1/finance/payment-batches/{batchId}/validate</w:t>
      </w:r>
    </w:p>
    <w:p>
      <w:pPr>
        <w:pStyle w:val="Compact"/>
        <w:numPr>
          <w:ilvl w:val="0"/>
          <w:numId w:val="1008"/>
        </w:numPr>
      </w:pPr>
      <w:r>
        <w:t xml:space="preserve">Purpose: run pre-release validations for policy, amount, currency, and bank-account readiness.</w:t>
      </w:r>
    </w:p>
    <w:bookmarkEnd w:id="123"/>
    <w:bookmarkStart w:id="124" w:name="Xb9e92bd228cff051a7a32be424e864825719b16"/>
    <w:p>
      <w:pPr>
        <w:pStyle w:val="Heading3"/>
      </w:pPr>
      <w:r>
        <w:t xml:space="preserve">10.3.3 Submit Batch for Approval</w:t>
      </w:r>
    </w:p>
    <w:p>
      <w:pPr>
        <w:pStyle w:val="Compact"/>
        <w:numPr>
          <w:ilvl w:val="0"/>
          <w:numId w:val="1009"/>
        </w:numPr>
      </w:pPr>
      <w:r>
        <w:rPr>
          <w:rStyle w:val="VerbatimChar"/>
        </w:rPr>
        <w:t xml:space="preserve">POST /api/v1/finance/payment-batches/{batchId}/submit</w:t>
      </w:r>
    </w:p>
    <w:p>
      <w:pPr>
        <w:pStyle w:val="Compact"/>
        <w:numPr>
          <w:ilvl w:val="0"/>
          <w:numId w:val="1009"/>
        </w:numPr>
      </w:pPr>
      <w:r>
        <w:t xml:space="preserve">Purpose: move a payment batch into approval workflow.</w:t>
      </w:r>
    </w:p>
    <w:bookmarkEnd w:id="124"/>
    <w:bookmarkStart w:id="125" w:name="X66e35fed2c129c86b6e1083dfa04d506f8fdd21"/>
    <w:p>
      <w:pPr>
        <w:pStyle w:val="Heading3"/>
      </w:pPr>
      <w:r>
        <w:t xml:space="preserve">10.3.4 Approve or Reject Payment Batch</w:t>
      </w:r>
    </w:p>
    <w:p>
      <w:pPr>
        <w:pStyle w:val="Compact"/>
        <w:numPr>
          <w:ilvl w:val="0"/>
          <w:numId w:val="1010"/>
        </w:numPr>
      </w:pPr>
      <w:r>
        <w:rPr>
          <w:rStyle w:val="VerbatimChar"/>
        </w:rPr>
        <w:t xml:space="preserve">POST /api/v1/finance/payment-batches/{batchId}/approval-actions</w:t>
      </w:r>
    </w:p>
    <w:p>
      <w:pPr>
        <w:pStyle w:val="Compact"/>
        <w:numPr>
          <w:ilvl w:val="0"/>
          <w:numId w:val="1010"/>
        </w:numPr>
      </w:pPr>
      <w:r>
        <w:t xml:space="preserve">Purpose: record an approval, rejection, or return-for-correction action.</w:t>
      </w:r>
    </w:p>
    <w:bookmarkEnd w:id="125"/>
    <w:bookmarkStart w:id="126" w:name="Xf6d06152714917e1c2b7b62237c0a48ae4835b3"/>
    <w:p>
      <w:pPr>
        <w:pStyle w:val="Heading3"/>
      </w:pPr>
      <w:r>
        <w:t xml:space="preserve">10.3.5 Release Payment Batch</w:t>
      </w:r>
    </w:p>
    <w:p>
      <w:pPr>
        <w:pStyle w:val="Compact"/>
        <w:numPr>
          <w:ilvl w:val="0"/>
          <w:numId w:val="1011"/>
        </w:numPr>
      </w:pPr>
      <w:r>
        <w:rPr>
          <w:rStyle w:val="VerbatimChar"/>
        </w:rPr>
        <w:t xml:space="preserve">POST /api/v1/finance/payment-batches/{batchId}/release</w:t>
      </w:r>
    </w:p>
    <w:p>
      <w:pPr>
        <w:pStyle w:val="Compact"/>
        <w:numPr>
          <w:ilvl w:val="0"/>
          <w:numId w:val="1011"/>
        </w:numPr>
      </w:pPr>
      <w:r>
        <w:t xml:space="preserve">Purpose: authorise final release to connector adapters or controlled export.</w:t>
      </w:r>
    </w:p>
    <w:bookmarkEnd w:id="126"/>
    <w:bookmarkStart w:id="127" w:name="X069ef44afdcd25dc6e203121a09295d20ba72f5"/>
    <w:p>
      <w:pPr>
        <w:pStyle w:val="Heading3"/>
      </w:pPr>
      <w:r>
        <w:t xml:space="preserve">10.3.6 Record Bank Execution Feedback</w:t>
      </w:r>
    </w:p>
    <w:p>
      <w:pPr>
        <w:pStyle w:val="Compact"/>
        <w:numPr>
          <w:ilvl w:val="0"/>
          <w:numId w:val="1012"/>
        </w:numPr>
      </w:pPr>
      <w:r>
        <w:rPr>
          <w:rStyle w:val="VerbatimChar"/>
        </w:rPr>
        <w:t xml:space="preserve">POST /api/v1/finance/payment-batches/{batchId}/bank-feedback</w:t>
      </w:r>
    </w:p>
    <w:p>
      <w:pPr>
        <w:pStyle w:val="Compact"/>
        <w:numPr>
          <w:ilvl w:val="0"/>
          <w:numId w:val="1012"/>
        </w:numPr>
      </w:pPr>
      <w:r>
        <w:t xml:space="preserve">Purpose: capture bank acknowledgement, settlement, return, or rejection outcomes.</w:t>
      </w:r>
    </w:p>
    <w:bookmarkEnd w:id="127"/>
    <w:bookmarkEnd w:id="128"/>
    <w:bookmarkStart w:id="135" w:name="X98ff935fada34b03889f4b7475400330ae923ca"/>
    <w:p>
      <w:pPr>
        <w:pStyle w:val="Heading2"/>
      </w:pPr>
      <w:r>
        <w:t xml:space="preserve">10.4 Bank Statements and Reconciliation</w:t>
      </w:r>
    </w:p>
    <w:bookmarkStart w:id="129" w:name="Xfc191ac31ba8aff9c86824dd7c6725b5ca74f21"/>
    <w:p>
      <w:pPr>
        <w:pStyle w:val="Heading3"/>
      </w:pPr>
      <w:r>
        <w:t xml:space="preserve">10.4.1 Register Statement Import</w:t>
      </w:r>
    </w:p>
    <w:p>
      <w:pPr>
        <w:pStyle w:val="Compact"/>
        <w:numPr>
          <w:ilvl w:val="0"/>
          <w:numId w:val="1013"/>
        </w:numPr>
      </w:pPr>
      <w:r>
        <w:rPr>
          <w:rStyle w:val="VerbatimChar"/>
        </w:rPr>
        <w:t xml:space="preserve">POST /api/v1/finance/bank-statement-imports</w:t>
      </w:r>
    </w:p>
    <w:p>
      <w:pPr>
        <w:pStyle w:val="Compact"/>
        <w:numPr>
          <w:ilvl w:val="0"/>
          <w:numId w:val="1013"/>
        </w:numPr>
      </w:pPr>
      <w:r>
        <w:t xml:space="preserve">Purpose: register a bank statement import batch and its source metadata.</w:t>
      </w:r>
    </w:p>
    <w:bookmarkEnd w:id="129"/>
    <w:bookmarkStart w:id="130" w:name="Xc2ca96cf57d1ee2cad474894d68b8ecd53858d0"/>
    <w:p>
      <w:pPr>
        <w:pStyle w:val="Heading3"/>
      </w:pPr>
      <w:r>
        <w:t xml:space="preserve">10.4.2 Upload Parsed Statement Lines</w:t>
      </w:r>
    </w:p>
    <w:p>
      <w:pPr>
        <w:pStyle w:val="Compact"/>
        <w:numPr>
          <w:ilvl w:val="0"/>
          <w:numId w:val="1014"/>
        </w:numPr>
      </w:pPr>
      <w:r>
        <w:rPr>
          <w:rStyle w:val="VerbatimChar"/>
        </w:rPr>
        <w:t xml:space="preserve">POST /api/v1/finance/bank-statement-imports/{importId}/lines</w:t>
      </w:r>
    </w:p>
    <w:p>
      <w:pPr>
        <w:pStyle w:val="Compact"/>
        <w:numPr>
          <w:ilvl w:val="0"/>
          <w:numId w:val="1014"/>
        </w:numPr>
      </w:pPr>
      <w:r>
        <w:t xml:space="preserve">Purpose: persist parsed statement lines for matching and exception handling.</w:t>
      </w:r>
    </w:p>
    <w:bookmarkEnd w:id="130"/>
    <w:bookmarkStart w:id="131" w:name="X67a227dd00f535b98c856713e990113e9777b98"/>
    <w:p>
      <w:pPr>
        <w:pStyle w:val="Heading3"/>
      </w:pPr>
      <w:r>
        <w:t xml:space="preserve">10.4.3 Generate Reconciliation Suggestions</w:t>
      </w:r>
    </w:p>
    <w:p>
      <w:pPr>
        <w:pStyle w:val="Compact"/>
        <w:numPr>
          <w:ilvl w:val="0"/>
          <w:numId w:val="1015"/>
        </w:numPr>
      </w:pPr>
      <w:r>
        <w:rPr>
          <w:rStyle w:val="VerbatimChar"/>
        </w:rPr>
        <w:t xml:space="preserve">POST /api/v1/finance/bank-accounts/{bankAccountId}/reconciliation-suggestions</w:t>
      </w:r>
    </w:p>
    <w:p>
      <w:pPr>
        <w:pStyle w:val="Compact"/>
        <w:numPr>
          <w:ilvl w:val="0"/>
          <w:numId w:val="1015"/>
        </w:numPr>
      </w:pPr>
      <w:r>
        <w:t xml:space="preserve">Purpose: generate ERP-to-bank candidate matches over a statement window.</w:t>
      </w:r>
    </w:p>
    <w:bookmarkEnd w:id="131"/>
    <w:bookmarkStart w:id="132" w:name="Xbcc59c25564a3a9b932f3a3d29453053593d60f"/>
    <w:p>
      <w:pPr>
        <w:pStyle w:val="Heading3"/>
      </w:pPr>
      <w:r>
        <w:t xml:space="preserve">10.4.4 Confirm Reconciliation Match</w:t>
      </w:r>
    </w:p>
    <w:p>
      <w:pPr>
        <w:pStyle w:val="Compact"/>
        <w:numPr>
          <w:ilvl w:val="0"/>
          <w:numId w:val="1016"/>
        </w:numPr>
      </w:pPr>
      <w:r>
        <w:rPr>
          <w:rStyle w:val="VerbatimChar"/>
        </w:rPr>
        <w:t xml:space="preserve">POST /api/v1/finance/reconciliation-items/{itemId}/confirm</w:t>
      </w:r>
    </w:p>
    <w:p>
      <w:pPr>
        <w:pStyle w:val="Compact"/>
        <w:numPr>
          <w:ilvl w:val="0"/>
          <w:numId w:val="1016"/>
        </w:numPr>
      </w:pPr>
      <w:r>
        <w:t xml:space="preserve">Purpose: confirm a suggested or manually selected reconciliation match.</w:t>
      </w:r>
    </w:p>
    <w:bookmarkEnd w:id="132"/>
    <w:bookmarkStart w:id="133" w:name="Xa64aa028c4a8234ceab33378e40c3b3d40a8510"/>
    <w:p>
      <w:pPr>
        <w:pStyle w:val="Heading3"/>
      </w:pPr>
      <w:r>
        <w:t xml:space="preserve">10.4.5 Flag Reconciliation Exception</w:t>
      </w:r>
    </w:p>
    <w:p>
      <w:pPr>
        <w:pStyle w:val="Compact"/>
        <w:numPr>
          <w:ilvl w:val="0"/>
          <w:numId w:val="1017"/>
        </w:numPr>
      </w:pPr>
      <w:r>
        <w:rPr>
          <w:rStyle w:val="VerbatimChar"/>
        </w:rPr>
        <w:t xml:space="preserve">POST /api/v1/finance/reconciliation-items/{itemId}/exceptions</w:t>
      </w:r>
    </w:p>
    <w:p>
      <w:pPr>
        <w:pStyle w:val="Compact"/>
        <w:numPr>
          <w:ilvl w:val="0"/>
          <w:numId w:val="1017"/>
        </w:numPr>
      </w:pPr>
      <w:r>
        <w:t xml:space="preserve">Purpose: record an unresolved or investigatory reconciliation exception.</w:t>
      </w:r>
    </w:p>
    <w:bookmarkEnd w:id="133"/>
    <w:bookmarkStart w:id="134" w:name="X557192614505e11840dafcfdf3e09201bf8a45b"/>
    <w:p>
      <w:pPr>
        <w:pStyle w:val="Heading3"/>
      </w:pPr>
      <w:r>
        <w:t xml:space="preserve">10.4.6 Close Reconciliation Period</w:t>
      </w:r>
    </w:p>
    <w:p>
      <w:pPr>
        <w:pStyle w:val="Compact"/>
        <w:numPr>
          <w:ilvl w:val="0"/>
          <w:numId w:val="1018"/>
        </w:numPr>
      </w:pPr>
      <w:r>
        <w:rPr>
          <w:rStyle w:val="VerbatimChar"/>
        </w:rPr>
        <w:t xml:space="preserve">POST /api/v1/finance/bank-accounts/{bankAccountId}/reconciliation-periods/{periodId}/close</w:t>
      </w:r>
    </w:p>
    <w:p>
      <w:pPr>
        <w:pStyle w:val="Compact"/>
        <w:numPr>
          <w:ilvl w:val="0"/>
          <w:numId w:val="1018"/>
        </w:numPr>
      </w:pPr>
      <w:r>
        <w:t xml:space="preserve">Purpose: close reconciliation for a bank account and period after exception review.</w:t>
      </w:r>
    </w:p>
    <w:bookmarkEnd w:id="134"/>
    <w:bookmarkEnd w:id="135"/>
    <w:bookmarkStart w:id="142" w:name="Xfc12f84336684266ba98a0e8480dd5a3628f54d"/>
    <w:p>
      <w:pPr>
        <w:pStyle w:val="Heading2"/>
      </w:pPr>
      <w:r>
        <w:t xml:space="preserve">10.5 Asset Accounting Operations</w:t>
      </w:r>
    </w:p>
    <w:bookmarkStart w:id="136" w:name="X40b315186af4eb86ae669f1dcd76a03fb70ccd9"/>
    <w:p>
      <w:pPr>
        <w:pStyle w:val="Heading3"/>
      </w:pPr>
      <w:r>
        <w:t xml:space="preserve">10.5.1 Create Asset Book</w:t>
      </w:r>
    </w:p>
    <w:p>
      <w:pPr>
        <w:pStyle w:val="Compact"/>
        <w:numPr>
          <w:ilvl w:val="0"/>
          <w:numId w:val="1019"/>
        </w:numPr>
      </w:pPr>
      <w:r>
        <w:rPr>
          <w:rStyle w:val="VerbatimChar"/>
        </w:rPr>
        <w:t xml:space="preserve">POST /api/v1/finance/asset-books</w:t>
      </w:r>
    </w:p>
    <w:p>
      <w:pPr>
        <w:pStyle w:val="Compact"/>
        <w:numPr>
          <w:ilvl w:val="0"/>
          <w:numId w:val="1019"/>
        </w:numPr>
      </w:pPr>
      <w:r>
        <w:t xml:space="preserve">Purpose: create a finance accounting book for asset valuation and posting policy.</w:t>
      </w:r>
    </w:p>
    <w:bookmarkEnd w:id="136"/>
    <w:bookmarkStart w:id="137" w:name="X3239794df5735beef6dda57239eda60d8605d02"/>
    <w:p>
      <w:pPr>
        <w:pStyle w:val="Heading3"/>
      </w:pPr>
      <w:r>
        <w:t xml:space="preserve">10.5.2 Start Depreciation Run</w:t>
      </w:r>
    </w:p>
    <w:p>
      <w:pPr>
        <w:pStyle w:val="Compact"/>
        <w:numPr>
          <w:ilvl w:val="0"/>
          <w:numId w:val="1020"/>
        </w:numPr>
      </w:pPr>
      <w:r>
        <w:rPr>
          <w:rStyle w:val="VerbatimChar"/>
        </w:rPr>
        <w:t xml:space="preserve">POST /api/v1/finance/asset-books/{assetBookId}/depreciation-runs</w:t>
      </w:r>
    </w:p>
    <w:p>
      <w:pPr>
        <w:pStyle w:val="Compact"/>
        <w:numPr>
          <w:ilvl w:val="0"/>
          <w:numId w:val="1020"/>
        </w:numPr>
      </w:pPr>
      <w:r>
        <w:t xml:space="preserve">Purpose: start a controlled depreciation run for a period.</w:t>
      </w:r>
    </w:p>
    <w:bookmarkEnd w:id="137"/>
    <w:bookmarkStart w:id="138" w:name="X9fae5a994bde596ddbf926a91c1b79f9b48e70a"/>
    <w:p>
      <w:pPr>
        <w:pStyle w:val="Heading3"/>
      </w:pPr>
      <w:r>
        <w:t xml:space="preserve">10.5.3 Preview Depreciation Run</w:t>
      </w:r>
    </w:p>
    <w:p>
      <w:pPr>
        <w:pStyle w:val="Compact"/>
        <w:numPr>
          <w:ilvl w:val="0"/>
          <w:numId w:val="1021"/>
        </w:numPr>
      </w:pPr>
      <w:r>
        <w:rPr>
          <w:rStyle w:val="VerbatimChar"/>
        </w:rPr>
        <w:t xml:space="preserve">POST /api/v1/finance/depreciation-runs/{runId}/preview</w:t>
      </w:r>
    </w:p>
    <w:p>
      <w:pPr>
        <w:pStyle w:val="Compact"/>
        <w:numPr>
          <w:ilvl w:val="0"/>
          <w:numId w:val="1021"/>
        </w:numPr>
      </w:pPr>
      <w:r>
        <w:t xml:space="preserve">Purpose: calculate expected posting outputs before posting.</w:t>
      </w:r>
    </w:p>
    <w:bookmarkEnd w:id="138"/>
    <w:bookmarkStart w:id="139" w:name="X645f8fb9c6afca5aa539209a8dca40174fa2681"/>
    <w:p>
      <w:pPr>
        <w:pStyle w:val="Heading3"/>
      </w:pPr>
      <w:r>
        <w:t xml:space="preserve">10.5.4 Post Depreciation Run</w:t>
      </w:r>
    </w:p>
    <w:p>
      <w:pPr>
        <w:pStyle w:val="Compact"/>
        <w:numPr>
          <w:ilvl w:val="0"/>
          <w:numId w:val="1022"/>
        </w:numPr>
      </w:pPr>
      <w:r>
        <w:rPr>
          <w:rStyle w:val="VerbatimChar"/>
        </w:rPr>
        <w:t xml:space="preserve">POST /api/v1/finance/depreciation-runs/{runId}/post</w:t>
      </w:r>
    </w:p>
    <w:p>
      <w:pPr>
        <w:pStyle w:val="Compact"/>
        <w:numPr>
          <w:ilvl w:val="0"/>
          <w:numId w:val="1022"/>
        </w:numPr>
      </w:pPr>
      <w:r>
        <w:t xml:space="preserve">Purpose: create posting-ready depreciation journals in the accounting core.</w:t>
      </w:r>
    </w:p>
    <w:bookmarkEnd w:id="139"/>
    <w:bookmarkStart w:id="140" w:name="X9d8dfbf48e562a48c249ef8f6c4f38ce0099a6f"/>
    <w:p>
      <w:pPr>
        <w:pStyle w:val="Heading3"/>
      </w:pPr>
      <w:r>
        <w:t xml:space="preserve">10.5.5 Record Asset Accounting Adjustment</w:t>
      </w:r>
    </w:p>
    <w:p>
      <w:pPr>
        <w:pStyle w:val="Compact"/>
        <w:numPr>
          <w:ilvl w:val="0"/>
          <w:numId w:val="1023"/>
        </w:numPr>
      </w:pPr>
      <w:r>
        <w:rPr>
          <w:rStyle w:val="VerbatimChar"/>
        </w:rPr>
        <w:t xml:space="preserve">POST /api/v1/finance/asset-books/{assetBookId}/adjustments</w:t>
      </w:r>
    </w:p>
    <w:p>
      <w:pPr>
        <w:pStyle w:val="Compact"/>
        <w:numPr>
          <w:ilvl w:val="0"/>
          <w:numId w:val="1023"/>
        </w:numPr>
      </w:pPr>
      <w:r>
        <w:t xml:space="preserve">Purpose: record a governed finance adjustment against an asset book.</w:t>
      </w:r>
    </w:p>
    <w:bookmarkEnd w:id="140"/>
    <w:bookmarkStart w:id="141" w:name="Xef88a2601c5fb3deb0e5a6ec1b9abdb5955eaa5"/>
    <w:p>
      <w:pPr>
        <w:pStyle w:val="Heading3"/>
      </w:pPr>
      <w:r>
        <w:t xml:space="preserve">10.5.6 Certify Asset Close</w:t>
      </w:r>
    </w:p>
    <w:p>
      <w:pPr>
        <w:pStyle w:val="Compact"/>
        <w:numPr>
          <w:ilvl w:val="0"/>
          <w:numId w:val="1024"/>
        </w:numPr>
      </w:pPr>
      <w:r>
        <w:rPr>
          <w:rStyle w:val="VerbatimChar"/>
        </w:rPr>
        <w:t xml:space="preserve">POST /api/v1/finance/asset-books/{assetBookId}/periods/{periodId}/certify-close</w:t>
      </w:r>
    </w:p>
    <w:p>
      <w:pPr>
        <w:pStyle w:val="Compact"/>
        <w:numPr>
          <w:ilvl w:val="0"/>
          <w:numId w:val="1024"/>
        </w:numPr>
      </w:pPr>
      <w:r>
        <w:t xml:space="preserve">Purpose: certify asset-accounting completion for period close dependency tracking.</w:t>
      </w:r>
    </w:p>
    <w:bookmarkEnd w:id="141"/>
    <w:bookmarkEnd w:id="142"/>
    <w:bookmarkStart w:id="149" w:name="Xc5388ba0513f16469f28dd29464fc676399268c"/>
    <w:p>
      <w:pPr>
        <w:pStyle w:val="Heading2"/>
      </w:pPr>
      <w:r>
        <w:t xml:space="preserve">10.6 Group Finance Operations</w:t>
      </w:r>
    </w:p>
    <w:bookmarkStart w:id="143" w:name="X480fcf6ee15cf059c891a7bb1b63bc3334ddfd2"/>
    <w:p>
      <w:pPr>
        <w:pStyle w:val="Heading3"/>
      </w:pPr>
      <w:r>
        <w:t xml:space="preserve">10.6.1 Maintain Ownership Hierarchy</w:t>
      </w:r>
    </w:p>
    <w:p>
      <w:pPr>
        <w:pStyle w:val="Compact"/>
        <w:numPr>
          <w:ilvl w:val="0"/>
          <w:numId w:val="1025"/>
        </w:numPr>
      </w:pPr>
      <w:r>
        <w:rPr>
          <w:rStyle w:val="VerbatimChar"/>
        </w:rPr>
        <w:t xml:space="preserve">POST /api/v1/finance/group-structures/{groupId}/ownership-versions</w:t>
      </w:r>
    </w:p>
    <w:p>
      <w:pPr>
        <w:pStyle w:val="Compact"/>
        <w:numPr>
          <w:ilvl w:val="0"/>
          <w:numId w:val="1025"/>
        </w:numPr>
      </w:pPr>
      <w:r>
        <w:t xml:space="preserve">Purpose: create or replace an effective-dated ownership hierarchy version.</w:t>
      </w:r>
    </w:p>
    <w:bookmarkEnd w:id="143"/>
    <w:bookmarkStart w:id="144" w:name="Xea75c67b4c60eca44ea40922eadaee786e55024"/>
    <w:p>
      <w:pPr>
        <w:pStyle w:val="Heading3"/>
      </w:pPr>
      <w:r>
        <w:t xml:space="preserve">10.6.2 Start FX Translation Run</w:t>
      </w:r>
    </w:p>
    <w:p>
      <w:pPr>
        <w:pStyle w:val="Compact"/>
        <w:numPr>
          <w:ilvl w:val="0"/>
          <w:numId w:val="1026"/>
        </w:numPr>
      </w:pPr>
      <w:r>
        <w:rPr>
          <w:rStyle w:val="VerbatimChar"/>
        </w:rPr>
        <w:t xml:space="preserve">POST /api/v1/finance/group-structures/{groupId}/fx-translation-runs</w:t>
      </w:r>
    </w:p>
    <w:p>
      <w:pPr>
        <w:pStyle w:val="Compact"/>
        <w:numPr>
          <w:ilvl w:val="0"/>
          <w:numId w:val="1026"/>
        </w:numPr>
      </w:pPr>
      <w:r>
        <w:t xml:space="preserve">Purpose: start a reporting-currency translation run for a reporting period.</w:t>
      </w:r>
    </w:p>
    <w:bookmarkEnd w:id="144"/>
    <w:bookmarkStart w:id="145" w:name="X1020f670d9cd6f135aa8e126202d10f5fd9aac8"/>
    <w:p>
      <w:pPr>
        <w:pStyle w:val="Heading3"/>
      </w:pPr>
      <w:r>
        <w:t xml:space="preserve">10.6.3 Review FX Translation Exceptions</w:t>
      </w:r>
    </w:p>
    <w:p>
      <w:pPr>
        <w:pStyle w:val="Compact"/>
        <w:numPr>
          <w:ilvl w:val="0"/>
          <w:numId w:val="1027"/>
        </w:numPr>
      </w:pPr>
      <w:r>
        <w:rPr>
          <w:rStyle w:val="VerbatimChar"/>
        </w:rPr>
        <w:t xml:space="preserve">POST /api/v1/finance/fx-translation-runs/{runId}/review</w:t>
      </w:r>
    </w:p>
    <w:p>
      <w:pPr>
        <w:pStyle w:val="Compact"/>
        <w:numPr>
          <w:ilvl w:val="0"/>
          <w:numId w:val="1027"/>
        </w:numPr>
      </w:pPr>
      <w:r>
        <w:t xml:space="preserve">Purpose: record review decisions or exception outcomes for translation issues.</w:t>
      </w:r>
    </w:p>
    <w:bookmarkEnd w:id="145"/>
    <w:bookmarkStart w:id="146" w:name="X143267bfee58b885d037602b4ef41c0ad8455e0"/>
    <w:p>
      <w:pPr>
        <w:pStyle w:val="Heading3"/>
      </w:pPr>
      <w:r>
        <w:t xml:space="preserve">10.6.4 Start Elimination Run</w:t>
      </w:r>
    </w:p>
    <w:p>
      <w:pPr>
        <w:pStyle w:val="Compact"/>
        <w:numPr>
          <w:ilvl w:val="0"/>
          <w:numId w:val="1028"/>
        </w:numPr>
      </w:pPr>
      <w:r>
        <w:rPr>
          <w:rStyle w:val="VerbatimChar"/>
        </w:rPr>
        <w:t xml:space="preserve">POST /api/v1/finance/group-structures/{groupId}/elimination-runs</w:t>
      </w:r>
    </w:p>
    <w:p>
      <w:pPr>
        <w:pStyle w:val="Compact"/>
        <w:numPr>
          <w:ilvl w:val="0"/>
          <w:numId w:val="1028"/>
        </w:numPr>
      </w:pPr>
      <w:r>
        <w:t xml:space="preserve">Purpose: execute intercompany or group-level elimination logic for a reporting period.</w:t>
      </w:r>
    </w:p>
    <w:bookmarkEnd w:id="146"/>
    <w:bookmarkStart w:id="147" w:name="X8006e5edf9906436b5c768c71166ee2d939ff7d"/>
    <w:p>
      <w:pPr>
        <w:pStyle w:val="Heading3"/>
      </w:pPr>
      <w:r>
        <w:t xml:space="preserve">10.6.5 Record Top-Side Adjustment</w:t>
      </w:r>
    </w:p>
    <w:p>
      <w:pPr>
        <w:pStyle w:val="Compact"/>
        <w:numPr>
          <w:ilvl w:val="0"/>
          <w:numId w:val="1029"/>
        </w:numPr>
      </w:pPr>
      <w:r>
        <w:rPr>
          <w:rStyle w:val="VerbatimChar"/>
        </w:rPr>
        <w:t xml:space="preserve">POST /api/v1/finance/group-structures/{groupId}/periods/{periodId}/topside-adjustments</w:t>
      </w:r>
    </w:p>
    <w:p>
      <w:pPr>
        <w:pStyle w:val="Compact"/>
        <w:numPr>
          <w:ilvl w:val="0"/>
          <w:numId w:val="1029"/>
        </w:numPr>
      </w:pPr>
      <w:r>
        <w:t xml:space="preserve">Purpose: create a controlled top-side adjustment outside source-ledger journals.</w:t>
      </w:r>
    </w:p>
    <w:bookmarkEnd w:id="147"/>
    <w:bookmarkStart w:id="148" w:name="X0a7f514611910eacc7948015835e46c57e6a2c1"/>
    <w:p>
      <w:pPr>
        <w:pStyle w:val="Heading3"/>
      </w:pPr>
      <w:r>
        <w:t xml:space="preserve">10.6.6 Close Group Finance Cycle</w:t>
      </w:r>
    </w:p>
    <w:p>
      <w:pPr>
        <w:pStyle w:val="Compact"/>
        <w:numPr>
          <w:ilvl w:val="0"/>
          <w:numId w:val="1030"/>
        </w:numPr>
      </w:pPr>
      <w:r>
        <w:rPr>
          <w:rStyle w:val="VerbatimChar"/>
        </w:rPr>
        <w:t xml:space="preserve">POST /api/v1/finance/group-structures/{groupId}/periods/{periodId}/close-cycle</w:t>
      </w:r>
    </w:p>
    <w:p>
      <w:pPr>
        <w:pStyle w:val="Compact"/>
        <w:numPr>
          <w:ilvl w:val="0"/>
          <w:numId w:val="1030"/>
        </w:numPr>
      </w:pPr>
      <w:r>
        <w:t xml:space="preserve">Purpose: complete the group-finance cycle after dependencies and approvals are satisfied.</w:t>
      </w:r>
    </w:p>
    <w:bookmarkEnd w:id="148"/>
    <w:bookmarkEnd w:id="149"/>
    <w:bookmarkStart w:id="155" w:name="X010a0bc1e910a05109df87e97263584af30b68e"/>
    <w:p>
      <w:pPr>
        <w:pStyle w:val="Heading2"/>
      </w:pPr>
      <w:r>
        <w:t xml:space="preserve">10.7 Reporting Certification</w:t>
      </w:r>
    </w:p>
    <w:bookmarkStart w:id="150" w:name="Xc2a419842296d0bf2354e6f371d280f403c5927"/>
    <w:p>
      <w:pPr>
        <w:pStyle w:val="Heading3"/>
      </w:pPr>
      <w:r>
        <w:t xml:space="preserve">10.7.1 Create Certification Package</w:t>
      </w:r>
    </w:p>
    <w:p>
      <w:pPr>
        <w:pStyle w:val="Compact"/>
        <w:numPr>
          <w:ilvl w:val="0"/>
          <w:numId w:val="1031"/>
        </w:numPr>
      </w:pPr>
      <w:r>
        <w:rPr>
          <w:rStyle w:val="VerbatimChar"/>
        </w:rPr>
        <w:t xml:space="preserve">POST /api/v1/finance/report-certifications</w:t>
      </w:r>
    </w:p>
    <w:p>
      <w:pPr>
        <w:pStyle w:val="Compact"/>
        <w:numPr>
          <w:ilvl w:val="0"/>
          <w:numId w:val="1031"/>
        </w:numPr>
      </w:pPr>
      <w:r>
        <w:t xml:space="preserve">Purpose: create a certification workflow for a report package.</w:t>
      </w:r>
    </w:p>
    <w:bookmarkEnd w:id="150"/>
    <w:bookmarkStart w:id="151" w:name="Xf3c6d809d850ed30e5ced81ac24e1db80719e25"/>
    <w:p>
      <w:pPr>
        <w:pStyle w:val="Heading3"/>
      </w:pPr>
      <w:r>
        <w:t xml:space="preserve">10.7.2 Assign Certifier</w:t>
      </w:r>
    </w:p>
    <w:p>
      <w:pPr>
        <w:pStyle w:val="Compact"/>
        <w:numPr>
          <w:ilvl w:val="0"/>
          <w:numId w:val="1032"/>
        </w:numPr>
      </w:pPr>
      <w:r>
        <w:rPr>
          <w:rStyle w:val="VerbatimChar"/>
        </w:rPr>
        <w:t xml:space="preserve">POST /api/v1/finance/report-certifications/{packageId}/assignments</w:t>
      </w:r>
    </w:p>
    <w:p>
      <w:pPr>
        <w:pStyle w:val="Compact"/>
        <w:numPr>
          <w:ilvl w:val="0"/>
          <w:numId w:val="1032"/>
        </w:numPr>
      </w:pPr>
      <w:r>
        <w:t xml:space="preserve">Purpose: assign review or sign-off responsibility.</w:t>
      </w:r>
    </w:p>
    <w:bookmarkEnd w:id="151"/>
    <w:bookmarkStart w:id="152" w:name="X98319bea38ae4486dfebdf00ab2c1a9c05bcf4f"/>
    <w:p>
      <w:pPr>
        <w:pStyle w:val="Heading3"/>
      </w:pPr>
      <w:r>
        <w:t xml:space="preserve">10.7.3 Submit Certification Package</w:t>
      </w:r>
    </w:p>
    <w:p>
      <w:pPr>
        <w:pStyle w:val="Compact"/>
        <w:numPr>
          <w:ilvl w:val="0"/>
          <w:numId w:val="1033"/>
        </w:numPr>
      </w:pPr>
      <w:r>
        <w:rPr>
          <w:rStyle w:val="VerbatimChar"/>
        </w:rPr>
        <w:t xml:space="preserve">POST /api/v1/finance/report-certifications/{packageId}/submit</w:t>
      </w:r>
    </w:p>
    <w:p>
      <w:pPr>
        <w:pStyle w:val="Compact"/>
        <w:numPr>
          <w:ilvl w:val="0"/>
          <w:numId w:val="1033"/>
        </w:numPr>
      </w:pPr>
      <w:r>
        <w:t xml:space="preserve">Purpose: submit a report package for formal certification.</w:t>
      </w:r>
    </w:p>
    <w:bookmarkEnd w:id="152"/>
    <w:bookmarkStart w:id="153" w:name="X752d07caf975bdce13a10cd5ceeffb2eae4b553"/>
    <w:p>
      <w:pPr>
        <w:pStyle w:val="Heading3"/>
      </w:pPr>
      <w:r>
        <w:t xml:space="preserve">10.7.4 Act on Certification Step</w:t>
      </w:r>
    </w:p>
    <w:p>
      <w:pPr>
        <w:pStyle w:val="Compact"/>
        <w:numPr>
          <w:ilvl w:val="0"/>
          <w:numId w:val="1034"/>
        </w:numPr>
      </w:pPr>
      <w:r>
        <w:rPr>
          <w:rStyle w:val="VerbatimChar"/>
        </w:rPr>
        <w:t xml:space="preserve">POST /api/v1/finance/report-certifications/{packageId}/actions</w:t>
      </w:r>
    </w:p>
    <w:p>
      <w:pPr>
        <w:pStyle w:val="Compact"/>
        <w:numPr>
          <w:ilvl w:val="0"/>
          <w:numId w:val="1034"/>
        </w:numPr>
      </w:pPr>
      <w:r>
        <w:t xml:space="preserve">Purpose: approve, reject, or request rework on a certification step.</w:t>
      </w:r>
    </w:p>
    <w:bookmarkEnd w:id="153"/>
    <w:bookmarkStart w:id="154" w:name="Xfeab9ee3a143507eb17e8266feeefed81ca2d24"/>
    <w:p>
      <w:pPr>
        <w:pStyle w:val="Heading3"/>
      </w:pPr>
      <w:r>
        <w:t xml:space="preserve">10.7.5 Publish Certified Report Set</w:t>
      </w:r>
    </w:p>
    <w:p>
      <w:pPr>
        <w:pStyle w:val="Compact"/>
        <w:numPr>
          <w:ilvl w:val="0"/>
          <w:numId w:val="1035"/>
        </w:numPr>
      </w:pPr>
      <w:r>
        <w:rPr>
          <w:rStyle w:val="VerbatimChar"/>
        </w:rPr>
        <w:t xml:space="preserve">POST /api/v1/finance/report-certifications/{packageId}/publish</w:t>
      </w:r>
    </w:p>
    <w:p>
      <w:pPr>
        <w:pStyle w:val="Compact"/>
        <w:numPr>
          <w:ilvl w:val="0"/>
          <w:numId w:val="1035"/>
        </w:numPr>
      </w:pPr>
      <w:r>
        <w:t xml:space="preserve">Purpose: mark a report set as certified and publication-ready.</w:t>
      </w:r>
    </w:p>
    <w:bookmarkEnd w:id="154"/>
    <w:bookmarkEnd w:id="155"/>
    <w:bookmarkStart w:id="158" w:name="Xbd5e58a1c59d72b06bf378b0feb8487a7f0d495"/>
    <w:p>
      <w:pPr>
        <w:pStyle w:val="Heading2"/>
      </w:pPr>
      <w:r>
        <w:t xml:space="preserve">10.8 Integration Endpoints</w:t>
      </w:r>
    </w:p>
    <w:bookmarkStart w:id="156" w:name="X3ef319c51c7707225570ab67462852284210caa"/>
    <w:p>
      <w:pPr>
        <w:pStyle w:val="Heading3"/>
      </w:pPr>
      <w:r>
        <w:t xml:space="preserve">10.8.1 Export Payment Release Payload</w:t>
      </w:r>
    </w:p>
    <w:p>
      <w:pPr>
        <w:pStyle w:val="Compact"/>
        <w:numPr>
          <w:ilvl w:val="0"/>
          <w:numId w:val="1036"/>
        </w:numPr>
      </w:pPr>
      <w:r>
        <w:rPr>
          <w:rStyle w:val="VerbatimChar"/>
        </w:rPr>
        <w:t xml:space="preserve">POST /api/v1/finance/payment-batches/{batchId}/export</w:t>
      </w:r>
    </w:p>
    <w:p>
      <w:pPr>
        <w:pStyle w:val="Compact"/>
        <w:numPr>
          <w:ilvl w:val="0"/>
          <w:numId w:val="1036"/>
        </w:numPr>
      </w:pPr>
      <w:r>
        <w:t xml:space="preserve">Purpose: generate a controlled payment payload for an external bank or treasury channel.</w:t>
      </w:r>
    </w:p>
    <w:bookmarkEnd w:id="156"/>
    <w:bookmarkStart w:id="157" w:name="X42227a50f7c1366ad734700295b314c34ecbff5"/>
    <w:p>
      <w:pPr>
        <w:pStyle w:val="Heading3"/>
      </w:pPr>
      <w:r>
        <w:t xml:space="preserve">10.8.2 Import External Consolidation Status</w:t>
      </w:r>
    </w:p>
    <w:p>
      <w:pPr>
        <w:pStyle w:val="Compact"/>
        <w:numPr>
          <w:ilvl w:val="0"/>
          <w:numId w:val="1037"/>
        </w:numPr>
      </w:pPr>
      <w:r>
        <w:rPr>
          <w:rStyle w:val="VerbatimChar"/>
        </w:rPr>
        <w:t xml:space="preserve">POST /api/v1/finance/group-structures/{groupId}/external-consolidation-status</w:t>
      </w:r>
    </w:p>
    <w:p>
      <w:pPr>
        <w:pStyle w:val="Compact"/>
        <w:numPr>
          <w:ilvl w:val="0"/>
          <w:numId w:val="1037"/>
        </w:numPr>
      </w:pPr>
      <w:r>
        <w:t xml:space="preserve">Purpose: capture status returned by a future external consolidation platform while leaving LonghornERP as ERP source of truth.</w:t>
      </w:r>
    </w:p>
    <w:bookmarkEnd w:id="157"/>
    <w:bookmarkEnd w:id="158"/>
    <w:bookmarkStart w:id="159" w:name="X3b9c0b694c20b0d29262b06d73927679fac2a54"/>
    <w:p>
      <w:pPr>
        <w:pStyle w:val="Heading2"/>
      </w:pPr>
      <w:r>
        <w:t xml:space="preserve">10.9 API Notes</w:t>
      </w:r>
    </w:p>
    <w:p>
      <w:pPr>
        <w:pStyle w:val="Compact"/>
        <w:numPr>
          <w:ilvl w:val="0"/>
          <w:numId w:val="1038"/>
        </w:numPr>
      </w:pPr>
      <w:r>
        <w:t xml:space="preserve">All mutating endpoints require authenticated users, role-based access control, and audit-event capture.</w:t>
      </w:r>
    </w:p>
    <w:p>
      <w:pPr>
        <w:pStyle w:val="Compact"/>
        <w:numPr>
          <w:ilvl w:val="0"/>
          <w:numId w:val="1038"/>
        </w:numPr>
      </w:pPr>
      <w:r>
        <w:t xml:space="preserve">Approval and release endpoints must enforce segregation-of-duties rules server-side.</w:t>
      </w:r>
    </w:p>
    <w:p>
      <w:pPr>
        <w:pStyle w:val="Compact"/>
        <w:numPr>
          <w:ilvl w:val="0"/>
          <w:numId w:val="1038"/>
        </w:numPr>
      </w:pPr>
      <w:r>
        <w:t xml:space="preserve">Bank import and export endpoints must support idempotency keys to avoid duplicate processing.</w:t>
      </w:r>
    </w:p>
    <w:bookmarkEnd w:id="159"/>
    <w:bookmarkEnd w:id="160"/>
    <w:bookmarkStart w:id="170" w:name="crm-service-endpoints"/>
    <w:p>
      <w:pPr>
        <w:pStyle w:val="Heading1"/>
      </w:pPr>
      <w:r>
        <w:t xml:space="preserve">CRM Service Endpoints</w:t>
      </w:r>
    </w:p>
    <w:bookmarkStart w:id="161" w:name="overview"/>
    <w:p>
      <w:pPr>
        <w:pStyle w:val="Heading2"/>
      </w:pPr>
      <w:r>
        <w:t xml:space="preserve">Overview</w:t>
      </w:r>
    </w:p>
    <w:p>
      <w:pPr>
        <w:pStyle w:val="FirstParagraph"/>
      </w:pPr>
      <w:r>
        <w:t xml:space="preserve">These endpoints define the CRM API layer for revenue CRM and service CRM. They support customer workflow, pipeline governance, service resolution workflow, quote-to-cash coordination, and customer-intelligence use cases.</w:t>
      </w:r>
    </w:p>
    <w:p>
      <w:pPr>
        <w:pStyle w:val="BodyText"/>
      </w:pPr>
      <w:r>
        <w:t xml:space="preserve">CRM endpoints expose workflow state and relationship context. They do not replace ERP execution endpoints for orders, invoicing, receivables, or accounting postings.</w:t>
      </w:r>
    </w:p>
    <w:p>
      <w:r>
        <w:pict>
          <v:rect style="width:0;height:1.5pt" o:hralign="center" o:hrstd="t" o:hr="t"/>
        </w:pict>
      </w:r>
    </w:p>
    <w:bookmarkEnd w:id="161"/>
    <w:bookmarkStart w:id="162" w:name="account-and-contact-endpoints"/>
    <w:p>
      <w:pPr>
        <w:pStyle w:val="Heading2"/>
      </w:pPr>
      <w:r>
        <w:t xml:space="preserve">Account and Contact Endpoints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r>
      <w:tr>
        <w:tc>
          <w:tcPr/>
          <w:p>
            <w:pPr>
              <w:pStyle w:val="Compact"/>
            </w:pPr>
            <w:r>
              <w:rPr>
                <w:rStyle w:val="VerbatimChar"/>
              </w:rPr>
              <w:t xml:space="preserve">POST</w:t>
            </w:r>
          </w:p>
        </w:tc>
        <w:tc>
          <w:tcPr/>
          <w:p>
            <w:pPr>
              <w:pStyle w:val="Compact"/>
            </w:pPr>
            <w:r>
              <w:rPr>
                <w:rStyle w:val="VerbatimChar"/>
              </w:rPr>
              <w:t xml:space="preserve">/api/crm/accounts</w:t>
            </w:r>
          </w:p>
        </w:tc>
        <w:tc>
          <w:tcPr/>
          <w:p>
            <w:pPr>
              <w:pStyle w:val="Compact"/>
            </w:pPr>
            <w:r>
              <w:t xml:space="preserve">Create an account with ownership, segment, and hierarchy metadata.</w:t>
            </w:r>
          </w:p>
        </w:tc>
      </w:tr>
      <w:tr>
        <w:tc>
          <w:tcPr/>
          <w:p>
            <w:pPr>
              <w:pStyle w:val="Compact"/>
            </w:pPr>
            <w:r>
              <w:rPr>
                <w:rStyle w:val="VerbatimChar"/>
              </w:rPr>
              <w:t xml:space="preserve">GET</w:t>
            </w:r>
          </w:p>
        </w:tc>
        <w:tc>
          <w:tcPr/>
          <w:p>
            <w:pPr>
              <w:pStyle w:val="Compact"/>
            </w:pPr>
            <w:r>
              <w:rPr>
                <w:rStyle w:val="VerbatimChar"/>
              </w:rPr>
              <w:t xml:space="preserve">/api/crm/accounts/{accountId}</w:t>
            </w:r>
          </w:p>
        </w:tc>
        <w:tc>
          <w:tcPr/>
          <w:p>
            <w:pPr>
              <w:pStyle w:val="Compact"/>
            </w:pPr>
            <w:r>
              <w:t xml:space="preserve">Return account profile, hierarchy, contacts, health score, and financial context snapshot.</w:t>
            </w:r>
          </w:p>
        </w:tc>
      </w:tr>
      <w:tr>
        <w:tc>
          <w:tcPr/>
          <w:p>
            <w:pPr>
              <w:pStyle w:val="Compact"/>
            </w:pPr>
            <w:r>
              <w:rPr>
                <w:rStyle w:val="VerbatimChar"/>
              </w:rPr>
              <w:t xml:space="preserve">PATCH</w:t>
            </w:r>
          </w:p>
        </w:tc>
        <w:tc>
          <w:tcPr/>
          <w:p>
            <w:pPr>
              <w:pStyle w:val="Compact"/>
            </w:pPr>
            <w:r>
              <w:rPr>
                <w:rStyle w:val="VerbatimChar"/>
              </w:rPr>
              <w:t xml:space="preserve">/api/crm/accounts/{accountId}</w:t>
            </w:r>
          </w:p>
        </w:tc>
        <w:tc>
          <w:tcPr/>
          <w:p>
            <w:pPr>
              <w:pStyle w:val="Compact"/>
            </w:pPr>
            <w:r>
              <w:t xml:space="preserve">Update account relationship attributes such as owner, segment, territory, or partner linkage.</w:t>
            </w:r>
          </w:p>
        </w:tc>
      </w:tr>
      <w:tr>
        <w:tc>
          <w:tcPr/>
          <w:p>
            <w:pPr>
              <w:pStyle w:val="Compact"/>
            </w:pPr>
            <w:r>
              <w:rPr>
                <w:rStyle w:val="VerbatimChar"/>
              </w:rPr>
              <w:t xml:space="preserve">POST</w:t>
            </w:r>
          </w:p>
        </w:tc>
        <w:tc>
          <w:tcPr/>
          <w:p>
            <w:pPr>
              <w:pStyle w:val="Compact"/>
            </w:pPr>
            <w:r>
              <w:rPr>
                <w:rStyle w:val="VerbatimChar"/>
              </w:rPr>
              <w:t xml:space="preserve">/api/crm/accounts/{accountId}/contacts</w:t>
            </w:r>
          </w:p>
        </w:tc>
        <w:tc>
          <w:tcPr/>
          <w:p>
            <w:pPr>
              <w:pStyle w:val="Compact"/>
            </w:pPr>
            <w:r>
              <w:t xml:space="preserve">Add a contact to an account.</w:t>
            </w:r>
          </w:p>
        </w:tc>
      </w:tr>
      <w:tr>
        <w:tc>
          <w:tcPr/>
          <w:p>
            <w:pPr>
              <w:pStyle w:val="Compact"/>
            </w:pPr>
            <w:r>
              <w:rPr>
                <w:rStyle w:val="VerbatimChar"/>
              </w:rPr>
              <w:t xml:space="preserve">PATCH</w:t>
            </w:r>
          </w:p>
        </w:tc>
        <w:tc>
          <w:tcPr/>
          <w:p>
            <w:pPr>
              <w:pStyle w:val="Compact"/>
            </w:pPr>
            <w:r>
              <w:rPr>
                <w:rStyle w:val="VerbatimChar"/>
              </w:rPr>
              <w:t xml:space="preserve">/api/crm/contacts/{contactId}</w:t>
            </w:r>
          </w:p>
        </w:tc>
        <w:tc>
          <w:tcPr/>
          <w:p>
            <w:pPr>
              <w:pStyle w:val="Compact"/>
            </w:pPr>
            <w:r>
              <w:t xml:space="preserve">Update contact role, communication details, or primary-contact status.</w:t>
            </w:r>
          </w:p>
        </w:tc>
      </w:tr>
      <w:tr>
        <w:tc>
          <w:tcPr/>
          <w:p>
            <w:pPr>
              <w:pStyle w:val="Compact"/>
            </w:pPr>
            <w:r>
              <w:rPr>
                <w:rStyle w:val="VerbatimChar"/>
              </w:rPr>
              <w:t xml:space="preserve">GET</w:t>
            </w:r>
          </w:p>
        </w:tc>
        <w:tc>
          <w:tcPr/>
          <w:p>
            <w:pPr>
              <w:pStyle w:val="Compact"/>
            </w:pPr>
            <w:r>
              <w:rPr>
                <w:rStyle w:val="VerbatimChar"/>
              </w:rPr>
              <w:t xml:space="preserve">/api/crm/accounts/{accountId}/financial-context</w:t>
            </w:r>
          </w:p>
        </w:tc>
        <w:tc>
          <w:tcPr/>
          <w:p>
            <w:pPr>
              <w:pStyle w:val="Compact"/>
            </w:pPr>
            <w:r>
              <w:t xml:space="preserve">Return read-only customer financial context sourced from ERP.</w:t>
            </w:r>
          </w:p>
        </w:tc>
      </w:tr>
    </w:tbl>
    <w:p>
      <w:r>
        <w:pict>
          <v:rect style="width:0;height:1.5pt" o:hralign="center" o:hrstd="t" o:hr="t"/>
        </w:pict>
      </w:r>
    </w:p>
    <w:bookmarkEnd w:id="162"/>
    <w:bookmarkStart w:id="163" w:name="lead-and-opportunity-endpoints"/>
    <w:p>
      <w:pPr>
        <w:pStyle w:val="Heading2"/>
      </w:pPr>
      <w:r>
        <w:t xml:space="preserve">Lead and Opportunity Endpoints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r>
      <w:tr>
        <w:tc>
          <w:tcPr/>
          <w:p>
            <w:pPr>
              <w:pStyle w:val="Compact"/>
            </w:pPr>
            <w:r>
              <w:rPr>
                <w:rStyle w:val="VerbatimChar"/>
              </w:rPr>
              <w:t xml:space="preserve">POST</w:t>
            </w:r>
          </w:p>
        </w:tc>
        <w:tc>
          <w:tcPr/>
          <w:p>
            <w:pPr>
              <w:pStyle w:val="Compact"/>
            </w:pPr>
            <w:r>
              <w:rPr>
                <w:rStyle w:val="VerbatimChar"/>
              </w:rPr>
              <w:t xml:space="preserve">/api/crm/leads</w:t>
            </w:r>
          </w:p>
        </w:tc>
        <w:tc>
          <w:tcPr/>
          <w:p>
            <w:pPr>
              <w:pStyle w:val="Compact"/>
            </w:pPr>
            <w:r>
              <w:t xml:space="preserve">Create a lead.</w:t>
            </w:r>
          </w:p>
        </w:tc>
      </w:tr>
      <w:tr>
        <w:tc>
          <w:tcPr/>
          <w:p>
            <w:pPr>
              <w:pStyle w:val="Compact"/>
            </w:pPr>
            <w:r>
              <w:rPr>
                <w:rStyle w:val="VerbatimChar"/>
              </w:rPr>
              <w:t xml:space="preserve">PATCH</w:t>
            </w:r>
          </w:p>
        </w:tc>
        <w:tc>
          <w:tcPr/>
          <w:p>
            <w:pPr>
              <w:pStyle w:val="Compact"/>
            </w:pPr>
            <w:r>
              <w:rPr>
                <w:rStyle w:val="VerbatimChar"/>
              </w:rPr>
              <w:t xml:space="preserve">/api/crm/leads/{leadId}/qualification</w:t>
            </w:r>
          </w:p>
        </w:tc>
        <w:tc>
          <w:tcPr/>
          <w:p>
            <w:pPr>
              <w:pStyle w:val="Compact"/>
            </w:pPr>
            <w:r>
              <w:t xml:space="preserve">Record qualification outcomes and next action.</w:t>
            </w:r>
          </w:p>
        </w:tc>
      </w:tr>
      <w:tr>
        <w:tc>
          <w:tcPr/>
          <w:p>
            <w:pPr>
              <w:pStyle w:val="Compact"/>
            </w:pPr>
            <w:r>
              <w:rPr>
                <w:rStyle w:val="VerbatimChar"/>
              </w:rPr>
              <w:t xml:space="preserve">POST</w:t>
            </w:r>
          </w:p>
        </w:tc>
        <w:tc>
          <w:tcPr/>
          <w:p>
            <w:pPr>
              <w:pStyle w:val="Compact"/>
            </w:pPr>
            <w:r>
              <w:rPr>
                <w:rStyle w:val="VerbatimChar"/>
              </w:rPr>
              <w:t xml:space="preserve">/api/crm/leads/{leadId}/convert</w:t>
            </w:r>
          </w:p>
        </w:tc>
        <w:tc>
          <w:tcPr/>
          <w:p>
            <w:pPr>
              <w:pStyle w:val="Compact"/>
            </w:pPr>
            <w:r>
              <w:t xml:space="preserve">Convert a qualified lead into account, contact, and opportunity context.</w:t>
            </w:r>
          </w:p>
        </w:tc>
      </w:tr>
      <w:tr>
        <w:tc>
          <w:tcPr/>
          <w:p>
            <w:pPr>
              <w:pStyle w:val="Compact"/>
            </w:pPr>
            <w:r>
              <w:rPr>
                <w:rStyle w:val="VerbatimChar"/>
              </w:rPr>
              <w:t xml:space="preserve">POST</w:t>
            </w:r>
          </w:p>
        </w:tc>
        <w:tc>
          <w:tcPr/>
          <w:p>
            <w:pPr>
              <w:pStyle w:val="Compact"/>
            </w:pPr>
            <w:r>
              <w:rPr>
                <w:rStyle w:val="VerbatimChar"/>
              </w:rPr>
              <w:t xml:space="preserve">/api/crm/opportunities</w:t>
            </w:r>
          </w:p>
        </w:tc>
        <w:tc>
          <w:tcPr/>
          <w:p>
            <w:pPr>
              <w:pStyle w:val="Compact"/>
            </w:pPr>
            <w:r>
              <w:t xml:space="preserve">Create an opportunity directly under an account.</w:t>
            </w:r>
          </w:p>
        </w:tc>
      </w:tr>
      <w:tr>
        <w:tc>
          <w:tcPr/>
          <w:p>
            <w:pPr>
              <w:pStyle w:val="Compact"/>
            </w:pPr>
            <w:r>
              <w:rPr>
                <w:rStyle w:val="VerbatimChar"/>
              </w:rPr>
              <w:t xml:space="preserve">GET</w:t>
            </w:r>
          </w:p>
        </w:tc>
        <w:tc>
          <w:tcPr/>
          <w:p>
            <w:pPr>
              <w:pStyle w:val="Compact"/>
            </w:pPr>
            <w:r>
              <w:rPr>
                <w:rStyle w:val="VerbatimChar"/>
              </w:rPr>
              <w:t xml:space="preserve">/api/crm/opportunities/{opportunityId}</w:t>
            </w:r>
          </w:p>
        </w:tc>
        <w:tc>
          <w:tcPr/>
          <w:p>
            <w:pPr>
              <w:pStyle w:val="Compact"/>
            </w:pPr>
            <w:r>
              <w:t xml:space="preserve">Return opportunity detail, stage history, approvals, and activities.</w:t>
            </w:r>
          </w:p>
        </w:tc>
      </w:tr>
      <w:tr>
        <w:tc>
          <w:tcPr/>
          <w:p>
            <w:pPr>
              <w:pStyle w:val="Compact"/>
            </w:pPr>
            <w:r>
              <w:rPr>
                <w:rStyle w:val="VerbatimChar"/>
              </w:rPr>
              <w:t xml:space="preserve">PATCH</w:t>
            </w:r>
          </w:p>
        </w:tc>
        <w:tc>
          <w:tcPr/>
          <w:p>
            <w:pPr>
              <w:pStyle w:val="Compact"/>
            </w:pPr>
            <w:r>
              <w:rPr>
                <w:rStyle w:val="VerbatimChar"/>
              </w:rPr>
              <w:t xml:space="preserve">/api/crm/opportunities/{opportunityId}/stage</w:t>
            </w:r>
          </w:p>
        </w:tc>
        <w:tc>
          <w:tcPr/>
          <w:p>
            <w:pPr>
              <w:pStyle w:val="Compact"/>
            </w:pPr>
            <w:r>
              <w:t xml:space="preserve">Advance or regress the opportunity stage subject to policy validation.</w:t>
            </w:r>
          </w:p>
        </w:tc>
      </w:tr>
      <w:tr>
        <w:tc>
          <w:tcPr/>
          <w:p>
            <w:pPr>
              <w:pStyle w:val="Compact"/>
            </w:pPr>
            <w:r>
              <w:rPr>
                <w:rStyle w:val="VerbatimChar"/>
              </w:rPr>
              <w:t xml:space="preserve">POST</w:t>
            </w:r>
          </w:p>
        </w:tc>
        <w:tc>
          <w:tcPr/>
          <w:p>
            <w:pPr>
              <w:pStyle w:val="Compact"/>
            </w:pPr>
            <w:r>
              <w:rPr>
                <w:rStyle w:val="VerbatimChar"/>
              </w:rPr>
              <w:t xml:space="preserve">/api/crm/opportunities/{opportunityId}/reviews</w:t>
            </w:r>
          </w:p>
        </w:tc>
        <w:tc>
          <w:tcPr/>
          <w:p>
            <w:pPr>
              <w:pStyle w:val="Compact"/>
            </w:pPr>
            <w:r>
              <w:t xml:space="preserve">Create a formal pipeline or deal-desk review.</w:t>
            </w:r>
          </w:p>
        </w:tc>
      </w:tr>
      <w:tr>
        <w:tc>
          <w:tcPr/>
          <w:p>
            <w:pPr>
              <w:pStyle w:val="Compact"/>
            </w:pPr>
            <w:r>
              <w:rPr>
                <w:rStyle w:val="VerbatimChar"/>
              </w:rPr>
              <w:t xml:space="preserve">POST</w:t>
            </w:r>
          </w:p>
        </w:tc>
        <w:tc>
          <w:tcPr/>
          <w:p>
            <w:pPr>
              <w:pStyle w:val="Compact"/>
            </w:pPr>
            <w:r>
              <w:rPr>
                <w:rStyle w:val="VerbatimChar"/>
              </w:rPr>
              <w:t xml:space="preserve">/api/crm/opportunities/{opportunityId}/approvals</w:t>
            </w:r>
          </w:p>
        </w:tc>
        <w:tc>
          <w:tcPr/>
          <w:p>
            <w:pPr>
              <w:pStyle w:val="Compact"/>
            </w:pPr>
            <w:r>
              <w:t xml:space="preserve">Submit a commercial exception approval request.</w:t>
            </w:r>
          </w:p>
        </w:tc>
      </w:tr>
      <w:tr>
        <w:tc>
          <w:tcPr/>
          <w:p>
            <w:pPr>
              <w:pStyle w:val="Compact"/>
            </w:pPr>
            <w:r>
              <w:rPr>
                <w:rStyle w:val="VerbatimChar"/>
              </w:rPr>
              <w:t xml:space="preserve">POST</w:t>
            </w:r>
          </w:p>
        </w:tc>
        <w:tc>
          <w:tcPr/>
          <w:p>
            <w:pPr>
              <w:pStyle w:val="Compact"/>
            </w:pPr>
            <w:r>
              <w:rPr>
                <w:rStyle w:val="VerbatimChar"/>
              </w:rPr>
              <w:t xml:space="preserve">/api/crm/opportunity-approvals/{approvalId}/decision</w:t>
            </w:r>
          </w:p>
        </w:tc>
        <w:tc>
          <w:tcPr/>
          <w:p>
            <w:pPr>
              <w:pStyle w:val="Compact"/>
            </w:pPr>
            <w:r>
              <w:t xml:space="preserve">Approve or reject an opportunity approval request.</w:t>
            </w:r>
          </w:p>
        </w:tc>
      </w:tr>
      <w:tr>
        <w:tc>
          <w:tcPr/>
          <w:p>
            <w:pPr>
              <w:pStyle w:val="Compact"/>
            </w:pPr>
            <w:r>
              <w:rPr>
                <w:rStyle w:val="VerbatimChar"/>
              </w:rPr>
              <w:t xml:space="preserve">GET</w:t>
            </w:r>
          </w:p>
        </w:tc>
        <w:tc>
          <w:tcPr/>
          <w:p>
            <w:pPr>
              <w:pStyle w:val="Compact"/>
            </w:pPr>
            <w:r>
              <w:rPr>
                <w:rStyle w:val="VerbatimChar"/>
              </w:rPr>
              <w:t xml:space="preserve">/api/crm/forecasts/commit</w:t>
            </w:r>
          </w:p>
        </w:tc>
        <w:tc>
          <w:tcPr/>
          <w:p>
            <w:pPr>
              <w:pStyle w:val="Compact"/>
            </w:pPr>
            <w:r>
              <w:t xml:space="preserve">Return commit, best-case, and pipeline forecast summaries for a month.</w:t>
            </w:r>
          </w:p>
        </w:tc>
      </w:tr>
    </w:tbl>
    <w:p>
      <w:r>
        <w:pict>
          <v:rect style="width:0;height:1.5pt" o:hralign="center" o:hrstd="t" o:hr="t"/>
        </w:pict>
      </w:r>
    </w:p>
    <w:bookmarkEnd w:id="163"/>
    <w:bookmarkStart w:id="164" w:name="activity-and-account-planning-endpoints"/>
    <w:p>
      <w:pPr>
        <w:pStyle w:val="Heading2"/>
      </w:pPr>
      <w:r>
        <w:t xml:space="preserve">Activity and Account Planning Endpoints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r>
      <w:tr>
        <w:tc>
          <w:tcPr/>
          <w:p>
            <w:pPr>
              <w:pStyle w:val="Compact"/>
            </w:pPr>
            <w:r>
              <w:rPr>
                <w:rStyle w:val="VerbatimChar"/>
              </w:rPr>
              <w:t xml:space="preserve">POST</w:t>
            </w:r>
          </w:p>
        </w:tc>
        <w:tc>
          <w:tcPr/>
          <w:p>
            <w:pPr>
              <w:pStyle w:val="Compact"/>
            </w:pPr>
            <w:r>
              <w:rPr>
                <w:rStyle w:val="VerbatimChar"/>
              </w:rPr>
              <w:t xml:space="preserve">/api/crm/activities</w:t>
            </w:r>
          </w:p>
        </w:tc>
        <w:tc>
          <w:tcPr/>
          <w:p>
            <w:pPr>
              <w:pStyle w:val="Compact"/>
            </w:pPr>
            <w:r>
              <w:t xml:space="preserve">Log a sales or service activity tied to an account and optional opportunity or case.</w:t>
            </w:r>
          </w:p>
        </w:tc>
      </w:tr>
      <w:tr>
        <w:tc>
          <w:tcPr/>
          <w:p>
            <w:pPr>
              <w:pStyle w:val="Compact"/>
            </w:pPr>
            <w:r>
              <w:rPr>
                <w:rStyle w:val="VerbatimChar"/>
              </w:rPr>
              <w:t xml:space="preserve">GET</w:t>
            </w:r>
          </w:p>
        </w:tc>
        <w:tc>
          <w:tcPr/>
          <w:p>
            <w:pPr>
              <w:pStyle w:val="Compact"/>
            </w:pPr>
            <w:r>
              <w:rPr>
                <w:rStyle w:val="VerbatimChar"/>
              </w:rPr>
              <w:t xml:space="preserve">/api/crm/accounts/{accountId}/activities</w:t>
            </w:r>
          </w:p>
        </w:tc>
        <w:tc>
          <w:tcPr/>
          <w:p>
            <w:pPr>
              <w:pStyle w:val="Compact"/>
            </w:pPr>
            <w:r>
              <w:t xml:space="preserve">Return chronological activity history for the account.</w:t>
            </w:r>
          </w:p>
        </w:tc>
      </w:tr>
      <w:tr>
        <w:tc>
          <w:tcPr/>
          <w:p>
            <w:pPr>
              <w:pStyle w:val="Compact"/>
            </w:pPr>
            <w:r>
              <w:rPr>
                <w:rStyle w:val="VerbatimChar"/>
              </w:rPr>
              <w:t xml:space="preserve">POST</w:t>
            </w:r>
          </w:p>
        </w:tc>
        <w:tc>
          <w:tcPr/>
          <w:p>
            <w:pPr>
              <w:pStyle w:val="Compact"/>
            </w:pPr>
            <w:r>
              <w:rPr>
                <w:rStyle w:val="VerbatimChar"/>
              </w:rPr>
              <w:t xml:space="preserve">/api/crm/segmentation-models</w:t>
            </w:r>
          </w:p>
        </w:tc>
        <w:tc>
          <w:tcPr/>
          <w:p>
            <w:pPr>
              <w:pStyle w:val="Compact"/>
            </w:pPr>
            <w:r>
              <w:t xml:space="preserve">Create or version a segmentation model.</w:t>
            </w:r>
          </w:p>
        </w:tc>
      </w:tr>
      <w:tr>
        <w:tc>
          <w:tcPr/>
          <w:p>
            <w:pPr>
              <w:pStyle w:val="Compact"/>
            </w:pPr>
            <w:r>
              <w:rPr>
                <w:rStyle w:val="VerbatimChar"/>
              </w:rPr>
              <w:t xml:space="preserve">POST</w:t>
            </w:r>
          </w:p>
        </w:tc>
        <w:tc>
          <w:tcPr/>
          <w:p>
            <w:pPr>
              <w:pStyle w:val="Compact"/>
            </w:pPr>
            <w:r>
              <w:rPr>
                <w:rStyle w:val="VerbatimChar"/>
              </w:rPr>
              <w:t xml:space="preserve">/api/crm/accounts/{accountId}/segment</w:t>
            </w:r>
          </w:p>
        </w:tc>
        <w:tc>
          <w:tcPr/>
          <w:p>
            <w:pPr>
              <w:pStyle w:val="Compact"/>
            </w:pPr>
            <w:r>
              <w:t xml:space="preserve">Classify an account into a segment and tier.</w:t>
            </w:r>
          </w:p>
        </w:tc>
      </w:tr>
      <w:tr>
        <w:tc>
          <w:tcPr/>
          <w:p>
            <w:pPr>
              <w:pStyle w:val="Compact"/>
            </w:pPr>
            <w:r>
              <w:rPr>
                <w:rStyle w:val="VerbatimChar"/>
              </w:rPr>
              <w:t xml:space="preserve">POST</w:t>
            </w:r>
          </w:p>
        </w:tc>
        <w:tc>
          <w:tcPr/>
          <w:p>
            <w:pPr>
              <w:pStyle w:val="Compact"/>
            </w:pPr>
            <w:r>
              <w:rPr>
                <w:rStyle w:val="VerbatimChar"/>
              </w:rPr>
              <w:t xml:space="preserve">/api/crm/accounts/{accountId}/plans</w:t>
            </w:r>
          </w:p>
        </w:tc>
        <w:tc>
          <w:tcPr/>
          <w:p>
            <w:pPr>
              <w:pStyle w:val="Compact"/>
            </w:pPr>
            <w:r>
              <w:t xml:space="preserve">Create an account plan.</w:t>
            </w:r>
          </w:p>
        </w:tc>
      </w:tr>
      <w:tr>
        <w:tc>
          <w:tcPr/>
          <w:p>
            <w:pPr>
              <w:pStyle w:val="Compact"/>
            </w:pPr>
            <w:r>
              <w:rPr>
                <w:rStyle w:val="VerbatimChar"/>
              </w:rPr>
              <w:t xml:space="preserve">POST</w:t>
            </w:r>
          </w:p>
        </w:tc>
        <w:tc>
          <w:tcPr/>
          <w:p>
            <w:pPr>
              <w:pStyle w:val="Compact"/>
            </w:pPr>
            <w:r>
              <w:rPr>
                <w:rStyle w:val="VerbatimChar"/>
              </w:rPr>
              <w:t xml:space="preserve">/api/crm/account-plans/{planId}/initiatives</w:t>
            </w:r>
          </w:p>
        </w:tc>
        <w:tc>
          <w:tcPr/>
          <w:p>
            <w:pPr>
              <w:pStyle w:val="Compact"/>
            </w:pPr>
            <w:r>
              <w:t xml:space="preserve">Add an initiative to an account plan.</w:t>
            </w:r>
          </w:p>
        </w:tc>
      </w:tr>
      <w:tr>
        <w:tc>
          <w:tcPr/>
          <w:p>
            <w:pPr>
              <w:pStyle w:val="Compact"/>
            </w:pPr>
            <w:r>
              <w:rPr>
                <w:rStyle w:val="VerbatimChar"/>
              </w:rPr>
              <w:t xml:space="preserve">GET</w:t>
            </w:r>
          </w:p>
        </w:tc>
        <w:tc>
          <w:tcPr/>
          <w:p>
            <w:pPr>
              <w:pStyle w:val="Compact"/>
            </w:pPr>
            <w:r>
              <w:rPr>
                <w:rStyle w:val="VerbatimChar"/>
              </w:rPr>
              <w:t xml:space="preserve">/api/crm/account-priorities</w:t>
            </w:r>
          </w:p>
        </w:tc>
        <w:tc>
          <w:tcPr/>
          <w:p>
            <w:pPr>
              <w:pStyle w:val="Compact"/>
            </w:pPr>
            <w:r>
              <w:t xml:space="preserve">Return prioritized accounts using segment, health, whitespace, and renewal context.</w:t>
            </w:r>
          </w:p>
        </w:tc>
      </w:tr>
    </w:tbl>
    <w:p>
      <w:r>
        <w:pict>
          <v:rect style="width:0;height:1.5pt" o:hralign="center" o:hrstd="t" o:hr="t"/>
        </w:pict>
      </w:r>
    </w:p>
    <w:bookmarkEnd w:id="164"/>
    <w:bookmarkStart w:id="165" w:name="quote-to-cash-handoff-endpoints"/>
    <w:p>
      <w:pPr>
        <w:pStyle w:val="Heading2"/>
      </w:pPr>
      <w:r>
        <w:t xml:space="preserve">Quote-to-Cash Handoff Endpoints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r>
      <w:tr>
        <w:tc>
          <w:tcPr/>
          <w:p>
            <w:pPr>
              <w:pStyle w:val="Compact"/>
            </w:pPr>
            <w:r>
              <w:rPr>
                <w:rStyle w:val="VerbatimChar"/>
              </w:rPr>
              <w:t xml:space="preserve">POST</w:t>
            </w:r>
          </w:p>
        </w:tc>
        <w:tc>
          <w:tcPr/>
          <w:p>
            <w:pPr>
              <w:pStyle w:val="Compact"/>
            </w:pPr>
            <w:r>
              <w:rPr>
                <w:rStyle w:val="VerbatimChar"/>
              </w:rPr>
              <w:t xml:space="preserve">/api/crm/opportunities/{opportunityId}/quote-handoffs/prepare</w:t>
            </w:r>
          </w:p>
        </w:tc>
        <w:tc>
          <w:tcPr/>
          <w:p>
            <w:pPr>
              <w:pStyle w:val="Compact"/>
            </w:pPr>
            <w:r>
              <w:t xml:space="preserve">Build the canonical quote-to-cash handoff payload.</w:t>
            </w:r>
          </w:p>
        </w:tc>
      </w:tr>
      <w:tr>
        <w:tc>
          <w:tcPr/>
          <w:p>
            <w:pPr>
              <w:pStyle w:val="Compact"/>
            </w:pPr>
            <w:r>
              <w:rPr>
                <w:rStyle w:val="VerbatimChar"/>
              </w:rPr>
              <w:t xml:space="preserve">POST</w:t>
            </w:r>
          </w:p>
        </w:tc>
        <w:tc>
          <w:tcPr/>
          <w:p>
            <w:pPr>
              <w:pStyle w:val="Compact"/>
            </w:pPr>
            <w:r>
              <w:rPr>
                <w:rStyle w:val="VerbatimChar"/>
              </w:rPr>
              <w:t xml:space="preserve">/api/crm/opportunities/{opportunityId}/quote-handoffs</w:t>
            </w:r>
          </w:p>
        </w:tc>
        <w:tc>
          <w:tcPr/>
          <w:p>
            <w:pPr>
              <w:pStyle w:val="Compact"/>
            </w:pPr>
            <w:r>
              <w:t xml:space="preserve">Submit a governed quote handoff into ERP execution.</w:t>
            </w:r>
          </w:p>
        </w:tc>
      </w:tr>
      <w:tr>
        <w:tc>
          <w:tcPr/>
          <w:p>
            <w:pPr>
              <w:pStyle w:val="Compact"/>
            </w:pPr>
            <w:r>
              <w:rPr>
                <w:rStyle w:val="VerbatimChar"/>
              </w:rPr>
              <w:t xml:space="preserve">GET</w:t>
            </w:r>
          </w:p>
        </w:tc>
        <w:tc>
          <w:tcPr/>
          <w:p>
            <w:pPr>
              <w:pStyle w:val="Compact"/>
            </w:pPr>
            <w:r>
              <w:rPr>
                <w:rStyle w:val="VerbatimChar"/>
              </w:rPr>
              <w:t xml:space="preserve">/api/crm/quote-handoffs/{handoffId}</w:t>
            </w:r>
          </w:p>
        </w:tc>
        <w:tc>
          <w:tcPr/>
          <w:p>
            <w:pPr>
              <w:pStyle w:val="Compact"/>
            </w:pPr>
            <w:r>
              <w:t xml:space="preserve">Return handoff state, ERP references, and error context.</w:t>
            </w:r>
          </w:p>
        </w:tc>
      </w:tr>
      <w:tr>
        <w:tc>
          <w:tcPr/>
          <w:p>
            <w:pPr>
              <w:pStyle w:val="Compact"/>
            </w:pPr>
            <w:r>
              <w:rPr>
                <w:rStyle w:val="VerbatimChar"/>
              </w:rPr>
              <w:t xml:space="preserve">POST</w:t>
            </w:r>
          </w:p>
        </w:tc>
        <w:tc>
          <w:tcPr/>
          <w:p>
            <w:pPr>
              <w:pStyle w:val="Compact"/>
            </w:pPr>
            <w:r>
              <w:rPr>
                <w:rStyle w:val="VerbatimChar"/>
              </w:rPr>
              <w:t xml:space="preserve">/api/crm/quote-handoffs/{handoffId}/erp-feedback</w:t>
            </w:r>
          </w:p>
        </w:tc>
        <w:tc>
          <w:tcPr/>
          <w:p>
            <w:pPr>
              <w:pStyle w:val="Compact"/>
            </w:pPr>
            <w:r>
              <w:t xml:space="preserve">Record ERP acceptance, rejection, quote creation, or order conversion feedback.</w:t>
            </w:r>
          </w:p>
        </w:tc>
      </w:tr>
    </w:tbl>
    <w:p>
      <w:r>
        <w:pict>
          <v:rect style="width:0;height:1.5pt" o:hralign="center" o:hrstd="t" o:hr="t"/>
        </w:pict>
      </w:r>
    </w:p>
    <w:bookmarkEnd w:id="165"/>
    <w:bookmarkStart w:id="166" w:name="case-management-and-sla-endpoints"/>
    <w:p>
      <w:pPr>
        <w:pStyle w:val="Heading2"/>
      </w:pPr>
      <w:r>
        <w:t xml:space="preserve">Case Management and SLA Endpoints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r>
      <w:tr>
        <w:tc>
          <w:tcPr/>
          <w:p>
            <w:pPr>
              <w:pStyle w:val="Compact"/>
            </w:pPr>
            <w:r>
              <w:rPr>
                <w:rStyle w:val="VerbatimChar"/>
              </w:rPr>
              <w:t xml:space="preserve">POST</w:t>
            </w:r>
          </w:p>
        </w:tc>
        <w:tc>
          <w:tcPr/>
          <w:p>
            <w:pPr>
              <w:pStyle w:val="Compact"/>
            </w:pPr>
            <w:r>
              <w:rPr>
                <w:rStyle w:val="VerbatimChar"/>
              </w:rPr>
              <w:t xml:space="preserve">/api/crm/cases</w:t>
            </w:r>
          </w:p>
        </w:tc>
        <w:tc>
          <w:tcPr/>
          <w:p>
            <w:pPr>
              <w:pStyle w:val="Compact"/>
            </w:pPr>
            <w:r>
              <w:t xml:space="preserve">Open a service case with SLA policy selection.</w:t>
            </w:r>
          </w:p>
        </w:tc>
      </w:tr>
      <w:tr>
        <w:tc>
          <w:tcPr/>
          <w:p>
            <w:pPr>
              <w:pStyle w:val="Compact"/>
            </w:pPr>
            <w:r>
              <w:rPr>
                <w:rStyle w:val="VerbatimChar"/>
              </w:rPr>
              <w:t xml:space="preserve">GET</w:t>
            </w:r>
          </w:p>
        </w:tc>
        <w:tc>
          <w:tcPr/>
          <w:p>
            <w:pPr>
              <w:pStyle w:val="Compact"/>
            </w:pPr>
            <w:r>
              <w:rPr>
                <w:rStyle w:val="VerbatimChar"/>
              </w:rPr>
              <w:t xml:space="preserve">/api/crm/cases/{caseId}</w:t>
            </w:r>
          </w:p>
        </w:tc>
        <w:tc>
          <w:tcPr/>
          <w:p>
            <w:pPr>
              <w:pStyle w:val="Compact"/>
            </w:pPr>
            <w:r>
              <w:t xml:space="preserve">Return case detail, SLA state, comments, and timeline.</w:t>
            </w:r>
          </w:p>
        </w:tc>
      </w:tr>
      <w:tr>
        <w:tc>
          <w:tcPr/>
          <w:p>
            <w:pPr>
              <w:pStyle w:val="Compact"/>
            </w:pPr>
            <w:r>
              <w:rPr>
                <w:rStyle w:val="VerbatimChar"/>
              </w:rPr>
              <w:t xml:space="preserve">PATCH</w:t>
            </w:r>
          </w:p>
        </w:tc>
        <w:tc>
          <w:tcPr/>
          <w:p>
            <w:pPr>
              <w:pStyle w:val="Compact"/>
            </w:pPr>
            <w:r>
              <w:rPr>
                <w:rStyle w:val="VerbatimChar"/>
              </w:rPr>
              <w:t xml:space="preserve">/api/crm/cases/{caseId}/assignment</w:t>
            </w:r>
          </w:p>
        </w:tc>
        <w:tc>
          <w:tcPr/>
          <w:p>
            <w:pPr>
              <w:pStyle w:val="Compact"/>
            </w:pPr>
            <w:r>
              <w:t xml:space="preserve">Change case owner or queue assignment.</w:t>
            </w:r>
          </w:p>
        </w:tc>
      </w:tr>
      <w:tr>
        <w:tc>
          <w:tcPr/>
          <w:p>
            <w:pPr>
              <w:pStyle w:val="Compact"/>
            </w:pPr>
            <w:r>
              <w:rPr>
                <w:rStyle w:val="VerbatimChar"/>
              </w:rPr>
              <w:t xml:space="preserve">POST</w:t>
            </w:r>
          </w:p>
        </w:tc>
        <w:tc>
          <w:tcPr/>
          <w:p>
            <w:pPr>
              <w:pStyle w:val="Compact"/>
            </w:pPr>
            <w:r>
              <w:rPr>
                <w:rStyle w:val="VerbatimChar"/>
              </w:rPr>
              <w:t xml:space="preserve">/api/crm/cases/{caseId}/comments</w:t>
            </w:r>
          </w:p>
        </w:tc>
        <w:tc>
          <w:tcPr/>
          <w:p>
            <w:pPr>
              <w:pStyle w:val="Compact"/>
            </w:pPr>
            <w:r>
              <w:t xml:space="preserve">Add a case comment.</w:t>
            </w:r>
          </w:p>
        </w:tc>
      </w:tr>
      <w:tr>
        <w:tc>
          <w:tcPr/>
          <w:p>
            <w:pPr>
              <w:pStyle w:val="Compact"/>
            </w:pPr>
            <w:r>
              <w:rPr>
                <w:rStyle w:val="VerbatimChar"/>
              </w:rPr>
              <w:t xml:space="preserve">POST</w:t>
            </w:r>
          </w:p>
        </w:tc>
        <w:tc>
          <w:tcPr/>
          <w:p>
            <w:pPr>
              <w:pStyle w:val="Compact"/>
            </w:pPr>
            <w:r>
              <w:rPr>
                <w:rStyle w:val="VerbatimChar"/>
              </w:rPr>
              <w:t xml:space="preserve">/api/crm/cases/{caseId}/escalations</w:t>
            </w:r>
          </w:p>
        </w:tc>
        <w:tc>
          <w:tcPr/>
          <w:p>
            <w:pPr>
              <w:pStyle w:val="Compact"/>
            </w:pPr>
            <w:r>
              <w:t xml:space="preserve">Escalate a case under governed escalation workflow.</w:t>
            </w:r>
          </w:p>
        </w:tc>
      </w:tr>
      <w:tr>
        <w:tc>
          <w:tcPr/>
          <w:p>
            <w:pPr>
              <w:pStyle w:val="Compact"/>
            </w:pPr>
            <w:r>
              <w:rPr>
                <w:rStyle w:val="VerbatimChar"/>
              </w:rPr>
              <w:t xml:space="preserve">POST</w:t>
            </w:r>
          </w:p>
        </w:tc>
        <w:tc>
          <w:tcPr/>
          <w:p>
            <w:pPr>
              <w:pStyle w:val="Compact"/>
            </w:pPr>
            <w:r>
              <w:rPr>
                <w:rStyle w:val="VerbatimChar"/>
              </w:rPr>
              <w:t xml:space="preserve">/api/crm/cases/{caseId}/resolve</w:t>
            </w:r>
          </w:p>
        </w:tc>
        <w:tc>
          <w:tcPr/>
          <w:p>
            <w:pPr>
              <w:pStyle w:val="Compact"/>
            </w:pPr>
            <w:r>
              <w:t xml:space="preserve">Resolve a case and stop SLA clocks.</w:t>
            </w:r>
          </w:p>
        </w:tc>
      </w:tr>
      <w:tr>
        <w:tc>
          <w:tcPr/>
          <w:p>
            <w:pPr>
              <w:pStyle w:val="Compact"/>
            </w:pPr>
            <w:r>
              <w:rPr>
                <w:rStyle w:val="VerbatimChar"/>
              </w:rPr>
              <w:t xml:space="preserve">GET</w:t>
            </w:r>
          </w:p>
        </w:tc>
        <w:tc>
          <w:tcPr/>
          <w:p>
            <w:pPr>
              <w:pStyle w:val="Compact"/>
            </w:pPr>
            <w:r>
              <w:rPr>
                <w:rStyle w:val="VerbatimChar"/>
              </w:rPr>
              <w:t xml:space="preserve">/api/crm/cases/sla-watchlist</w:t>
            </w:r>
          </w:p>
        </w:tc>
        <w:tc>
          <w:tcPr/>
          <w:p>
            <w:pPr>
              <w:pStyle w:val="Compact"/>
            </w:pPr>
            <w:r>
              <w:t xml:space="preserve">Return open cases near or beyond SLA thresholds.</w:t>
            </w:r>
          </w:p>
        </w:tc>
      </w:tr>
      <w:tr>
        <w:tc>
          <w:tcPr/>
          <w:p>
            <w:pPr>
              <w:pStyle w:val="Compact"/>
            </w:pPr>
            <w:r>
              <w:rPr>
                <w:rStyle w:val="VerbatimChar"/>
              </w:rPr>
              <w:t xml:space="preserve">POST</w:t>
            </w:r>
          </w:p>
        </w:tc>
        <w:tc>
          <w:tcPr/>
          <w:p>
            <w:pPr>
              <w:pStyle w:val="Compact"/>
            </w:pPr>
            <w:r>
              <w:rPr>
                <w:rStyle w:val="VerbatimChar"/>
              </w:rPr>
              <w:t xml:space="preserve">/api/crm/sla-policies</w:t>
            </w:r>
          </w:p>
        </w:tc>
        <w:tc>
          <w:tcPr/>
          <w:p>
            <w:pPr>
              <w:pStyle w:val="Compact"/>
            </w:pPr>
            <w:r>
              <w:t xml:space="preserve">Create or version an SLA policy.</w:t>
            </w:r>
          </w:p>
        </w:tc>
      </w:tr>
    </w:tbl>
    <w:p>
      <w:r>
        <w:pict>
          <v:rect style="width:0;height:1.5pt" o:hralign="center" o:hrstd="t" o:hr="t"/>
        </w:pict>
      </w:r>
    </w:p>
    <w:bookmarkEnd w:id="166"/>
    <w:bookmarkStart w:id="167" w:name="customer-health-and-renewal-endpoints"/>
    <w:p>
      <w:pPr>
        <w:pStyle w:val="Heading2"/>
      </w:pPr>
      <w:r>
        <w:t xml:space="preserve">Customer Health and Renewal Endpoints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r>
      <w:tr>
        <w:tc>
          <w:tcPr/>
          <w:p>
            <w:pPr>
              <w:pStyle w:val="Compact"/>
            </w:pPr>
            <w:r>
              <w:rPr>
                <w:rStyle w:val="VerbatimChar"/>
              </w:rPr>
              <w:t xml:space="preserve">POST</w:t>
            </w:r>
          </w:p>
        </w:tc>
        <w:tc>
          <w:tcPr/>
          <w:p>
            <w:pPr>
              <w:pStyle w:val="Compact"/>
            </w:pPr>
            <w:r>
              <w:rPr>
                <w:rStyle w:val="VerbatimChar"/>
              </w:rPr>
              <w:t xml:space="preserve">/api/crm/accounts/{accountId}/health-signals</w:t>
            </w:r>
          </w:p>
        </w:tc>
        <w:tc>
          <w:tcPr/>
          <w:p>
            <w:pPr>
              <w:pStyle w:val="Compact"/>
            </w:pPr>
            <w:r>
              <w:t xml:space="preserve">Capture a customer health signal.</w:t>
            </w:r>
          </w:p>
        </w:tc>
      </w:tr>
      <w:tr>
        <w:tc>
          <w:tcPr/>
          <w:p>
            <w:pPr>
              <w:pStyle w:val="Compact"/>
            </w:pPr>
            <w:r>
              <w:rPr>
                <w:rStyle w:val="VerbatimChar"/>
              </w:rPr>
              <w:t xml:space="preserve">POST</w:t>
            </w:r>
          </w:p>
        </w:tc>
        <w:tc>
          <w:tcPr/>
          <w:p>
            <w:pPr>
              <w:pStyle w:val="Compact"/>
            </w:pPr>
            <w:r>
              <w:rPr>
                <w:rStyle w:val="VerbatimChar"/>
              </w:rPr>
              <w:t xml:space="preserve">/api/crm/accounts/{accountId}/health-score/recalculate</w:t>
            </w:r>
          </w:p>
        </w:tc>
        <w:tc>
          <w:tcPr/>
          <w:p>
            <w:pPr>
              <w:pStyle w:val="Compact"/>
            </w:pPr>
            <w:r>
              <w:t xml:space="preserve">Recalculate the composite health score for an account.</w:t>
            </w:r>
          </w:p>
        </w:tc>
      </w:tr>
      <w:tr>
        <w:tc>
          <w:tcPr/>
          <w:p>
            <w:pPr>
              <w:pStyle w:val="Compact"/>
            </w:pPr>
            <w:r>
              <w:rPr>
                <w:rStyle w:val="VerbatimChar"/>
              </w:rPr>
              <w:t xml:space="preserve">GET</w:t>
            </w:r>
          </w:p>
        </w:tc>
        <w:tc>
          <w:tcPr/>
          <w:p>
            <w:pPr>
              <w:pStyle w:val="Compact"/>
            </w:pPr>
            <w:r>
              <w:rPr>
                <w:rStyle w:val="VerbatimChar"/>
              </w:rPr>
              <w:t xml:space="preserve">/api/crm/accounts/{accountId}/health-score</w:t>
            </w:r>
          </w:p>
        </w:tc>
        <w:tc>
          <w:tcPr/>
          <w:p>
            <w:pPr>
              <w:pStyle w:val="Compact"/>
            </w:pPr>
            <w:r>
              <w:t xml:space="preserve">Return the current health score and contributing signals.</w:t>
            </w:r>
          </w:p>
        </w:tc>
      </w:tr>
      <w:tr>
        <w:tc>
          <w:tcPr/>
          <w:p>
            <w:pPr>
              <w:pStyle w:val="Compact"/>
            </w:pPr>
            <w:r>
              <w:rPr>
                <w:rStyle w:val="VerbatimChar"/>
              </w:rPr>
              <w:t xml:space="preserve">POST</w:t>
            </w:r>
          </w:p>
        </w:tc>
        <w:tc>
          <w:tcPr/>
          <w:p>
            <w:pPr>
              <w:pStyle w:val="Compact"/>
            </w:pPr>
            <w:r>
              <w:rPr>
                <w:rStyle w:val="VerbatimChar"/>
              </w:rPr>
              <w:t xml:space="preserve">/api/crm/accounts/{accountId}/renewals</w:t>
            </w:r>
          </w:p>
        </w:tc>
        <w:tc>
          <w:tcPr/>
          <w:p>
            <w:pPr>
              <w:pStyle w:val="Compact"/>
            </w:pPr>
            <w:r>
              <w:t xml:space="preserve">Register a renewal or contract milestone.</w:t>
            </w:r>
          </w:p>
        </w:tc>
      </w:tr>
      <w:tr>
        <w:tc>
          <w:tcPr/>
          <w:p>
            <w:pPr>
              <w:pStyle w:val="Compact"/>
            </w:pPr>
            <w:r>
              <w:rPr>
                <w:rStyle w:val="VerbatimChar"/>
              </w:rPr>
              <w:t xml:space="preserve">GET</w:t>
            </w:r>
          </w:p>
        </w:tc>
        <w:tc>
          <w:tcPr/>
          <w:p>
            <w:pPr>
              <w:pStyle w:val="Compact"/>
            </w:pPr>
            <w:r>
              <w:rPr>
                <w:rStyle w:val="VerbatimChar"/>
              </w:rPr>
              <w:t xml:space="preserve">/api/crm/renewals/watchlist</w:t>
            </w:r>
          </w:p>
        </w:tc>
        <w:tc>
          <w:tcPr/>
          <w:p>
            <w:pPr>
              <w:pStyle w:val="Compact"/>
            </w:pPr>
            <w:r>
              <w:t xml:space="preserve">Return the renewal watchlist with risk and service context.</w:t>
            </w:r>
          </w:p>
        </w:tc>
      </w:tr>
    </w:tbl>
    <w:p>
      <w:r>
        <w:pict>
          <v:rect style="width:0;height:1.5pt" o:hralign="center" o:hrstd="t" o:hr="t"/>
        </w:pict>
      </w:r>
    </w:p>
    <w:bookmarkEnd w:id="167"/>
    <w:bookmarkStart w:id="168" w:name="channel-and-partner-endpoints"/>
    <w:p>
      <w:pPr>
        <w:pStyle w:val="Heading2"/>
      </w:pPr>
      <w:r>
        <w:t xml:space="preserve">Channel and Partner Endpoints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r>
      <w:tr>
        <w:tc>
          <w:tcPr/>
          <w:p>
            <w:pPr>
              <w:pStyle w:val="Compact"/>
            </w:pPr>
            <w:r>
              <w:rPr>
                <w:rStyle w:val="VerbatimChar"/>
              </w:rPr>
              <w:t xml:space="preserve">POST</w:t>
            </w:r>
          </w:p>
        </w:tc>
        <w:tc>
          <w:tcPr/>
          <w:p>
            <w:pPr>
              <w:pStyle w:val="Compact"/>
            </w:pPr>
            <w:r>
              <w:rPr>
                <w:rStyle w:val="VerbatimChar"/>
              </w:rPr>
              <w:t xml:space="preserve">/api/crm/channel-partners</w:t>
            </w:r>
          </w:p>
        </w:tc>
        <w:tc>
          <w:tcPr/>
          <w:p>
            <w:pPr>
              <w:pStyle w:val="Compact"/>
            </w:pPr>
            <w:r>
              <w:t xml:space="preserve">Register a channel or partner organization.</w:t>
            </w:r>
          </w:p>
        </w:tc>
      </w:tr>
      <w:tr>
        <w:tc>
          <w:tcPr/>
          <w:p>
            <w:pPr>
              <w:pStyle w:val="Compact"/>
            </w:pPr>
            <w:r>
              <w:rPr>
                <w:rStyle w:val="VerbatimChar"/>
              </w:rPr>
              <w:t xml:space="preserve">POST</w:t>
            </w:r>
          </w:p>
        </w:tc>
        <w:tc>
          <w:tcPr/>
          <w:p>
            <w:pPr>
              <w:pStyle w:val="Compact"/>
            </w:pPr>
            <w:r>
              <w:rPr>
                <w:rStyle w:val="VerbatimChar"/>
              </w:rPr>
              <w:t xml:space="preserve">/api/crm/accounts/{accountId}/partner-links</w:t>
            </w:r>
          </w:p>
        </w:tc>
        <w:tc>
          <w:tcPr/>
          <w:p>
            <w:pPr>
              <w:pStyle w:val="Compact"/>
            </w:pPr>
            <w:r>
              <w:t xml:space="preserve">Link an account to a partner relationship.</w:t>
            </w:r>
          </w:p>
        </w:tc>
      </w:tr>
      <w:tr>
        <w:tc>
          <w:tcPr/>
          <w:p>
            <w:pPr>
              <w:pStyle w:val="Compact"/>
            </w:pPr>
            <w:r>
              <w:rPr>
                <w:rStyle w:val="VerbatimChar"/>
              </w:rPr>
              <w:t xml:space="preserve">POST</w:t>
            </w:r>
          </w:p>
        </w:tc>
        <w:tc>
          <w:tcPr/>
          <w:p>
            <w:pPr>
              <w:pStyle w:val="Compact"/>
            </w:pPr>
            <w:r>
              <w:rPr>
                <w:rStyle w:val="VerbatimChar"/>
              </w:rPr>
              <w:t xml:space="preserve">/api/crm/channel-partners/{partnerId}/deals</w:t>
            </w:r>
          </w:p>
        </w:tc>
        <w:tc>
          <w:tcPr/>
          <w:p>
            <w:pPr>
              <w:pStyle w:val="Compact"/>
            </w:pPr>
            <w:r>
              <w:t xml:space="preserve">Register a partner deal against an opportunity.</w:t>
            </w:r>
          </w:p>
        </w:tc>
      </w:tr>
      <w:tr>
        <w:tc>
          <w:tcPr/>
          <w:p>
            <w:pPr>
              <w:pStyle w:val="Compact"/>
            </w:pPr>
            <w:r>
              <w:rPr>
                <w:rStyle w:val="VerbatimChar"/>
              </w:rPr>
              <w:t xml:space="preserve">GET</w:t>
            </w:r>
          </w:p>
        </w:tc>
        <w:tc>
          <w:tcPr/>
          <w:p>
            <w:pPr>
              <w:pStyle w:val="Compact"/>
            </w:pPr>
            <w:r>
              <w:rPr>
                <w:rStyle w:val="VerbatimChar"/>
              </w:rPr>
              <w:t xml:space="preserve">/api/crm/channel-partners/{partnerId}/pipeline</w:t>
            </w:r>
          </w:p>
        </w:tc>
        <w:tc>
          <w:tcPr/>
          <w:p>
            <w:pPr>
              <w:pStyle w:val="Compact"/>
            </w:pPr>
            <w:r>
              <w:t xml:space="preserve">Return the partner-associated pipeline.</w:t>
            </w:r>
          </w:p>
        </w:tc>
      </w:tr>
    </w:tbl>
    <w:p>
      <w:r>
        <w:pict>
          <v:rect style="width:0;height:1.5pt" o:hralign="center" o:hrstd="t" o:hr="t"/>
        </w:pict>
      </w:r>
    </w:p>
    <w:bookmarkEnd w:id="168"/>
    <w:bookmarkStart w:id="169" w:name="api-guardrails"/>
    <w:p>
      <w:pPr>
        <w:pStyle w:val="Heading2"/>
      </w:pPr>
      <w:r>
        <w:t xml:space="preserve">API Guardrails</w:t>
      </w:r>
    </w:p>
    <w:p>
      <w:pPr>
        <w:pStyle w:val="Compact"/>
        <w:numPr>
          <w:ilvl w:val="0"/>
          <w:numId w:val="1039"/>
        </w:numPr>
      </w:pPr>
      <w:r>
        <w:t xml:space="preserve">CRM API responses that include financial context must identify the ERP source timestamp.</w:t>
      </w:r>
    </w:p>
    <w:p>
      <w:pPr>
        <w:pStyle w:val="Compact"/>
        <w:numPr>
          <w:ilvl w:val="0"/>
          <w:numId w:val="1039"/>
        </w:numPr>
      </w:pPr>
      <w:r>
        <w:t xml:space="preserve">Quote-to-cash handoff endpoints must be idempotent and reject duplicate release of the same approved payload.</w:t>
      </w:r>
    </w:p>
    <w:p>
      <w:pPr>
        <w:pStyle w:val="Compact"/>
        <w:numPr>
          <w:ilvl w:val="0"/>
          <w:numId w:val="1039"/>
        </w:numPr>
      </w:pPr>
      <w:r>
        <w:t xml:space="preserve">Opportunity approval endpoints must preserve immutable decision history.</w:t>
      </w:r>
    </w:p>
    <w:p>
      <w:pPr>
        <w:pStyle w:val="Compact"/>
        <w:numPr>
          <w:ilvl w:val="0"/>
          <w:numId w:val="1039"/>
        </w:numPr>
      </w:pPr>
      <w:r>
        <w:t xml:space="preserve">Case timeline endpoints must preserve the order of operational events, comments, assignments, and escalations.</w:t>
      </w:r>
    </w:p>
    <w:p>
      <w:pPr>
        <w:pStyle w:val="Compact"/>
        <w:numPr>
          <w:ilvl w:val="0"/>
          <w:numId w:val="1039"/>
        </w:numPr>
      </w:pPr>
      <w:r>
        <w:t xml:space="preserve">Customer and partner identity endpoints must enforce duplicate controls and hierarchy integrity.</w:t>
      </w:r>
    </w:p>
    <w:bookmarkEnd w:id="169"/>
    <w:bookmarkEnd w:id="170"/>
    <w:bookmarkStart w:id="195" w:name="Xa8260cd7268e2a1113b845e6cc5512113d3bb3e"/>
    <w:p>
      <w:pPr>
        <w:pStyle w:val="Heading1"/>
      </w:pPr>
      <w:r>
        <w:t xml:space="preserve">12. Workforce, Planning, and Asset Endpoints</w:t>
      </w:r>
    </w:p>
    <w:bookmarkStart w:id="176" w:name="X2ffeaf3461b74d1f654e0d2c601dc96d825e224"/>
    <w:p>
      <w:pPr>
        <w:pStyle w:val="Heading2"/>
      </w:pPr>
      <w:r>
        <w:t xml:space="preserve">12.1 HR Workforce Operations</w:t>
      </w:r>
    </w:p>
    <w:bookmarkStart w:id="171" w:name="Xd45c19425b868d5a264638ca9764736f89533fb"/>
    <w:p>
      <w:pPr>
        <w:pStyle w:val="Heading3"/>
      </w:pPr>
      <w:r>
        <w:t xml:space="preserve">12.1.1 Create Position</w:t>
      </w:r>
    </w:p>
    <w:p>
      <w:pPr>
        <w:pStyle w:val="Compact"/>
        <w:numPr>
          <w:ilvl w:val="0"/>
          <w:numId w:val="1040"/>
        </w:numPr>
      </w:pPr>
      <w:r>
        <w:rPr>
          <w:rStyle w:val="VerbatimChar"/>
        </w:rPr>
        <w:t xml:space="preserve">POST /api/v1/hr/positions</w:t>
      </w:r>
    </w:p>
    <w:p>
      <w:pPr>
        <w:pStyle w:val="Compact"/>
        <w:numPr>
          <w:ilvl w:val="0"/>
          <w:numId w:val="1040"/>
        </w:numPr>
      </w:pPr>
      <w:r>
        <w:t xml:space="preserve">Purpose: create a governed position record with organisational and costing context.</w:t>
      </w:r>
    </w:p>
    <w:bookmarkEnd w:id="171"/>
    <w:bookmarkStart w:id="172" w:name="X1d24eb04596fe5dbf6ed522f5627ad81865fda1"/>
    <w:p>
      <w:pPr>
        <w:pStyle w:val="Heading3"/>
      </w:pPr>
      <w:r>
        <w:t xml:space="preserve">12.1.2 Submit Workforce Change Request</w:t>
      </w:r>
    </w:p>
    <w:p>
      <w:pPr>
        <w:pStyle w:val="Compact"/>
        <w:numPr>
          <w:ilvl w:val="0"/>
          <w:numId w:val="1041"/>
        </w:numPr>
      </w:pPr>
      <w:r>
        <w:rPr>
          <w:rStyle w:val="VerbatimChar"/>
        </w:rPr>
        <w:t xml:space="preserve">POST /api/v1/hr/workforce-change-requests</w:t>
      </w:r>
    </w:p>
    <w:p>
      <w:pPr>
        <w:pStyle w:val="Compact"/>
        <w:numPr>
          <w:ilvl w:val="0"/>
          <w:numId w:val="1041"/>
        </w:numPr>
      </w:pPr>
      <w:r>
        <w:t xml:space="preserve">Purpose: submit promotion, transfer, grade, or manager-change requests.</w:t>
      </w:r>
    </w:p>
    <w:bookmarkEnd w:id="172"/>
    <w:bookmarkStart w:id="173" w:name="X33e8d865fe5167e33193f4ef4a89b053c8e10cd"/>
    <w:p>
      <w:pPr>
        <w:pStyle w:val="Heading3"/>
      </w:pPr>
      <w:r>
        <w:t xml:space="preserve">12.1.3 Generate Payroll Validation Pack</w:t>
      </w:r>
    </w:p>
    <w:p>
      <w:pPr>
        <w:pStyle w:val="Compact"/>
        <w:numPr>
          <w:ilvl w:val="0"/>
          <w:numId w:val="1042"/>
        </w:numPr>
      </w:pPr>
      <w:r>
        <w:rPr>
          <w:rStyle w:val="VerbatimChar"/>
        </w:rPr>
        <w:t xml:space="preserve">POST /api/v1/hr/payroll-runs/{runId}/validation-pack</w:t>
      </w:r>
    </w:p>
    <w:p>
      <w:pPr>
        <w:pStyle w:val="Compact"/>
        <w:numPr>
          <w:ilvl w:val="0"/>
          <w:numId w:val="1042"/>
        </w:numPr>
      </w:pPr>
      <w:r>
        <w:t xml:space="preserve">Purpose: run pre-release payroll validation checks.</w:t>
      </w:r>
    </w:p>
    <w:bookmarkEnd w:id="173"/>
    <w:bookmarkStart w:id="174" w:name="Xc17d1214eef0862fb5d2595dd5f80f436c6c1df"/>
    <w:p>
      <w:pPr>
        <w:pStyle w:val="Heading3"/>
      </w:pPr>
      <w:r>
        <w:t xml:space="preserve">12.1.4 Start Shadow Payroll Run</w:t>
      </w:r>
    </w:p>
    <w:p>
      <w:pPr>
        <w:pStyle w:val="Compact"/>
        <w:numPr>
          <w:ilvl w:val="0"/>
          <w:numId w:val="1043"/>
        </w:numPr>
      </w:pPr>
      <w:r>
        <w:rPr>
          <w:rStyle w:val="VerbatimChar"/>
        </w:rPr>
        <w:t xml:space="preserve">POST /api/v1/hr/payroll/shadow-runs</w:t>
      </w:r>
    </w:p>
    <w:p>
      <w:pPr>
        <w:pStyle w:val="Compact"/>
        <w:numPr>
          <w:ilvl w:val="0"/>
          <w:numId w:val="1043"/>
        </w:numPr>
      </w:pPr>
      <w:r>
        <w:t xml:space="preserve">Purpose: compute a non-posting payroll run for comparison and risk review.</w:t>
      </w:r>
    </w:p>
    <w:bookmarkEnd w:id="174"/>
    <w:bookmarkStart w:id="175" w:name="Xc6a68541d9177d5a12395b0d37bed43252ad5de"/>
    <w:p>
      <w:pPr>
        <w:pStyle w:val="Heading3"/>
      </w:pPr>
      <w:r>
        <w:t xml:space="preserve">12.1.5 Get Manager Dashboard</w:t>
      </w:r>
    </w:p>
    <w:p>
      <w:pPr>
        <w:pStyle w:val="Compact"/>
        <w:numPr>
          <w:ilvl w:val="0"/>
          <w:numId w:val="1044"/>
        </w:numPr>
      </w:pPr>
      <w:r>
        <w:rPr>
          <w:rStyle w:val="VerbatimChar"/>
        </w:rPr>
        <w:t xml:space="preserve">GET /api/v1/hr/manager-dashboard</w:t>
      </w:r>
    </w:p>
    <w:p>
      <w:pPr>
        <w:pStyle w:val="Compact"/>
        <w:numPr>
          <w:ilvl w:val="0"/>
          <w:numId w:val="1044"/>
        </w:numPr>
      </w:pPr>
      <w:r>
        <w:t xml:space="preserve">Purpose: return scoped approvals, attendance exceptions, leave, and workforce metrics for the authenticated manager.</w:t>
      </w:r>
    </w:p>
    <w:bookmarkEnd w:id="175"/>
    <w:bookmarkEnd w:id="176"/>
    <w:bookmarkStart w:id="185" w:name="Xce2c3f3dd27fed81f8c4b0f31e86e0b67117a9e"/>
    <w:p>
      <w:pPr>
        <w:pStyle w:val="Heading2"/>
      </w:pPr>
      <w:r>
        <w:t xml:space="preserve">12.2 Supply Chain Planning</w:t>
      </w:r>
    </w:p>
    <w:bookmarkStart w:id="177" w:name="Xa1cbc09bf4ddec764d67bc2f305da0947b724fb"/>
    <w:p>
      <w:pPr>
        <w:pStyle w:val="Heading3"/>
      </w:pPr>
      <w:r>
        <w:t xml:space="preserve">12.2.1 Create Demand Plan Version</w:t>
      </w:r>
    </w:p>
    <w:p>
      <w:pPr>
        <w:pStyle w:val="Compact"/>
        <w:numPr>
          <w:ilvl w:val="0"/>
          <w:numId w:val="1045"/>
        </w:numPr>
      </w:pPr>
      <w:r>
        <w:rPr>
          <w:rStyle w:val="VerbatimChar"/>
        </w:rPr>
        <w:t xml:space="preserve">POST /api/v1/scp/demand-plans</w:t>
      </w:r>
    </w:p>
    <w:p>
      <w:pPr>
        <w:pStyle w:val="Compact"/>
        <w:numPr>
          <w:ilvl w:val="0"/>
          <w:numId w:val="1045"/>
        </w:numPr>
      </w:pPr>
      <w:r>
        <w:t xml:space="preserve">Purpose: generate a baseline demand-plan version for a planning horizon.</w:t>
      </w:r>
    </w:p>
    <w:bookmarkEnd w:id="177"/>
    <w:bookmarkStart w:id="178" w:name="Xa2e1fa2b5256e416c7b3dc9abc3825ac53a7a26"/>
    <w:p>
      <w:pPr>
        <w:pStyle w:val="Heading3"/>
      </w:pPr>
      <w:r>
        <w:t xml:space="preserve">12.2.2 Apply Demand Override</w:t>
      </w:r>
    </w:p>
    <w:p>
      <w:pPr>
        <w:pStyle w:val="Compact"/>
        <w:numPr>
          <w:ilvl w:val="0"/>
          <w:numId w:val="1046"/>
        </w:numPr>
      </w:pPr>
      <w:r>
        <w:rPr>
          <w:rStyle w:val="VerbatimChar"/>
        </w:rPr>
        <w:t xml:space="preserve">POST /api/v1/scp/demand-plan-lines/{lineId}/overrides</w:t>
      </w:r>
    </w:p>
    <w:p>
      <w:pPr>
        <w:pStyle w:val="Compact"/>
        <w:numPr>
          <w:ilvl w:val="0"/>
          <w:numId w:val="1046"/>
        </w:numPr>
      </w:pPr>
      <w:r>
        <w:t xml:space="preserve">Purpose: apply a governed forecast override.</w:t>
      </w:r>
    </w:p>
    <w:bookmarkEnd w:id="178"/>
    <w:bookmarkStart w:id="179" w:name="X9bc24f15f94f73487de198bda0097842b329005"/>
    <w:p>
      <w:pPr>
        <w:pStyle w:val="Heading3"/>
      </w:pPr>
      <w:r>
        <w:t xml:space="preserve">12.2.3 Approve Consensus Demand</w:t>
      </w:r>
    </w:p>
    <w:p>
      <w:pPr>
        <w:pStyle w:val="Compact"/>
        <w:numPr>
          <w:ilvl w:val="0"/>
          <w:numId w:val="1047"/>
        </w:numPr>
      </w:pPr>
      <w:r>
        <w:rPr>
          <w:rStyle w:val="VerbatimChar"/>
        </w:rPr>
        <w:t xml:space="preserve">POST /api/v1/scp/demand-plans/{versionId}/approve</w:t>
      </w:r>
    </w:p>
    <w:p>
      <w:pPr>
        <w:pStyle w:val="Compact"/>
        <w:numPr>
          <w:ilvl w:val="0"/>
          <w:numId w:val="1047"/>
        </w:numPr>
      </w:pPr>
      <w:r>
        <w:t xml:space="preserve">Purpose: promote a demand-plan version into approved consensus demand.</w:t>
      </w:r>
    </w:p>
    <w:bookmarkEnd w:id="179"/>
    <w:bookmarkStart w:id="180" w:name="Xe85e711e1e5c408577490dffa7591cc811334fb"/>
    <w:p>
      <w:pPr>
        <w:pStyle w:val="Heading3"/>
      </w:pPr>
      <w:r>
        <w:t xml:space="preserve">12.2.4 Create Supply Plan Run</w:t>
      </w:r>
    </w:p>
    <w:p>
      <w:pPr>
        <w:pStyle w:val="Compact"/>
        <w:numPr>
          <w:ilvl w:val="0"/>
          <w:numId w:val="1048"/>
        </w:numPr>
      </w:pPr>
      <w:r>
        <w:rPr>
          <w:rStyle w:val="VerbatimChar"/>
        </w:rPr>
        <w:t xml:space="preserve">POST /api/v1/scp/supply-plans</w:t>
      </w:r>
    </w:p>
    <w:p>
      <w:pPr>
        <w:pStyle w:val="Compact"/>
        <w:numPr>
          <w:ilvl w:val="0"/>
          <w:numId w:val="1048"/>
        </w:numPr>
      </w:pPr>
      <w:r>
        <w:t xml:space="preserve">Purpose: generate a feasible supply-plan run from an approved demand-plan version.</w:t>
      </w:r>
    </w:p>
    <w:bookmarkEnd w:id="180"/>
    <w:bookmarkStart w:id="181" w:name="Xaef94ec87b0977453c035f95d5b64d7df56f286"/>
    <w:p>
      <w:pPr>
        <w:pStyle w:val="Heading3"/>
      </w:pPr>
      <w:r>
        <w:t xml:space="preserve">12.2.5 Publish Replenishment Recommendations</w:t>
      </w:r>
    </w:p>
    <w:p>
      <w:pPr>
        <w:pStyle w:val="Compact"/>
        <w:numPr>
          <w:ilvl w:val="0"/>
          <w:numId w:val="1049"/>
        </w:numPr>
      </w:pPr>
      <w:r>
        <w:rPr>
          <w:rStyle w:val="VerbatimChar"/>
        </w:rPr>
        <w:t xml:space="preserve">POST /api/v1/scp/supply-plans/{runId}/publish</w:t>
      </w:r>
    </w:p>
    <w:p>
      <w:pPr>
        <w:pStyle w:val="Compact"/>
        <w:numPr>
          <w:ilvl w:val="0"/>
          <w:numId w:val="1049"/>
        </w:numPr>
      </w:pPr>
      <w:r>
        <w:t xml:space="preserve">Purpose: release approved recommendations to downstream execution modules.</w:t>
      </w:r>
    </w:p>
    <w:bookmarkEnd w:id="181"/>
    <w:bookmarkStart w:id="182" w:name="X34db00c05dee439e2134f1fc0e95830808f9893"/>
    <w:p>
      <w:pPr>
        <w:pStyle w:val="Heading3"/>
      </w:pPr>
      <w:r>
        <w:t xml:space="preserve">12.2.6 Create Planning Scenario</w:t>
      </w:r>
    </w:p>
    <w:p>
      <w:pPr>
        <w:pStyle w:val="Compact"/>
        <w:numPr>
          <w:ilvl w:val="0"/>
          <w:numId w:val="1050"/>
        </w:numPr>
      </w:pPr>
      <w:r>
        <w:rPr>
          <w:rStyle w:val="VerbatimChar"/>
        </w:rPr>
        <w:t xml:space="preserve">POST /api/v1/scp/scenarios</w:t>
      </w:r>
    </w:p>
    <w:p>
      <w:pPr>
        <w:pStyle w:val="Compact"/>
        <w:numPr>
          <w:ilvl w:val="0"/>
          <w:numId w:val="1050"/>
        </w:numPr>
      </w:pPr>
      <w:r>
        <w:t xml:space="preserve">Purpose: clone an existing plan version into a scenario sandbox.</w:t>
      </w:r>
    </w:p>
    <w:bookmarkEnd w:id="182"/>
    <w:bookmarkStart w:id="183" w:name="X65477ba38ea8be68aa9c93d2daba71f43da40db"/>
    <w:p>
      <w:pPr>
        <w:pStyle w:val="Heading3"/>
      </w:pPr>
      <w:r>
        <w:t xml:space="preserve">12.2.7 Compare Scenario</w:t>
      </w:r>
    </w:p>
    <w:p>
      <w:pPr>
        <w:pStyle w:val="Compact"/>
        <w:numPr>
          <w:ilvl w:val="0"/>
          <w:numId w:val="1051"/>
        </w:numPr>
      </w:pPr>
      <w:r>
        <w:rPr>
          <w:rStyle w:val="VerbatimChar"/>
        </w:rPr>
        <w:t xml:space="preserve">POST /api/v1/scp/scenarios/{scenarioId}/compare</w:t>
      </w:r>
    </w:p>
    <w:p>
      <w:pPr>
        <w:pStyle w:val="Compact"/>
        <w:numPr>
          <w:ilvl w:val="0"/>
          <w:numId w:val="1051"/>
        </w:numPr>
      </w:pPr>
      <w:r>
        <w:t xml:space="preserve">Purpose: compare a scenario with the released plan using service, shortage, inventory, and financial metrics.</w:t>
      </w:r>
    </w:p>
    <w:bookmarkEnd w:id="183"/>
    <w:bookmarkStart w:id="184" w:name="X1ba073ac2be2a78f4904abb7dc31a8bcc0c9963"/>
    <w:p>
      <w:pPr>
        <w:pStyle w:val="Heading3"/>
      </w:pPr>
      <w:r>
        <w:t xml:space="preserve">12.2.8 Create S&amp;OP Cycle</w:t>
      </w:r>
    </w:p>
    <w:p>
      <w:pPr>
        <w:pStyle w:val="Compact"/>
        <w:numPr>
          <w:ilvl w:val="0"/>
          <w:numId w:val="1052"/>
        </w:numPr>
      </w:pPr>
      <w:r>
        <w:rPr>
          <w:rStyle w:val="VerbatimChar"/>
        </w:rPr>
        <w:t xml:space="preserve">POST /api/v1/scp/sop-cycles</w:t>
      </w:r>
    </w:p>
    <w:p>
      <w:pPr>
        <w:pStyle w:val="Compact"/>
        <w:numPr>
          <w:ilvl w:val="0"/>
          <w:numId w:val="1052"/>
        </w:numPr>
      </w:pPr>
      <w:r>
        <w:t xml:space="preserve">Purpose: create a monthly S&amp;OP / IBP governance cycle.</w:t>
      </w:r>
    </w:p>
    <w:bookmarkEnd w:id="184"/>
    <w:bookmarkEnd w:id="185"/>
    <w:bookmarkStart w:id="193" w:name="Xbe8fecb626086739236417035430a6b95c099eb"/>
    <w:p>
      <w:pPr>
        <w:pStyle w:val="Heading2"/>
      </w:pPr>
      <w:r>
        <w:t xml:space="preserve">12.3 Asset Work Management and Reliability</w:t>
      </w:r>
    </w:p>
    <w:bookmarkStart w:id="186" w:name="Xc6946481d16a2a7e0f2ff1b2e16110bffc08c07"/>
    <w:p>
      <w:pPr>
        <w:pStyle w:val="Heading3"/>
      </w:pPr>
      <w:r>
        <w:t xml:space="preserve">12.3.1 Create Work Request</w:t>
      </w:r>
    </w:p>
    <w:p>
      <w:pPr>
        <w:pStyle w:val="Compact"/>
        <w:numPr>
          <w:ilvl w:val="0"/>
          <w:numId w:val="1053"/>
        </w:numPr>
      </w:pPr>
      <w:r>
        <w:rPr>
          <w:rStyle w:val="VerbatimChar"/>
        </w:rPr>
        <w:t xml:space="preserve">POST /api/v1/assets/work-requests</w:t>
      </w:r>
    </w:p>
    <w:p>
      <w:pPr>
        <w:pStyle w:val="Compact"/>
        <w:numPr>
          <w:ilvl w:val="0"/>
          <w:numId w:val="1053"/>
        </w:numPr>
      </w:pPr>
      <w:r>
        <w:t xml:space="preserve">Purpose: register a maintenance request against an asset.</w:t>
      </w:r>
    </w:p>
    <w:bookmarkEnd w:id="186"/>
    <w:bookmarkStart w:id="187" w:name="X3481a64a32fabde03aefc7cac8bc68dba1be69e"/>
    <w:p>
      <w:pPr>
        <w:pStyle w:val="Heading3"/>
      </w:pPr>
      <w:r>
        <w:t xml:space="preserve">12.3.2 Convert Request to Work Order</w:t>
      </w:r>
    </w:p>
    <w:p>
      <w:pPr>
        <w:pStyle w:val="Compact"/>
        <w:numPr>
          <w:ilvl w:val="0"/>
          <w:numId w:val="1054"/>
        </w:numPr>
      </w:pPr>
      <w:r>
        <w:rPr>
          <w:rStyle w:val="VerbatimChar"/>
        </w:rPr>
        <w:t xml:space="preserve">POST /api/v1/assets/work-requests/{requestId}/convert</w:t>
      </w:r>
    </w:p>
    <w:p>
      <w:pPr>
        <w:pStyle w:val="Compact"/>
        <w:numPr>
          <w:ilvl w:val="0"/>
          <w:numId w:val="1054"/>
        </w:numPr>
      </w:pPr>
      <w:r>
        <w:t xml:space="preserve">Purpose: screen a request and convert it into a planned work order.</w:t>
      </w:r>
    </w:p>
    <w:bookmarkEnd w:id="187"/>
    <w:bookmarkStart w:id="188" w:name="X402b08cec3893b4011255f848285d00191ba461"/>
    <w:p>
      <w:pPr>
        <w:pStyle w:val="Heading3"/>
      </w:pPr>
      <w:r>
        <w:t xml:space="preserve">12.3.3 Reserve Materials for Work Order</w:t>
      </w:r>
    </w:p>
    <w:p>
      <w:pPr>
        <w:pStyle w:val="Compact"/>
        <w:numPr>
          <w:ilvl w:val="0"/>
          <w:numId w:val="1055"/>
        </w:numPr>
      </w:pPr>
      <w:r>
        <w:rPr>
          <w:rStyle w:val="VerbatimChar"/>
        </w:rPr>
        <w:t xml:space="preserve">POST /api/v1/assets/work-orders/{workOrderId}/materials/reserve</w:t>
      </w:r>
    </w:p>
    <w:p>
      <w:pPr>
        <w:pStyle w:val="Compact"/>
        <w:numPr>
          <w:ilvl w:val="0"/>
          <w:numId w:val="1055"/>
        </w:numPr>
      </w:pPr>
      <w:r>
        <w:t xml:space="preserve">Purpose: reserve MRO materials through inventory integration.</w:t>
      </w:r>
    </w:p>
    <w:bookmarkEnd w:id="188"/>
    <w:bookmarkStart w:id="189" w:name="Xfc45d8ae4fe649659ac529ed99aa015a0783c86"/>
    <w:p>
      <w:pPr>
        <w:pStyle w:val="Heading3"/>
      </w:pPr>
      <w:r>
        <w:t xml:space="preserve">12.3.4 Create Shutdown Package</w:t>
      </w:r>
    </w:p>
    <w:p>
      <w:pPr>
        <w:pStyle w:val="Compact"/>
        <w:numPr>
          <w:ilvl w:val="0"/>
          <w:numId w:val="1056"/>
        </w:numPr>
      </w:pPr>
      <w:r>
        <w:rPr>
          <w:rStyle w:val="VerbatimChar"/>
        </w:rPr>
        <w:t xml:space="preserve">POST /api/v1/assets/shutdown-packages</w:t>
      </w:r>
    </w:p>
    <w:p>
      <w:pPr>
        <w:pStyle w:val="Compact"/>
        <w:numPr>
          <w:ilvl w:val="0"/>
          <w:numId w:val="1056"/>
        </w:numPr>
      </w:pPr>
      <w:r>
        <w:t xml:space="preserve">Purpose: group work orders into a governed outage package.</w:t>
      </w:r>
    </w:p>
    <w:bookmarkEnd w:id="189"/>
    <w:bookmarkStart w:id="190" w:name="X9f1cbc52b175d414e791546be5533ad1646e899"/>
    <w:p>
      <w:pPr>
        <w:pStyle w:val="Heading3"/>
      </w:pPr>
      <w:r>
        <w:t xml:space="preserve">12.3.5 Record Condition Event</w:t>
      </w:r>
    </w:p>
    <w:p>
      <w:pPr>
        <w:pStyle w:val="Compact"/>
        <w:numPr>
          <w:ilvl w:val="0"/>
          <w:numId w:val="1057"/>
        </w:numPr>
      </w:pPr>
      <w:r>
        <w:rPr>
          <w:rStyle w:val="VerbatimChar"/>
        </w:rPr>
        <w:t xml:space="preserve">POST /api/v1/assets/condition-events</w:t>
      </w:r>
    </w:p>
    <w:p>
      <w:pPr>
        <w:pStyle w:val="Compact"/>
        <w:numPr>
          <w:ilvl w:val="0"/>
          <w:numId w:val="1057"/>
        </w:numPr>
      </w:pPr>
      <w:r>
        <w:t xml:space="preserve">Purpose: capture and evaluate inspection, meter, or telemetry events.</w:t>
      </w:r>
    </w:p>
    <w:bookmarkEnd w:id="190"/>
    <w:bookmarkStart w:id="191" w:name="X8e10b3eaba83a009b52f00f48e7f88633c4aac2"/>
    <w:p>
      <w:pPr>
        <w:pStyle w:val="Heading3"/>
      </w:pPr>
      <w:r>
        <w:t xml:space="preserve">12.3.6 Close Work Order</w:t>
      </w:r>
    </w:p>
    <w:p>
      <w:pPr>
        <w:pStyle w:val="Compact"/>
        <w:numPr>
          <w:ilvl w:val="0"/>
          <w:numId w:val="1058"/>
        </w:numPr>
      </w:pPr>
      <w:r>
        <w:rPr>
          <w:rStyle w:val="VerbatimChar"/>
        </w:rPr>
        <w:t xml:space="preserve">POST /api/v1/assets/work-orders/{workOrderId}/close</w:t>
      </w:r>
    </w:p>
    <w:p>
      <w:pPr>
        <w:pStyle w:val="Compact"/>
        <w:numPr>
          <w:ilvl w:val="0"/>
          <w:numId w:val="1058"/>
        </w:numPr>
      </w:pPr>
      <w:r>
        <w:t xml:space="preserve">Purpose: submit structured closeout with failure coding and completion evidence.</w:t>
      </w:r>
    </w:p>
    <w:bookmarkEnd w:id="191"/>
    <w:bookmarkStart w:id="192" w:name="Xaa5a75b233781a40262df74dc3565bc9dd9d978"/>
    <w:p>
      <w:pPr>
        <w:pStyle w:val="Heading3"/>
      </w:pPr>
      <w:r>
        <w:t xml:space="preserve">12.3.7 Get Reliability Dashboard</w:t>
      </w:r>
    </w:p>
    <w:p>
      <w:pPr>
        <w:pStyle w:val="Compact"/>
        <w:numPr>
          <w:ilvl w:val="0"/>
          <w:numId w:val="1059"/>
        </w:numPr>
      </w:pPr>
      <w:r>
        <w:rPr>
          <w:rStyle w:val="VerbatimChar"/>
        </w:rPr>
        <w:t xml:space="preserve">GET /api/v1/assets/reliability-dashboard</w:t>
      </w:r>
    </w:p>
    <w:p>
      <w:pPr>
        <w:pStyle w:val="Compact"/>
        <w:numPr>
          <w:ilvl w:val="0"/>
          <w:numId w:val="1059"/>
        </w:numPr>
      </w:pPr>
      <w:r>
        <w:t xml:space="preserve">Purpose: return PM compliance, MTBF, MTTR, backlog, and bad-actor metrics.</w:t>
      </w:r>
    </w:p>
    <w:bookmarkEnd w:id="192"/>
    <w:bookmarkEnd w:id="193"/>
    <w:bookmarkStart w:id="194" w:name="X55a4cbeb32485e80456607b8d682f0e04049dc1"/>
    <w:p>
      <w:pPr>
        <w:pStyle w:val="Heading2"/>
      </w:pPr>
      <w:r>
        <w:t xml:space="preserve">12.4 API Notes</w:t>
      </w:r>
    </w:p>
    <w:p>
      <w:pPr>
        <w:pStyle w:val="Compact"/>
        <w:numPr>
          <w:ilvl w:val="0"/>
          <w:numId w:val="1060"/>
        </w:numPr>
      </w:pPr>
      <w:r>
        <w:t xml:space="preserve">All mutating endpoints require authenticated users, RBAC checks, and audit-event capture.</w:t>
      </w:r>
    </w:p>
    <w:p>
      <w:pPr>
        <w:pStyle w:val="Compact"/>
        <w:numPr>
          <w:ilvl w:val="0"/>
          <w:numId w:val="1060"/>
        </w:numPr>
      </w:pPr>
      <w:r>
        <w:t xml:space="preserve">Shadow payroll and planning scenario endpoints must preserve isolation from live posted state.</w:t>
      </w:r>
    </w:p>
    <w:p>
      <w:pPr>
        <w:pStyle w:val="Compact"/>
        <w:numPr>
          <w:ilvl w:val="0"/>
          <w:numId w:val="1060"/>
        </w:numPr>
      </w:pPr>
      <w:r>
        <w:t xml:space="preserve">Plan-publication endpoints must support idempotency to avoid duplicate downstream recommendation events.</w:t>
      </w:r>
    </w:p>
    <w:p>
      <w:pPr>
        <w:pStyle w:val="Compact"/>
        <w:numPr>
          <w:ilvl w:val="0"/>
          <w:numId w:val="1060"/>
        </w:numPr>
      </w:pPr>
      <w:r>
        <w:t xml:space="preserve">Asset work-order and condition-event endpoints must accept mobile-friendly payloads for field execution workflows.</w:t>
      </w:r>
    </w:p>
    <w:bookmarkEnd w:id="194"/>
    <w:bookmarkEnd w:id="195"/>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Longhorn ERP — API Specification</dc:title>
  <dc:creator/>
  <cp:keywords/>
  <dcterms:created xsi:type="dcterms:W3CDTF">2026-04-23T01:37:19Z</dcterms:created>
  <dcterms:modified xsi:type="dcterms:W3CDTF">2026-04-23T01:37:19Z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vt:lpwstr>
  </property>
  <property fmtid="{D5CDD505-2E9C-101B-9397-08002B2CF9AE}" pid="4" name="subtitle">
    <vt:lpwstr>Design Documentation — REST API Reference</vt:lpwstr>
  </property>
  <property fmtid="{D5CDD505-2E9C-101B-9397-08002B2CF9AE}" pid="5" name="version">
    <vt:lpwstr>1.0</vt:lpwstr>
  </property>
</Properties>
</file>