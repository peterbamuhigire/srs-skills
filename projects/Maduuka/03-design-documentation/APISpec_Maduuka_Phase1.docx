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Maduuka Platform — REST API Specification, Version 1.0</w:t>
      </w:r>
    </w:p>
    <w:p>
      <w:pPr>
        <w:pStyle w:val="Author"/>
      </w:pPr>
      <w:r>
        <w:t xml:space="preserve">Chwezi Core Systems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4" w:name="maduuka-platform-rest-api-specification"/>
    <w:p>
      <w:pPr>
        <w:pStyle w:val="Heading1"/>
      </w:pPr>
      <w:r>
        <w:t xml:space="preserve">Maduuka Platform REST API Specification</w:t>
      </w:r>
    </w:p>
    <w:p>
      <w:pPr>
        <w:pStyle w:val="FirstParagraph"/>
      </w:pPr>
      <w:r>
        <w:rPr>
          <w:b/>
          <w:bCs/>
        </w:rPr>
        <w:t xml:space="preserve">Document ID:</w:t>
      </w:r>
      <w:r>
        <w:t xml:space="preserve"> </w:t>
      </w:r>
      <w:r>
        <w:t xml:space="preserve">MADUUKA-API-SPEC-001</w:t>
      </w:r>
      <w:r>
        <w:t xml:space="preserve"> </w:t>
      </w:r>
      <w:r>
        <w:rPr>
          <w:b/>
          <w:bCs/>
        </w:rPr>
        <w:t xml:space="preserve">Version:</w:t>
      </w:r>
      <w:r>
        <w:t xml:space="preserve"> </w:t>
      </w:r>
      <w:r>
        <w:t xml:space="preserve">1.0</w:t>
      </w:r>
      <w:r>
        <w:t xml:space="preserve"> </w:t>
      </w:r>
      <w:r>
        <w:rPr>
          <w:b/>
          <w:bCs/>
        </w:rPr>
        <w:t xml:space="preserve">Status:</w:t>
      </w:r>
      <w:r>
        <w:t xml:space="preserve"> </w:t>
      </w:r>
      <w:r>
        <w:t xml:space="preserve">Draft</w:t>
      </w:r>
      <w:r>
        <w:t xml:space="preserve"> </w:t>
      </w:r>
      <w:r>
        <w:rPr>
          <w:b/>
          <w:bCs/>
        </w:rPr>
        <w:t xml:space="preserve">Owner:</w:t>
      </w:r>
      <w:r>
        <w:t xml:space="preserve"> </w:t>
      </w:r>
      <w:r>
        <w:t xml:space="preserve">Peter Bamuhigire, Chwezi Core Systems</w:t>
      </w:r>
      <w:r>
        <w:t xml:space="preserve"> </w:t>
      </w:r>
      <w:r>
        <w:rPr>
          <w:b/>
          <w:bCs/>
        </w:rPr>
        <w:t xml:space="preserve">Date:</w:t>
      </w:r>
      <w:r>
        <w:t xml:space="preserve"> </w:t>
      </w:r>
      <w:r>
        <w:t xml:space="preserve">2026-04-05</w:t>
      </w:r>
    </w:p>
    <w:p>
      <w:r>
        <w:pict>
          <v:rect style="width:0;height:1.5pt" o:hralign="center" o:hrstd="t" o:hr="t"/>
        </w:pict>
      </w:r>
    </w:p>
    <w:bookmarkStart w:id="25" w:name="Xe3d0fc0bea9a42ce7605565d0964033d7f6ee47"/>
    <w:p>
      <w:pPr>
        <w:pStyle w:val="Heading2"/>
      </w:pPr>
      <w:r>
        <w:t xml:space="preserve">1. Introduction</w:t>
      </w:r>
    </w:p>
    <w:bookmarkStart w:id="19" w:name="Xe94c4103db6bb764aa3b798144b782dac27f424"/>
    <w:p>
      <w:pPr>
        <w:pStyle w:val="Heading3"/>
      </w:pPr>
      <w:r>
        <w:t xml:space="preserve">1.1 Purpose</w:t>
      </w:r>
    </w:p>
    <w:p>
      <w:pPr>
        <w:pStyle w:val="FirstParagraph"/>
      </w:pPr>
      <w:r>
        <w:t xml:space="preserve">This document specifies the REST API contract for the Maduuka SaaS platform, Version 1. It defines all endpoints, request schemas, response schemas, authentication requirements, error codes, and behavioural constraints that API consumers — Android clients (Phase 1), Web clients (Phase 1), and iOS clients (Phase 2) — must comply with. All endpoint implementations shall conform to IEEE 830 verifiability requirements: each behavioural rule maps to a deterministic stimulus-response pair that permits unambiguous test oracle construction.</w:t>
      </w:r>
    </w:p>
    <w:bookmarkEnd w:id="19"/>
    <w:bookmarkStart w:id="20" w:name="X3378fde8998068a01e48267892e5cd923e9bc15"/>
    <w:p>
      <w:pPr>
        <w:pStyle w:val="Heading3"/>
      </w:pPr>
      <w:r>
        <w:t xml:space="preserve">1.2 Scope</w:t>
      </w:r>
    </w:p>
    <w:p>
      <w:pPr>
        <w:pStyle w:val="FirstParagraph"/>
      </w:pPr>
      <w:r>
        <w:t xml:space="preserve">This specification covers:</w:t>
      </w:r>
    </w:p>
    <w:p>
      <w:pPr>
        <w:pStyle w:val="Compact"/>
        <w:numPr>
          <w:ilvl w:val="0"/>
          <w:numId w:val="1001"/>
        </w:numPr>
      </w:pPr>
      <w:r>
        <w:t xml:space="preserve">Authentication and session management</w:t>
      </w:r>
    </w:p>
    <w:p>
      <w:pPr>
        <w:pStyle w:val="Compact"/>
        <w:numPr>
          <w:ilvl w:val="0"/>
          <w:numId w:val="1001"/>
        </w:numPr>
      </w:pPr>
      <w:r>
        <w:t xml:space="preserve">All Phase 1 core module endpoints: POS/Sales, Inventory, Customers, Suppliers, Expenses, Financial Accounts, Reports, HR and Payroll, Dashboard, and Settings</w:t>
      </w:r>
    </w:p>
    <w:p>
      <w:pPr>
        <w:pStyle w:val="Compact"/>
        <w:numPr>
          <w:ilvl w:val="0"/>
          <w:numId w:val="1001"/>
        </w:numPr>
      </w:pPr>
      <w:r>
        <w:t xml:space="preserve">Offline synchronisation protocol</w:t>
      </w:r>
    </w:p>
    <w:p>
      <w:pPr>
        <w:pStyle w:val="Compact"/>
        <w:numPr>
          <w:ilvl w:val="0"/>
          <w:numId w:val="1001"/>
        </w:numPr>
      </w:pPr>
      <w:r>
        <w:t xml:space="preserve">Request/response conventions, pagination, and error handling</w:t>
      </w:r>
    </w:p>
    <w:p>
      <w:pPr>
        <w:pStyle w:val="Compact"/>
        <w:numPr>
          <w:ilvl w:val="0"/>
          <w:numId w:val="1001"/>
        </w:numPr>
      </w:pPr>
      <w:r>
        <w:t xml:space="preserve">Rate limiting policy</w:t>
      </w:r>
    </w:p>
    <w:p>
      <w:pPr>
        <w:pStyle w:val="FirstParagraph"/>
      </w:pPr>
      <w:r>
        <w:t xml:space="preserve">Phase 2 add-on modules (Restaurant, Pharmacy) and Phase 3 modules (Hotel, Advanced Inventory, EFRIS) are not covered in this version.</w:t>
      </w:r>
    </w:p>
    <w:bookmarkEnd w:id="20"/>
    <w:bookmarkStart w:id="21" w:name="X32000d77ccefca699ad9a18cebb1e002033ad57"/>
    <w:p>
      <w:pPr>
        <w:pStyle w:val="Heading3"/>
      </w:pPr>
      <w:r>
        <w:t xml:space="preserve">1.3 Base URL</w:t>
      </w:r>
    </w:p>
    <w:p>
      <w:pPr>
        <w:pStyle w:val="FirstParagraph"/>
      </w:pPr>
      <w:r>
        <w:t xml:space="preserve">All API requests shall target the following base URL:</w:t>
      </w:r>
    </w:p>
    <w:p>
      <w:pPr>
        <w:pStyle w:val="SourceCode"/>
      </w:pPr>
      <w:r>
        <w:rPr>
          <w:rStyle w:val="VerbatimChar"/>
        </w:rPr>
        <w:t xml:space="preserve">https://api.maduuka.app/v1/</w:t>
      </w:r>
    </w:p>
    <w:bookmarkEnd w:id="21"/>
    <w:bookmarkStart w:id="22" w:name="X31b38ce2c933ffb605a306fba286304e1d3107c"/>
    <w:p>
      <w:pPr>
        <w:pStyle w:val="Heading3"/>
      </w:pPr>
      <w:r>
        <w:t xml:space="preserve">1.4 Versioning Strategy</w:t>
      </w:r>
    </w:p>
    <w:p>
      <w:pPr>
        <w:pStyle w:val="FirstParagraph"/>
      </w:pPr>
      <w:r>
        <w:t xml:space="preserve">The API uses URI versioning. The version segment</w:t>
      </w:r>
      <w:r>
        <w:t xml:space="preserve"> </w:t>
      </w:r>
      <w:r>
        <w:rPr>
          <w:rStyle w:val="VerbatimChar"/>
        </w:rPr>
        <w:t xml:space="preserve">/v1/</w:t>
      </w:r>
      <w:r>
        <w:t xml:space="preserve"> </w:t>
      </w:r>
      <w:r>
        <w:t xml:space="preserve">is mandatory in every request path. When a breaking change is introduced, the API shall be published under a new version segment (e.g.,</w:t>
      </w:r>
      <w:r>
        <w:t xml:space="preserve"> </w:t>
      </w:r>
      <w:r>
        <w:rPr>
          <w:rStyle w:val="VerbatimChar"/>
        </w:rPr>
        <w:t xml:space="preserve">/v2/</w:t>
      </w:r>
      <w:r>
        <w:t xml:space="preserve">) while</w:t>
      </w:r>
      <w:r>
        <w:t xml:space="preserve"> </w:t>
      </w:r>
      <w:r>
        <w:rPr>
          <w:rStyle w:val="VerbatimChar"/>
        </w:rPr>
        <w:t xml:space="preserve">/v1/</w:t>
      </w:r>
      <w:r>
        <w:t xml:space="preserve"> </w:t>
      </w:r>
      <w:r>
        <w:t xml:space="preserve">continues to be served for a minimum deprecation window of 12 months. Non-breaking additions (new optional fields, new endpoints) shall be made within the current version without a version increment.</w:t>
      </w:r>
    </w:p>
    <w:bookmarkEnd w:id="22"/>
    <w:bookmarkStart w:id="23" w:name="X7c21830102cb719a7c07f5c8708183879d26739"/>
    <w:p>
      <w:pPr>
        <w:pStyle w:val="Heading3"/>
      </w:pPr>
      <w:r>
        <w:t xml:space="preserve">1.5 Transport Security</w:t>
      </w:r>
    </w:p>
    <w:p>
      <w:pPr>
        <w:pStyle w:val="FirstParagraph"/>
      </w:pPr>
      <w:r>
        <w:t xml:space="preserve">All requests shall be transmitted over TLS 1.3. The server shall reject connections negotiated under TLS 1.2 or lower with HTTP status</w:t>
      </w:r>
      <w:r>
        <w:t xml:space="preserve"> </w:t>
      </w:r>
      <w:r>
        <w:rPr>
          <w:rStyle w:val="VerbatimChar"/>
        </w:rPr>
        <w:t xml:space="preserve">421 Misdirected Request</w:t>
      </w:r>
      <w:r>
        <w:t xml:space="preserve">. Android and iOS clients shall enforce certificate pinning via OkHttp</w:t>
      </w:r>
      <w:r>
        <w:t xml:space="preserve"> </w:t>
      </w:r>
      <w:r>
        <w:rPr>
          <w:rStyle w:val="VerbatimChar"/>
        </w:rPr>
        <w:t xml:space="preserve">CertificatePinner</w:t>
      </w:r>
      <w:r>
        <w:t xml:space="preserve"> </w:t>
      </w:r>
      <w:r>
        <w:t xml:space="preserve">(Android) and</w:t>
      </w:r>
      <w:r>
        <w:t xml:space="preserve"> </w:t>
      </w:r>
      <w:r>
        <w:rPr>
          <w:rStyle w:val="VerbatimChar"/>
        </w:rPr>
        <w:t xml:space="preserve">URLSession</w:t>
      </w:r>
      <w:r>
        <w:t xml:space="preserve"> </w:t>
      </w:r>
      <w:r>
        <w:t xml:space="preserve">with a pinned certificate hash (iOS).</w:t>
      </w:r>
    </w:p>
    <w:bookmarkEnd w:id="23"/>
    <w:bookmarkStart w:id="24" w:name="X755e9e9d6afc918b8f918cbbfc20210ffb144e2"/>
    <w:p>
      <w:pPr>
        <w:pStyle w:val="Heading3"/>
      </w:pPr>
      <w:r>
        <w:t xml:space="preserve">1.6 Authentication Overview</w:t>
      </w:r>
    </w:p>
    <w:p>
      <w:pPr>
        <w:pStyle w:val="FirstParagraph"/>
      </w:pPr>
      <w:r>
        <w:t xml:space="preserve">The API supports two authentication modes:</w:t>
      </w:r>
    </w:p>
    <w:p>
      <w:pPr>
        <w:pStyle w:val="Compact"/>
        <w:numPr>
          <w:ilvl w:val="0"/>
          <w:numId w:val="1002"/>
        </w:numPr>
      </w:pPr>
      <w:r>
        <w:rPr>
          <w:b/>
          <w:bCs/>
        </w:rPr>
        <w:t xml:space="preserve">JWT Bearer tokens</w:t>
      </w:r>
      <w:r>
        <w:t xml:space="preserve"> </w:t>
      </w:r>
      <w:r>
        <w:t xml:space="preserve">— used by Android and iOS mobile clients. A 15-minute access token and a 30-day refresh token are issued at login.</w:t>
      </w:r>
    </w:p>
    <w:p>
      <w:pPr>
        <w:pStyle w:val="Compact"/>
        <w:numPr>
          <w:ilvl w:val="0"/>
          <w:numId w:val="1002"/>
        </w:numPr>
      </w:pPr>
      <w:r>
        <w:rPr>
          <w:b/>
          <w:bCs/>
        </w:rPr>
        <w:t xml:space="preserve">Session cookies + CSRF</w:t>
      </w:r>
      <w:r>
        <w:t xml:space="preserve"> </w:t>
      </w:r>
      <w:r>
        <w:t xml:space="preserve">— used by the Web client. A</w:t>
      </w:r>
      <w:r>
        <w:t xml:space="preserve"> </w:t>
      </w:r>
      <w:r>
        <w:rPr>
          <w:rStyle w:val="VerbatimChar"/>
        </w:rPr>
        <w:t xml:space="preserve">CSRF-Token</w:t>
      </w:r>
      <w:r>
        <w:t xml:space="preserve"> </w:t>
      </w:r>
      <w:r>
        <w:t xml:space="preserve">header is required on all state-changing requests from the web session.</w:t>
      </w:r>
    </w:p>
    <w:p>
      <w:pPr>
        <w:pStyle w:val="FirstParagraph"/>
      </w:pPr>
      <w:r>
        <w:t xml:space="preserve">Every protected endpoint requires the headers described in Section 2.5.</w:t>
      </w:r>
    </w:p>
    <w:p>
      <w:r>
        <w:pict>
          <v:rect style="width:0;height:1.5pt" o:hralign="center" o:hrstd="t" o:hr="t"/>
        </w:pict>
      </w:r>
    </w:p>
    <w:bookmarkEnd w:id="24"/>
    <w:bookmarkEnd w:id="25"/>
    <w:bookmarkStart w:id="31" w:name="X7b47ac285f06bfc6ba41b77b519cd4726bf3ca6"/>
    <w:p>
      <w:pPr>
        <w:pStyle w:val="Heading2"/>
      </w:pPr>
      <w:r>
        <w:t xml:space="preserve">2. Authentication</w:t>
      </w:r>
    </w:p>
    <w:bookmarkStart w:id="26" w:name="X5f73a03d6045c4e8ced03d45c8ac8c93289bafe"/>
    <w:p>
      <w:pPr>
        <w:pStyle w:val="Heading3"/>
      </w:pPr>
      <w:r>
        <w:t xml:space="preserve">2.1 POST /v1/auth/login</w:t>
      </w:r>
    </w:p>
    <w:p>
      <w:pPr>
        <w:pStyle w:val="FirstParagraph"/>
      </w:pPr>
      <w:r>
        <w:t xml:space="preserve">Authenticates a user and issues a JWT access token and refresh token.</w:t>
      </w:r>
    </w:p>
    <w:p>
      <w:pPr>
        <w:pStyle w:val="BodyText"/>
      </w:pPr>
      <w:r>
        <w:rPr>
          <w:b/>
          <w:bCs/>
        </w:rPr>
        <w:t xml:space="preserve">Auth required:</w:t>
      </w:r>
      <w:r>
        <w:t xml:space="preserve"> </w:t>
      </w:r>
      <w:r>
        <w:t xml:space="preserve">None</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"string (UUID, required for mobile clients)"</w:t>
      </w:r>
      <w:r>
        <w:rPr>
          <w:rStyle w:val="FunctionTok"/>
        </w:rPr>
        <w:t xml:space="preserve">,</w:t>
      </w:r>
      <w:r>
        <w:br/>
      </w:r>
      <w:r>
        <w:rPr>
          <w:rStyle w:val="NormalTok"/>
        </w:rPr>
        <w:t xml:space="preserve">  </w:t>
      </w:r>
      <w:r>
        <w:rPr>
          <w:rStyle w:val="DataTypeTok"/>
        </w:rPr>
        <w:t xml:space="preserve">"device_name"</w:t>
      </w:r>
      <w:r>
        <w:rPr>
          <w:rStyle w:val="FunctionTok"/>
        </w:rPr>
        <w:t xml:space="preserve">:</w:t>
      </w:r>
      <w:r>
        <w:rPr>
          <w:rStyle w:val="NormalTok"/>
        </w:rPr>
        <w:t xml:space="preserve"> </w:t>
      </w:r>
      <w:r>
        <w:rPr>
          <w:rStyle w:val="StringTok"/>
        </w:rPr>
        <w:t xml:space="preserve">"string (optional, e.g. 'Samsung Galaxy A54')"</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"string (JWT, expires in 900 seconds)"</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"string (opaque, expires in 2592000 seconds)"</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"owner | manager | cashier | hr_manager"</w:t>
      </w:r>
      <w:r>
        <w:rPr>
          <w:rStyle w:val="FunctionTok"/>
        </w:rPr>
        <w:t xml:space="preserve">,</w:t>
      </w:r>
      <w:r>
        <w:br/>
      </w:r>
      <w:r>
        <w:rPr>
          <w:rStyle w:val="NormalTok"/>
        </w:rPr>
        <w:t xml:space="preserve">      </w:t>
      </w:r>
      <w:r>
        <w:rPr>
          <w:rStyle w:val="DataTypeTok"/>
        </w:rPr>
        <w:t xml:space="preserve">"franchise_id"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"franchise_name"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"requires_2fa"</w:t>
      </w:r>
      <w:r>
        <w:rPr>
          <w:rStyle w:val="FunctionTok"/>
        </w:rPr>
        <w:t xml:space="preserve">:</w:t>
      </w:r>
      <w:r>
        <w:rPr>
          <w:rStyle w:val="NormalTok"/>
        </w:rPr>
        <w:t xml:space="preserve"> </w:t>
      </w:r>
      <w:r>
        <w:rPr>
          <w:rStyle w:val="StringTok"/>
        </w:rPr>
        <w:t xml:space="preserve">"boolean"</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Notes:</w:t>
      </w:r>
    </w:p>
    <w:p>
      <w:pPr>
        <w:pStyle w:val="Compact"/>
        <w:numPr>
          <w:ilvl w:val="0"/>
          <w:numId w:val="1003"/>
        </w:numPr>
      </w:pPr>
      <w:r>
        <w:t xml:space="preserve">If</w:t>
      </w:r>
      <w:r>
        <w:t xml:space="preserve"> </w:t>
      </w:r>
      <w:r>
        <w:rPr>
          <w:rStyle w:val="VerbatimChar"/>
        </w:rPr>
        <w:t xml:space="preserve">requires_2fa</w:t>
      </w:r>
      <w:r>
        <w:t xml:space="preserve"> </w:t>
      </w:r>
      <w:r>
        <w:t xml:space="preserve">is</w:t>
      </w:r>
      <w:r>
        <w:t xml:space="preserve"> </w:t>
      </w:r>
      <w:r>
        <w:rPr>
          <w:rStyle w:val="VerbatimChar"/>
        </w:rPr>
        <w:t xml:space="preserve">true</w:t>
      </w:r>
      <w:r>
        <w:t xml:space="preserve">, the access token is a provisional token valid only for</w:t>
      </w:r>
      <w:r>
        <w:t xml:space="preserve"> </w:t>
      </w:r>
      <w:r>
        <w:rPr>
          <w:rStyle w:val="VerbatimChar"/>
        </w:rPr>
        <w:t xml:space="preserve">POST /v1/auth/2fa/verify</w:t>
      </w:r>
      <w:r>
        <w:t xml:space="preserve">. Full API access is granted only after 2FA verification.</w:t>
      </w:r>
    </w:p>
    <w:p>
      <w:pPr>
        <w:pStyle w:val="Compact"/>
        <w:numPr>
          <w:ilvl w:val="0"/>
          <w:numId w:val="1003"/>
        </w:numPr>
      </w:pPr>
      <w:r>
        <w:t xml:space="preserve">Passwords are stored as bcrypt hashes; the plaintext password is never logged.</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INVALID_CREDENTIALS</w:t>
            </w:r>
          </w:p>
        </w:tc>
        <w:tc>
          <w:tcPr/>
          <w:p>
            <w:pPr>
              <w:pStyle w:val="Compact"/>
            </w:pPr>
            <w:r>
              <w:t xml:space="preserve">Email or password incorrect</w:t>
            </w:r>
          </w:p>
        </w:tc>
      </w:tr>
      <w:tr>
        <w:tc>
          <w:tcPr/>
          <w:p>
            <w:pPr>
              <w:pStyle w:val="Compact"/>
            </w:pPr>
            <w:r>
              <w:t xml:space="preserve">403</w:t>
            </w:r>
          </w:p>
        </w:tc>
        <w:tc>
          <w:tcPr/>
          <w:p>
            <w:pPr>
              <w:pStyle w:val="Compact"/>
            </w:pPr>
            <w:r>
              <w:rPr>
                <w:rStyle w:val="VerbatimChar"/>
              </w:rPr>
              <w:t xml:space="preserve">ACCOUNT_SUSPENDED</w:t>
            </w:r>
          </w:p>
        </w:tc>
        <w:tc>
          <w:tcPr/>
          <w:p>
            <w:pPr>
              <w:pStyle w:val="Compact"/>
            </w:pPr>
            <w:r>
              <w:t xml:space="preserve">Business account suspended</w:t>
            </w:r>
          </w:p>
        </w:tc>
      </w:tr>
      <w:tr>
        <w:tc>
          <w:tcPr/>
          <w:p>
            <w:pPr>
              <w:pStyle w:val="Compact"/>
            </w:pPr>
            <w:r>
              <w:t xml:space="preserve">422</w:t>
            </w:r>
          </w:p>
        </w:tc>
        <w:tc>
          <w:tcPr/>
          <w:p>
            <w:pPr>
              <w:pStyle w:val="Compact"/>
            </w:pPr>
            <w:r>
              <w:rPr>
                <w:rStyle w:val="VerbatimChar"/>
              </w:rPr>
              <w:t xml:space="preserve">VALIDATION_ERROR</w:t>
            </w:r>
          </w:p>
        </w:tc>
        <w:tc>
          <w:tcPr/>
          <w:p>
            <w:pPr>
              <w:pStyle w:val="Compact"/>
            </w:pPr>
            <w:r>
              <w:t xml:space="preserve">Required field missing or malformed</w:t>
            </w:r>
          </w:p>
        </w:tc>
      </w:tr>
      <w:tr>
        <w:tc>
          <w:tcPr/>
          <w:p>
            <w:pPr>
              <w:pStyle w:val="Compact"/>
            </w:pPr>
            <w:r>
              <w:t xml:space="preserve">429</w:t>
            </w:r>
          </w:p>
        </w:tc>
        <w:tc>
          <w:tcPr/>
          <w:p>
            <w:pPr>
              <w:pStyle w:val="Compact"/>
            </w:pPr>
            <w:r>
              <w:rPr>
                <w:rStyle w:val="VerbatimChar"/>
              </w:rPr>
              <w:t xml:space="preserve">RATE_LIMIT_EXCEEDED</w:t>
            </w:r>
          </w:p>
        </w:tc>
        <w:tc>
          <w:tcPr/>
          <w:p>
            <w:pPr>
              <w:pStyle w:val="Compact"/>
            </w:pPr>
            <w:r>
              <w:t xml:space="preserve">Too many login attempts</w:t>
            </w:r>
          </w:p>
        </w:tc>
      </w:tr>
    </w:tbl>
    <w:p>
      <w:r>
        <w:pict>
          <v:rect style="width:0;height:1.5pt" o:hralign="center" o:hrstd="t" o:hr="t"/>
        </w:pict>
      </w:r>
    </w:p>
    <w:bookmarkEnd w:id="26"/>
    <w:bookmarkStart w:id="27" w:name="X99e90f101fc12dcd28a574dd59f853cf41a0357"/>
    <w:p>
      <w:pPr>
        <w:pStyle w:val="Heading3"/>
      </w:pPr>
      <w:r>
        <w:t xml:space="preserve">2.2 POST /v1/auth/refresh</w:t>
      </w:r>
    </w:p>
    <w:p>
      <w:pPr>
        <w:pStyle w:val="FirstParagraph"/>
      </w:pPr>
      <w:r>
        <w:t xml:space="preserve">Exchanges a valid refresh token for a new access token and a rotated refresh token.</w:t>
      </w:r>
    </w:p>
    <w:p>
      <w:pPr>
        <w:pStyle w:val="BodyText"/>
      </w:pPr>
      <w:r>
        <w:rPr>
          <w:b/>
          <w:bCs/>
        </w:rPr>
        <w:t xml:space="preserve">Auth required:</w:t>
      </w:r>
      <w:r>
        <w:t xml:space="preserve"> </w:t>
      </w:r>
      <w:r>
        <w:t xml:space="preserve">None (refresh token in body)</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"string (JWT)"</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"string (rotated)"</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INVALID_REFRESH_TOKEN</w:t>
            </w:r>
          </w:p>
        </w:tc>
        <w:tc>
          <w:tcPr/>
          <w:p>
            <w:pPr>
              <w:pStyle w:val="Compact"/>
            </w:pPr>
            <w:r>
              <w:t xml:space="preserve">Token not found, expired, or already rotated</w:t>
            </w:r>
          </w:p>
        </w:tc>
      </w:tr>
      <w:tr>
        <w:tc>
          <w:tcPr/>
          <w:p>
            <w:pPr>
              <w:pStyle w:val="Compact"/>
            </w:pPr>
            <w:r>
              <w:t xml:space="preserve">401</w:t>
            </w:r>
          </w:p>
        </w:tc>
        <w:tc>
          <w:tcPr/>
          <w:p>
            <w:pPr>
              <w:pStyle w:val="Compact"/>
            </w:pPr>
            <w:r>
              <w:rPr>
                <w:rStyle w:val="VerbatimChar"/>
              </w:rPr>
              <w:t xml:space="preserve">REFRESH_TOKEN_REVOKED</w:t>
            </w:r>
          </w:p>
        </w:tc>
        <w:tc>
          <w:tcPr/>
          <w:p>
            <w:pPr>
              <w:pStyle w:val="Compact"/>
            </w:pPr>
            <w:r>
              <w:t xml:space="preserve">Token revoked via device management</w:t>
            </w:r>
          </w:p>
        </w:tc>
      </w:tr>
    </w:tbl>
    <w:p>
      <w:r>
        <w:pict>
          <v:rect style="width:0;height:1.5pt" o:hralign="center" o:hrstd="t" o:hr="t"/>
        </w:pict>
      </w:r>
    </w:p>
    <w:bookmarkEnd w:id="27"/>
    <w:bookmarkStart w:id="28" w:name="Xbcc9e91c29f6ecdf79e5694fde491cd82e0307b"/>
    <w:p>
      <w:pPr>
        <w:pStyle w:val="Heading3"/>
      </w:pPr>
      <w:r>
        <w:t xml:space="preserve">2.3 POST /v1/auth/logout</w:t>
      </w:r>
    </w:p>
    <w:p>
      <w:pPr>
        <w:pStyle w:val="FirstParagraph"/>
      </w:pPr>
      <w:r>
        <w:t xml:space="preserve">Revokes the current access token and refresh token for the authenticated device.</w:t>
      </w:r>
    </w:p>
    <w:p>
      <w:pPr>
        <w:pStyle w:val="BodyText"/>
      </w:pPr>
      <w:r>
        <w:rPr>
          <w:b/>
          <w:bCs/>
        </w:rPr>
        <w:t xml:space="preserve">Auth required:</w:t>
      </w:r>
      <w:r>
        <w:t xml:space="preserve"> </w:t>
      </w:r>
      <w:r>
        <w:t xml:space="preserve">Yes (Bearer)</w:t>
      </w:r>
    </w:p>
    <w:p>
      <w:pPr>
        <w:pStyle w:val="BodyText"/>
      </w:pPr>
      <w:r>
        <w:rPr>
          <w:b/>
          <w:bCs/>
        </w:rPr>
        <w:t xml:space="preserve">Request body:</w:t>
      </w:r>
      <w:r>
        <w:t xml:space="preserve"> </w:t>
      </w:r>
      <w:r>
        <w:t xml:space="preserve">Empty.</w:t>
      </w:r>
    </w:p>
    <w:p>
      <w:pPr>
        <w:pStyle w:val="BodyText"/>
      </w:pPr>
      <w:r>
        <w:rPr>
          <w:b/>
          <w:bCs/>
        </w:rPr>
        <w:t xml:space="preserve">Response</w:t>
      </w:r>
      <w:r>
        <w:rPr>
          <w:b/>
          <w:bCs/>
        </w:rPr>
        <w:t xml:space="preserve"> </w:t>
      </w:r>
      <w:r>
        <w:rPr>
          <w:rStyle w:val="VerbatimChar"/>
          <w:b/>
          <w:bCs/>
        </w:rPr>
        <w:t xml:space="preserve">204 No Content</w:t>
      </w:r>
      <w:r>
        <w:rPr>
          <w:b/>
          <w:bCs/>
        </w:rPr>
        <w:t xml:space="preserve">:</w:t>
      </w:r>
      <w:r>
        <w:t xml:space="preserve"> </w:t>
      </w:r>
      <w:r>
        <w:t xml:space="preserve">No body.</w:t>
      </w:r>
    </w:p>
    <w:p>
      <w:r>
        <w:pict>
          <v:rect style="width:0;height:1.5pt" o:hralign="center" o:hrstd="t" o:hr="t"/>
        </w:pict>
      </w:r>
    </w:p>
    <w:bookmarkEnd w:id="28"/>
    <w:bookmarkStart w:id="29" w:name="X8efd49355199fe0873bad1146972403503d8c19"/>
    <w:p>
      <w:pPr>
        <w:pStyle w:val="Heading3"/>
      </w:pPr>
      <w:r>
        <w:t xml:space="preserve">2.4 POST /v1/auth/2fa/verify</w:t>
      </w:r>
    </w:p>
    <w:p>
      <w:pPr>
        <w:pStyle w:val="FirstParagraph"/>
      </w:pPr>
      <w:r>
        <w:t xml:space="preserve">Verifies a Time-Based One-Time Password (TOTP) for users with 2FA enabled. On success, the provisional access token is upgraded to a full-access token.</w:t>
      </w:r>
    </w:p>
    <w:p>
      <w:pPr>
        <w:pStyle w:val="BodyText"/>
      </w:pPr>
      <w:r>
        <w:rPr>
          <w:b/>
          <w:bCs/>
        </w:rPr>
        <w:t xml:space="preserve">Auth required:</w:t>
      </w:r>
      <w:r>
        <w:t xml:space="preserve"> </w:t>
      </w:r>
      <w:r>
        <w:t xml:space="preserve">Provisional Bearer (issued at login when</w:t>
      </w:r>
      <w:r>
        <w:t xml:space="preserve"> </w:t>
      </w:r>
      <w:r>
        <w:rPr>
          <w:rStyle w:val="VerbatimChar"/>
        </w:rPr>
        <w:t xml:space="preserve">requires_2fa</w:t>
      </w:r>
      <w:r>
        <w:t xml:space="preserve"> </w:t>
      </w:r>
      <w:r>
        <w:t xml:space="preserve">is</w:t>
      </w:r>
      <w:r>
        <w:t xml:space="preserve"> </w:t>
      </w:r>
      <w:r>
        <w:rPr>
          <w:rStyle w:val="VerbatimChar"/>
        </w:rPr>
        <w:t xml:space="preserve">true</w:t>
      </w:r>
      <w:r>
        <w:t xml:space="preserve">)</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"totp_code"</w:t>
      </w:r>
      <w:r>
        <w:rPr>
          <w:rStyle w:val="FunctionTok"/>
        </w:rPr>
        <w:t xml:space="preserve">:</w:t>
      </w:r>
      <w:r>
        <w:rPr>
          <w:rStyle w:val="NormalTok"/>
        </w:rPr>
        <w:t xml:space="preserve"> </w:t>
      </w:r>
      <w:r>
        <w:rPr>
          <w:rStyle w:val="StringTok"/>
        </w:rPr>
        <w:t xml:space="preserve">"string (6-digit numeric)"</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"access_token"</w:t>
      </w:r>
      <w:r>
        <w:rPr>
          <w:rStyle w:val="FunctionTok"/>
        </w:rPr>
        <w:t xml:space="preserve">:</w:t>
      </w:r>
      <w:r>
        <w:rPr>
          <w:rStyle w:val="NormalTok"/>
        </w:rPr>
        <w:t xml:space="preserve"> </w:t>
      </w:r>
      <w:r>
        <w:rPr>
          <w:rStyle w:val="StringTok"/>
        </w:rPr>
        <w:t xml:space="preserve">"string (full-access JWT)"</w:t>
      </w:r>
      <w:r>
        <w:rPr>
          <w:rStyle w:val="FunctionTok"/>
        </w:rPr>
        <w:t xml:space="preserve">,</w:t>
      </w:r>
      <w:r>
        <w:br/>
      </w:r>
      <w:r>
        <w:rPr>
          <w:rStyle w:val="NormalTok"/>
        </w:rPr>
        <w:t xml:space="preserve">    </w:t>
      </w:r>
      <w:r>
        <w:rPr>
          <w:rStyle w:val="DataTypeTok"/>
        </w:rPr>
        <w:t xml:space="preserve">"refresh_token"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"token_type"</w:t>
      </w:r>
      <w:r>
        <w:rPr>
          <w:rStyle w:val="FunctionTok"/>
        </w:rPr>
        <w:t xml:space="preserve">:</w:t>
      </w:r>
      <w:r>
        <w:rPr>
          <w:rStyle w:val="NormalTok"/>
        </w:rPr>
        <w:t xml:space="preserve"> </w:t>
      </w:r>
      <w:r>
        <w:rPr>
          <w:rStyle w:val="StringTok"/>
        </w:rPr>
        <w:t xml:space="preserve">"Bearer"</w:t>
      </w:r>
      <w:r>
        <w:rPr>
          <w:rStyle w:val="FunctionTok"/>
        </w:rPr>
        <w:t xml:space="preserve">,</w:t>
      </w:r>
      <w:r>
        <w:br/>
      </w:r>
      <w:r>
        <w:rPr>
          <w:rStyle w:val="NormalTok"/>
        </w:rPr>
        <w:t xml:space="preserve">    </w:t>
      </w:r>
      <w:r>
        <w:rPr>
          <w:rStyle w:val="DataTypeTok"/>
        </w:rPr>
        <w:t xml:space="preserve">"expires_in"</w:t>
      </w:r>
      <w:r>
        <w:rPr>
          <w:rStyle w:val="FunctionTok"/>
        </w:rPr>
        <w:t xml:space="preserve">:</w:t>
      </w:r>
      <w:r>
        <w:rPr>
          <w:rStyle w:val="NormalTok"/>
        </w:rPr>
        <w:t xml:space="preserve"> </w:t>
      </w:r>
      <w:r>
        <w:rPr>
          <w:rStyle w:val="DecValTok"/>
        </w:rPr>
        <w:t xml:space="preserve">900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401</w:t>
            </w:r>
          </w:p>
        </w:tc>
        <w:tc>
          <w:tcPr/>
          <w:p>
            <w:pPr>
              <w:pStyle w:val="Compact"/>
            </w:pPr>
            <w:r>
              <w:rPr>
                <w:rStyle w:val="VerbatimChar"/>
              </w:rPr>
              <w:t xml:space="preserve">INVALID_TOTP</w:t>
            </w:r>
          </w:p>
        </w:tc>
        <w:tc>
          <w:tcPr/>
          <w:p>
            <w:pPr>
              <w:pStyle w:val="Compact"/>
            </w:pPr>
            <w:r>
              <w:t xml:space="preserve">Code incorrect or expired</w:t>
            </w:r>
          </w:p>
        </w:tc>
      </w:tr>
      <w:tr>
        <w:tc>
          <w:tcPr/>
          <w:p>
            <w:pPr>
              <w:pStyle w:val="Compact"/>
            </w:pPr>
            <w:r>
              <w:t xml:space="preserve">429</w:t>
            </w:r>
          </w:p>
        </w:tc>
        <w:tc>
          <w:tcPr/>
          <w:p>
            <w:pPr>
              <w:pStyle w:val="Compact"/>
            </w:pPr>
            <w:r>
              <w:rPr>
                <w:rStyle w:val="VerbatimChar"/>
              </w:rPr>
              <w:t xml:space="preserve">TOTP_ATTEMPTS_EXCEEDED</w:t>
            </w:r>
          </w:p>
        </w:tc>
        <w:tc>
          <w:tcPr/>
          <w:p>
            <w:pPr>
              <w:pStyle w:val="Compact"/>
            </w:pPr>
            <w:r>
              <w:t xml:space="preserve">5 consecutive failures; account locked for 15 minutes</w:t>
            </w:r>
          </w:p>
        </w:tc>
      </w:tr>
    </w:tbl>
    <w:p>
      <w:r>
        <w:pict>
          <v:rect style="width:0;height:1.5pt" o:hralign="center" o:hrstd="t" o:hr="t"/>
        </w:pict>
      </w:r>
    </w:p>
    <w:bookmarkEnd w:id="29"/>
    <w:bookmarkStart w:id="30" w:name="Xb71e25e3d1152c32fc053f11a5ffc14775360bf"/>
    <w:p>
      <w:pPr>
        <w:pStyle w:val="Heading3"/>
      </w:pPr>
      <w:r>
        <w:t xml:space="preserve">2.5 Required Headers on All Protected Endpoints</w:t>
      </w:r>
    </w:p>
    <w:p>
      <w:pPr>
        <w:pStyle w:val="FirstParagraph"/>
      </w:pPr>
      <w:r>
        <w:t xml:space="preserve">Every request to a protected endpoint shall include the following headers: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Header</w:t>
            </w:r>
          </w:p>
        </w:tc>
        <w:tc>
          <w:tcPr/>
          <w:p>
            <w:pPr>
              <w:pStyle w:val="Compact"/>
            </w:pPr>
            <w:r>
              <w:t xml:space="preserve">Format</w:t>
            </w:r>
          </w:p>
        </w:tc>
        <w:tc>
          <w:tcPr/>
          <w:p>
            <w:pPr>
              <w:pStyle w:val="Compact"/>
            </w:pPr>
            <w:r>
              <w:t xml:space="preserve">Description</w:t>
            </w:r>
          </w:p>
        </w:tc>
      </w:tr>
      <w:tr>
        <w:tc>
          <w:tcPr/>
          <w:p>
            <w:pPr>
              <w:pStyle w:val="Compact"/>
            </w:pPr>
            <w:r>
              <w:rPr>
                <w:rStyle w:val="VerbatimChar"/>
              </w:rPr>
              <w:t xml:space="preserve">Authorization</w:t>
            </w:r>
          </w:p>
        </w:tc>
        <w:tc>
          <w:tcPr/>
          <w:p>
            <w:pPr>
              <w:pStyle w:val="Compact"/>
            </w:pPr>
            <w:r>
              <w:rPr>
                <w:rStyle w:val="VerbatimChar"/>
              </w:rPr>
              <w:t xml:space="preserve">Bearer &lt;access_token&gt;</w:t>
            </w:r>
          </w:p>
        </w:tc>
        <w:tc>
          <w:tcPr/>
          <w:p>
            <w:pPr>
              <w:pStyle w:val="Compact"/>
            </w:pPr>
            <w:r>
              <w:t xml:space="preserve">JWT access token</w:t>
            </w:r>
          </w:p>
        </w:tc>
      </w:tr>
      <w:tr>
        <w:tc>
          <w:tcPr/>
          <w:p>
            <w:pPr>
              <w:pStyle w:val="Compact"/>
            </w:pPr>
            <w:r>
              <w:rPr>
                <w:rStyle w:val="VerbatimChar"/>
              </w:rPr>
              <w:t xml:space="preserve">X-Franchise-ID</w:t>
            </w:r>
          </w:p>
        </w:tc>
        <w:tc>
          <w:tcPr/>
          <w:p>
            <w:pPr>
              <w:pStyle w:val="Compact"/>
            </w:pPr>
            <w:r>
              <w:t xml:space="preserve">UUID</w:t>
            </w:r>
          </w:p>
        </w:tc>
        <w:tc>
          <w:tcPr/>
          <w:p>
            <w:pPr>
              <w:pStyle w:val="Compact"/>
            </w:pPr>
            <w:r>
              <w:t xml:space="preserve">Tenant identifier; must match the</w:t>
            </w:r>
            <w:r>
              <w:t xml:space="preserve"> </w:t>
            </w:r>
            <w:r>
              <w:rPr>
                <w:rStyle w:val="VerbatimChar"/>
              </w:rPr>
              <w:t xml:space="preserve">franchise_id</w:t>
            </w:r>
            <w:r>
              <w:t xml:space="preserve"> </w:t>
            </w:r>
            <w:r>
              <w:t xml:space="preserve">in the JWT payload</w:t>
            </w:r>
          </w:p>
        </w:tc>
      </w:tr>
      <w:tr>
        <w:tc>
          <w:tcPr/>
          <w:p>
            <w:pPr>
              <w:pStyle w:val="Compact"/>
            </w:pPr>
            <w:r>
              <w:rPr>
                <w:rStyle w:val="VerbatimChar"/>
              </w:rPr>
              <w:t xml:space="preserve">Content-Type</w:t>
            </w:r>
          </w:p>
        </w:tc>
        <w:tc>
          <w:tcPr/>
          <w:p>
            <w:pPr>
              <w:pStyle w:val="Compact"/>
            </w:pPr>
            <w:r>
              <w:rPr>
                <w:rStyle w:val="VerbatimChar"/>
              </w:rPr>
              <w:t xml:space="preserve">application/json</w:t>
            </w:r>
          </w:p>
        </w:tc>
        <w:tc>
          <w:tcPr/>
          <w:p>
            <w:pPr>
              <w:pStyle w:val="Compact"/>
            </w:pPr>
            <w:r>
              <w:t xml:space="preserve">Required for all</w:t>
            </w:r>
            <w:r>
              <w:t xml:space="preserve"> </w:t>
            </w:r>
            <w:r>
              <w:rPr>
                <w:rStyle w:val="VerbatimChar"/>
              </w:rPr>
              <w:t xml:space="preserve">POST</w:t>
            </w:r>
            <w:r>
              <w:t xml:space="preserve">,</w:t>
            </w:r>
            <w:r>
              <w:t xml:space="preserve"> </w:t>
            </w:r>
            <w:r>
              <w:rPr>
                <w:rStyle w:val="VerbatimChar"/>
              </w:rPr>
              <w:t xml:space="preserve">PUT</w:t>
            </w:r>
            <w:r>
              <w:t xml:space="preserve">, and</w:t>
            </w:r>
            <w:r>
              <w:t xml:space="preserve"> </w:t>
            </w:r>
            <w:r>
              <w:rPr>
                <w:rStyle w:val="VerbatimChar"/>
              </w:rPr>
              <w:t xml:space="preserve">PATCH</w:t>
            </w:r>
            <w:r>
              <w:t xml:space="preserve"> </w:t>
            </w:r>
            <w:r>
              <w:t xml:space="preserve">requests</w:t>
            </w:r>
          </w:p>
        </w:tc>
      </w:tr>
      <w:tr>
        <w:tc>
          <w:tcPr/>
          <w:p>
            <w:pPr>
              <w:pStyle w:val="Compact"/>
            </w:pPr>
            <w:r>
              <w:rPr>
                <w:rStyle w:val="VerbatimChar"/>
              </w:rPr>
              <w:t xml:space="preserve">Accept</w:t>
            </w:r>
          </w:p>
        </w:tc>
        <w:tc>
          <w:tcPr/>
          <w:p>
            <w:pPr>
              <w:pStyle w:val="Compact"/>
            </w:pPr>
            <w:r>
              <w:rPr>
                <w:rStyle w:val="VerbatimChar"/>
              </w:rPr>
              <w:t xml:space="preserve">application/json</w:t>
            </w:r>
          </w:p>
        </w:tc>
        <w:tc>
          <w:tcPr/>
          <w:p>
            <w:pPr>
              <w:pStyle w:val="Compact"/>
            </w:pPr>
            <w:r>
              <w:t xml:space="preserve">Required on all requests</w:t>
            </w:r>
          </w:p>
        </w:tc>
      </w:tr>
    </w:tbl>
    <w:p>
      <w:pPr>
        <w:pStyle w:val="BodyText"/>
      </w:pPr>
      <w:r>
        <w:t xml:space="preserve">The server shall return</w:t>
      </w:r>
      <w:r>
        <w:t xml:space="preserve"> </w:t>
      </w:r>
      <w:r>
        <w:rPr>
          <w:rStyle w:val="VerbatimChar"/>
        </w:rPr>
        <w:t xml:space="preserve">403 Forbidden</w:t>
      </w:r>
      <w:r>
        <w:t xml:space="preserve"> </w:t>
      </w:r>
      <w:r>
        <w:t xml:space="preserve">with code</w:t>
      </w:r>
      <w:r>
        <w:t xml:space="preserve"> </w:t>
      </w:r>
      <w:r>
        <w:rPr>
          <w:rStyle w:val="VerbatimChar"/>
        </w:rPr>
        <w:t xml:space="preserve">FRANCHISE_MISMATCH</w:t>
      </w:r>
      <w:r>
        <w:t xml:space="preserve"> </w:t>
      </w:r>
      <w:r>
        <w:t xml:space="preserve">if the</w:t>
      </w:r>
      <w:r>
        <w:t xml:space="preserve"> </w:t>
      </w:r>
      <w:r>
        <w:rPr>
          <w:rStyle w:val="VerbatimChar"/>
        </w:rPr>
        <w:t xml:space="preserve">X-Franchise-ID</w:t>
      </w:r>
      <w:r>
        <w:t xml:space="preserve"> </w:t>
      </w:r>
      <w:r>
        <w:t xml:space="preserve">header value does not match the</w:t>
      </w:r>
      <w:r>
        <w:t xml:space="preserve"> </w:t>
      </w:r>
      <w:r>
        <w:rPr>
          <w:rStyle w:val="VerbatimChar"/>
        </w:rPr>
        <w:t xml:space="preserve">franchise_id</w:t>
      </w:r>
      <w:r>
        <w:t xml:space="preserve"> </w:t>
      </w:r>
      <w:r>
        <w:t xml:space="preserve">claim in the JWT.</w:t>
      </w:r>
    </w:p>
    <w:p>
      <w:r>
        <w:pict>
          <v:rect style="width:0;height:1.5pt" o:hralign="center" o:hrstd="t" o:hr="t"/>
        </w:pict>
      </w:r>
    </w:p>
    <w:bookmarkEnd w:id="30"/>
    <w:bookmarkEnd w:id="31"/>
    <w:bookmarkStart w:id="116" w:name="X4a83ce607440e983cb13afd4eb99c00a2fc7640"/>
    <w:p>
      <w:pPr>
        <w:pStyle w:val="Heading2"/>
      </w:pPr>
      <w:r>
        <w:t xml:space="preserve">3. Core Module Endpoints</w:t>
      </w:r>
    </w:p>
    <w:bookmarkStart w:id="41" w:name="Xf328cb83be1827e91fd45d537ea3f9792f7ff90"/>
    <w:p>
      <w:pPr>
        <w:pStyle w:val="Heading3"/>
      </w:pPr>
      <w:r>
        <w:t xml:space="preserve">3.1 POS — Sales</w:t>
      </w:r>
    </w:p>
    <w:bookmarkStart w:id="32" w:name="Xd6bf08a53a3fd4fc9a288709a2b4fbf98e71223"/>
    <w:p>
      <w:pPr>
        <w:pStyle w:val="Heading4"/>
      </w:pPr>
      <w:r>
        <w:t xml:space="preserve">3.1.1 POST /v1/pos/sessions</w:t>
      </w:r>
    </w:p>
    <w:p>
      <w:pPr>
        <w:pStyle w:val="FirstParagraph"/>
      </w:pPr>
      <w:r>
        <w:t xml:space="preserve">Opens a new POS cashier session. A session must be open before any sale can be processed (BR-007).</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50000</w:t>
      </w:r>
      <w:r>
        <w:br/>
      </w:r>
      <w:r>
        <w:rPr>
          <w:rStyle w:val="NormalTok"/>
        </w:rPr>
        <w:t xml:space="preserve">  </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"franchise_id"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"cashier_id"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"2026-04-05T08:00:00Z"</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SESSION_ALREADY_OPEN</w:t>
            </w:r>
          </w:p>
        </w:tc>
        <w:tc>
          <w:tcPr/>
          <w:p>
            <w:pPr>
              <w:pStyle w:val="Compact"/>
            </w:pPr>
            <w:r>
              <w:t xml:space="preserve">Cashier already has an open session on this device</w:t>
            </w:r>
          </w:p>
        </w:tc>
      </w:tr>
      <w:tr>
        <w:tc>
          <w:tcPr/>
          <w:p>
            <w:pPr>
              <w:pStyle w:val="Compact"/>
            </w:pPr>
            <w:r>
              <w:t xml:space="preserve">422</w:t>
            </w:r>
          </w:p>
        </w:tc>
        <w:tc>
          <w:tcPr/>
          <w:p>
            <w:pPr>
              <w:pStyle w:val="Compact"/>
            </w:pPr>
            <w:r>
              <w:rPr>
                <w:rStyle w:val="VerbatimChar"/>
              </w:rPr>
              <w:t xml:space="preserve">VALIDATION_ERROR</w:t>
            </w:r>
          </w:p>
        </w:tc>
        <w:tc>
          <w:tcPr/>
          <w:p>
            <w:pPr>
              <w:pStyle w:val="Compact"/>
            </w:pPr>
            <w:r>
              <w:t xml:space="preserve">Required field missing</w:t>
            </w:r>
          </w:p>
        </w:tc>
      </w:tr>
    </w:tbl>
    <w:p>
      <w:r>
        <w:pict>
          <v:rect style="width:0;height:1.5pt" o:hralign="center" o:hrstd="t" o:hr="t"/>
        </w:pict>
      </w:r>
    </w:p>
    <w:bookmarkEnd w:id="32"/>
    <w:bookmarkStart w:id="33" w:name="Xec4ce4c01143fbfb314bd00678746141c5a96a7"/>
    <w:p>
      <w:pPr>
        <w:pStyle w:val="Heading4"/>
      </w:pPr>
      <w:r>
        <w:t xml:space="preserve">3.1.2 GET /v1/pos/sessions/{id}</w:t>
      </w:r>
    </w:p>
    <w:p>
      <w:pPr>
        <w:pStyle w:val="FirstParagraph"/>
      </w:pPr>
      <w:r>
        <w:t xml:space="preserve">Retrieves a POS session by its identifier.</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r>
        <w:t xml:space="preserve"> </w:t>
      </w:r>
      <w:r>
        <w:t xml:space="preserve">(own session only for cashier)</w:t>
      </w:r>
    </w:p>
    <w:p>
      <w:pPr>
        <w:pStyle w:val="BodyText"/>
      </w:pPr>
      <w:r>
        <w:rPr>
          <w:b/>
          <w:bCs/>
        </w:rPr>
        <w:t xml:space="preserve">Path parameters:</w:t>
      </w:r>
      <w:r>
        <w:t xml:space="preserve"> </w:t>
      </w:r>
      <w:r>
        <w:rPr>
          <w:rStyle w:val="VerbatimChar"/>
        </w:rPr>
        <w:t xml:space="preserve">id</w:t>
      </w:r>
      <w:r>
        <w:t xml:space="preserve"> </w:t>
      </w:r>
      <w:r>
        <w:t xml:space="preserve">— UUID of the session.</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"cashier_id"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"cashier_name"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"opened_at"</w:t>
      </w:r>
      <w:r>
        <w:rPr>
          <w:rStyle w:val="FunctionTok"/>
        </w:rPr>
        <w:t xml:space="preserve">:</w:t>
      </w:r>
      <w:r>
        <w:rPr>
          <w:rStyle w:val="NormalTok"/>
        </w:rPr>
        <w:t xml:space="preserve"> </w:t>
      </w:r>
      <w:r>
        <w:rPr>
          <w:rStyle w:val="StringTok"/>
        </w:rPr>
        <w:t xml:space="preserve">"2026-04-05T08:00:00Z"</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StringTok"/>
        </w:rPr>
        <w:t xml:space="preserve">"2026-04-05T18:00:00Z | null"</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 | closed"</w:t>
      </w:r>
      <w:r>
        <w:rPr>
          <w:rStyle w:val="FunctionTok"/>
        </w:rPr>
        <w:t xml:space="preserve">,</w:t>
      </w:r>
      <w:r>
        <w:br/>
      </w:r>
      <w:r>
        <w:rPr>
          <w:rStyle w:val="NormalTok"/>
        </w:rPr>
        <w:t xml:space="preserve">    </w:t>
      </w:r>
      <w:r>
        <w:rPr>
          <w:rStyle w:val="DataTypeTok"/>
        </w:rPr>
        <w:t xml:space="preserve">"total_cash_sales"</w:t>
      </w:r>
      <w:r>
        <w:rPr>
          <w:rStyle w:val="FunctionTok"/>
        </w:rPr>
        <w:t xml:space="preserve">:</w:t>
      </w:r>
      <w:r>
        <w:rPr>
          <w:rStyle w:val="NormalTok"/>
        </w:rPr>
        <w:t xml:space="preserve"> </w:t>
      </w:r>
      <w:r>
        <w:rPr>
          <w:rStyle w:val="DecValTok"/>
        </w:rPr>
        <w:t xml:space="preserve">380000</w:t>
      </w:r>
      <w:r>
        <w:rPr>
          <w:rStyle w:val="FunctionTok"/>
        </w:rPr>
        <w:t xml:space="preserve">,</w:t>
      </w:r>
      <w:r>
        <w:br/>
      </w:r>
      <w:r>
        <w:rPr>
          <w:rStyle w:val="NormalTok"/>
        </w:rPr>
        <w:t xml:space="preserve">    </w:t>
      </w:r>
      <w:r>
        <w:rPr>
          <w:rStyle w:val="DataTypeTok"/>
        </w:rPr>
        <w:t xml:space="preserve">"total_momo_sales"</w:t>
      </w:r>
      <w:r>
        <w:rPr>
          <w:rStyle w:val="FunctionTok"/>
        </w:rPr>
        <w:t xml:space="preserve">:</w:t>
      </w:r>
      <w:r>
        <w:rPr>
          <w:rStyle w:val="NormalTok"/>
        </w:rPr>
        <w:t xml:space="preserve"> </w:t>
      </w:r>
      <w:r>
        <w:rPr>
          <w:rStyle w:val="DecValTok"/>
        </w:rPr>
        <w:t xml:space="preserve">120000</w:t>
      </w:r>
      <w:r>
        <w:rPr>
          <w:rStyle w:val="FunctionTok"/>
        </w:rPr>
        <w:t xml:space="preserve">,</w:t>
      </w:r>
      <w:r>
        <w:br/>
      </w:r>
      <w:r>
        <w:rPr>
          <w:rStyle w:val="NormalTok"/>
        </w:rPr>
        <w:t xml:space="preserve">    </w:t>
      </w:r>
      <w:r>
        <w:rPr>
          <w:rStyle w:val="DataTypeTok"/>
        </w:rPr>
        <w:t xml:space="preserve">"total_credit_sales"</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"total_refunds"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"sale_count"</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"void_count"</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3"/>
    <w:bookmarkStart w:id="34" w:name="Xe05e21edc0075aac7184a9312807e9962b20e6c"/>
    <w:p>
      <w:pPr>
        <w:pStyle w:val="Heading4"/>
      </w:pPr>
      <w:r>
        <w:t xml:space="preserve">3.1.3 POST /v1/pos/sessions/{id}/close</w:t>
      </w:r>
    </w:p>
    <w:p>
      <w:pPr>
        <w:pStyle w:val="FirstParagraph"/>
      </w:pPr>
      <w:r>
        <w:t xml:space="preserve">Closes a POS session and records the reconciliation data.</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r>
        <w:t xml:space="preserve"> </w:t>
      </w:r>
      <w:r>
        <w:t xml:space="preserve">(own session)</w:t>
      </w:r>
    </w:p>
    <w:p>
      <w:pPr>
        <w:pStyle w:val="BodyText"/>
      </w:pPr>
      <w:r>
        <w:rPr>
          <w:b/>
          <w:bCs/>
        </w:rPr>
        <w:t xml:space="preserve">Path parameters:</w:t>
      </w:r>
      <w:r>
        <w:t xml:space="preserve"> </w:t>
      </w:r>
      <w:r>
        <w:rPr>
          <w:rStyle w:val="VerbatimChar"/>
        </w:rPr>
        <w:t xml:space="preserve">id</w:t>
      </w:r>
      <w:r>
        <w:t xml:space="preserve"> </w:t>
      </w:r>
      <w:r>
        <w:t xml:space="preserve">— UUID of the session.</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"closing_cash_count"</w:t>
      </w:r>
      <w:r>
        <w:rPr>
          <w:rStyle w:val="FunctionTok"/>
        </w:rPr>
        <w:t xml:space="preserve">:</w:t>
      </w:r>
      <w:r>
        <w:rPr>
          <w:rStyle w:val="NormalTok"/>
        </w:rPr>
        <w:t xml:space="preserve"> </w:t>
      </w:r>
      <w:r>
        <w:rPr>
          <w:rStyle w:val="DecValTok"/>
        </w:rPr>
        <w:t xml:space="preserve">420000</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"closed"</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StringTok"/>
        </w:rPr>
        <w:t xml:space="preserve">"2026-04-05T18:00:00Z"</w:t>
      </w:r>
      <w:r>
        <w:rPr>
          <w:rStyle w:val="FunctionTok"/>
        </w:rPr>
        <w:t xml:space="preserve">,</w:t>
      </w:r>
      <w:r>
        <w:br/>
      </w:r>
      <w:r>
        <w:rPr>
          <w:rStyle w:val="NormalTok"/>
        </w:rPr>
        <w:t xml:space="preserve">    </w:t>
      </w:r>
      <w:r>
        <w:rPr>
          <w:rStyle w:val="DataTypeTok"/>
        </w:rPr>
        <w:t xml:space="preserve">"opening_float"</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"expected_closing_cash"</w:t>
      </w:r>
      <w:r>
        <w:rPr>
          <w:rStyle w:val="FunctionTok"/>
        </w:rPr>
        <w:t xml:space="preserve">:</w:t>
      </w:r>
      <w:r>
        <w:rPr>
          <w:rStyle w:val="NormalTok"/>
        </w:rPr>
        <w:t xml:space="preserve"> </w:t>
      </w:r>
      <w:r>
        <w:rPr>
          <w:rStyle w:val="DecValTok"/>
        </w:rPr>
        <w:t xml:space="preserve">425000</w:t>
      </w:r>
      <w:r>
        <w:rPr>
          <w:rStyle w:val="FunctionTok"/>
        </w:rPr>
        <w:t xml:space="preserve">,</w:t>
      </w:r>
      <w:r>
        <w:br/>
      </w:r>
      <w:r>
        <w:rPr>
          <w:rStyle w:val="NormalTok"/>
        </w:rPr>
        <w:t xml:space="preserve">    </w:t>
      </w:r>
      <w:r>
        <w:rPr>
          <w:rStyle w:val="DataTypeTok"/>
        </w:rPr>
        <w:t xml:space="preserve">"declared_closing_cash"</w:t>
      </w:r>
      <w:r>
        <w:rPr>
          <w:rStyle w:val="FunctionTok"/>
        </w:rPr>
        <w:t xml:space="preserve">:</w:t>
      </w:r>
      <w:r>
        <w:rPr>
          <w:rStyle w:val="NormalTok"/>
        </w:rPr>
        <w:t xml:space="preserve"> </w:t>
      </w:r>
      <w:r>
        <w:rPr>
          <w:rStyle w:val="DecValTok"/>
        </w:rPr>
        <w:t xml:space="preserve">420000</w:t>
      </w:r>
      <w:r>
        <w:rPr>
          <w:rStyle w:val="FunctionTok"/>
        </w:rPr>
        <w:t xml:space="preserve">,</w:t>
      </w:r>
      <w:r>
        <w:br/>
      </w:r>
      <w:r>
        <w:rPr>
          <w:rStyle w:val="NormalTok"/>
        </w:rPr>
        <w:t xml:space="preserve">    </w:t>
      </w:r>
      <w:r>
        <w:rPr>
          <w:rStyle w:val="DataTypeTok"/>
        </w:rPr>
        <w:t xml:space="preserve">"variance"</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"variance_flagged"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SESSION_ALREADY_CLOSED</w:t>
            </w:r>
          </w:p>
        </w:tc>
        <w:tc>
          <w:tcPr/>
          <w:p>
            <w:pPr>
              <w:pStyle w:val="Compact"/>
            </w:pPr>
            <w:r>
              <w:t xml:space="preserve">Session is not in</w:t>
            </w:r>
            <w:r>
              <w:t xml:space="preserve"> </w:t>
            </w:r>
            <w:r>
              <w:rPr>
                <w:rStyle w:val="VerbatimChar"/>
              </w:rPr>
              <w:t xml:space="preserve">open</w:t>
            </w:r>
            <w:r>
              <w:t xml:space="preserve"> </w:t>
            </w:r>
            <w:r>
              <w:t xml:space="preserve">status</w:t>
            </w:r>
          </w:p>
        </w:tc>
      </w:tr>
      <w:tr>
        <w:tc>
          <w:tcPr/>
          <w:p>
            <w:pPr>
              <w:pStyle w:val="Compact"/>
            </w:pPr>
            <w:r>
              <w:t xml:space="preserve">409</w:t>
            </w:r>
          </w:p>
        </w:tc>
        <w:tc>
          <w:tcPr/>
          <w:p>
            <w:pPr>
              <w:pStyle w:val="Compact"/>
            </w:pPr>
            <w:r>
              <w:rPr>
                <w:rStyle w:val="VerbatimChar"/>
              </w:rPr>
              <w:t xml:space="preserve">PENDING_SALES_EXIST</w:t>
            </w:r>
          </w:p>
        </w:tc>
        <w:tc>
          <w:tcPr/>
          <w:p>
            <w:pPr>
              <w:pStyle w:val="Compact"/>
            </w:pPr>
            <w:r>
              <w:t xml:space="preserve">One or more sales in session are not finalised</w:t>
            </w:r>
          </w:p>
        </w:tc>
      </w:tr>
    </w:tbl>
    <w:p>
      <w:r>
        <w:pict>
          <v:rect style="width:0;height:1.5pt" o:hralign="center" o:hrstd="t" o:hr="t"/>
        </w:pict>
      </w:r>
    </w:p>
    <w:bookmarkEnd w:id="34"/>
    <w:bookmarkStart w:id="35" w:name="X8244e05577cf5b0c0423daf510c23892dc29b17"/>
    <w:p>
      <w:pPr>
        <w:pStyle w:val="Heading4"/>
      </w:pPr>
      <w:r>
        <w:t xml:space="preserve">3.1.4 POST /v1/sales</w:t>
      </w:r>
    </w:p>
    <w:p>
      <w:pPr>
        <w:pStyle w:val="FirstParagraph"/>
      </w:pPr>
      <w:r>
        <w:t xml:space="preserve">Creates a new sale. Accepts a cart of items, a payments array, and an optional customer reference.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p>
    <w:p>
      <w:pPr>
        <w:pStyle w:val="BodyText"/>
      </w:pPr>
      <w:r>
        <w:rPr>
          <w:b/>
          <w:bCs/>
        </w:rPr>
        <w:t xml:space="preserve">Headers (additional):</w:t>
      </w:r>
      <w:r>
        <w:t xml:space="preserve"> </w:t>
      </w:r>
      <w:r>
        <w:rPr>
          <w:rStyle w:val="VerbatimChar"/>
        </w:rPr>
        <w:t xml:space="preserve">X-Idempotency-Key: &lt;uuid&gt;</w:t>
      </w:r>
      <w:r>
        <w:t xml:space="preserve"> </w:t>
      </w:r>
      <w:r>
        <w:t xml:space="preserve">— required; prevents duplicate processing on network retry.</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"uuid | null"</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"discount_amount"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"batch_id"</w:t>
      </w:r>
      <w:r>
        <w:rPr>
          <w:rStyle w:val="FunctionTok"/>
        </w:rPr>
        <w:t xml:space="preserve">:</w:t>
      </w:r>
      <w:r>
        <w:rPr>
          <w:rStyle w:val="NormalTok"/>
        </w:rPr>
        <w:t xml:space="preserve"> </w:t>
      </w:r>
      <w:r>
        <w:rPr>
          <w:rStyle w:val="StringTok"/>
        </w:rPr>
        <w:t xml:space="preserve">"uuid | 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"order_discount_amount"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"cash | mtn_momo | airtel_money | credit"</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"string (MoMo transaction ID, optional)"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"receipt_number"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"franchise_id"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"cashier_id"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"uuid | null"</w:t>
      </w:r>
      <w:r>
        <w:rPr>
          <w:rStyle w:val="FunctionTok"/>
        </w:rPr>
        <w:t xml:space="preserve">,</w:t>
      </w:r>
      <w:r>
        <w:br/>
      </w:r>
      <w:r>
        <w:rPr>
          <w:rStyle w:val="NormalTok"/>
        </w:rPr>
        <w:t xml:space="preserve">    </w:t>
      </w:r>
      <w:r>
        <w:rPr>
          <w:rStyle w:val="DataTypeTok"/>
        </w:rPr>
        <w:t xml:space="preserve">"sale_date"</w:t>
      </w:r>
      <w:r>
        <w:rPr>
          <w:rStyle w:val="FunctionTok"/>
        </w:rPr>
        <w:t xml:space="preserve">:</w:t>
      </w:r>
      <w:r>
        <w:rPr>
          <w:rStyle w:val="NormalTok"/>
        </w:rPr>
        <w:t xml:space="preserve"> </w:t>
      </w:r>
      <w:r>
        <w:rPr>
          <w:rStyle w:val="StringTok"/>
        </w:rPr>
        <w:t xml:space="preserve">"2026-04-05T10:30:00Z"</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"discount_total"</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"tax_total"</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"cash"</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"change_due"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"unit_price"</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"line_total"</w:t>
      </w:r>
      <w:r>
        <w:rPr>
          <w:rStyle w:val="FunctionTok"/>
        </w:rPr>
        <w:t xml:space="preserve">:</w:t>
      </w:r>
      <w:r>
        <w:rPr>
          <w:rStyle w:val="NormalTok"/>
        </w:rPr>
        <w:t xml:space="preserve"> </w:t>
      </w:r>
      <w:r>
        <w:rPr>
          <w:rStyle w:val="DecValTok"/>
        </w:rPr>
        <w:t xml:space="preserve">10000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NO_OPEN_SESSION</w:t>
            </w:r>
          </w:p>
        </w:tc>
        <w:tc>
          <w:tcPr/>
          <w:p>
            <w:pPr>
              <w:pStyle w:val="Compact"/>
            </w:pPr>
            <w:r>
              <w:t xml:space="preserve">No open POS session for this cashier/device</w:t>
            </w:r>
          </w:p>
        </w:tc>
      </w:tr>
      <w:tr>
        <w:tc>
          <w:tcPr/>
          <w:p>
            <w:pPr>
              <w:pStyle w:val="Compact"/>
            </w:pPr>
            <w:r>
              <w:t xml:space="preserve">409</w:t>
            </w:r>
          </w:p>
        </w:tc>
        <w:tc>
          <w:tcPr/>
          <w:p>
            <w:pPr>
              <w:pStyle w:val="Compact"/>
            </w:pPr>
            <w:r>
              <w:rPr>
                <w:rStyle w:val="VerbatimChar"/>
              </w:rPr>
              <w:t xml:space="preserve">CREDIT_LIMIT_EXCEEDED</w:t>
            </w:r>
          </w:p>
        </w:tc>
        <w:tc>
          <w:tcPr/>
          <w:p>
            <w:pPr>
              <w:pStyle w:val="Compact"/>
            </w:pPr>
            <w:r>
              <w:t xml:space="preserve">Customer credit limit would be breached (BR-002)</w:t>
            </w:r>
          </w:p>
        </w:tc>
      </w:tr>
      <w:tr>
        <w:tc>
          <w:tcPr/>
          <w:p>
            <w:pPr>
              <w:pStyle w:val="Compact"/>
            </w:pPr>
            <w:r>
              <w:t xml:space="preserve">409</w:t>
            </w:r>
          </w:p>
        </w:tc>
        <w:tc>
          <w:tcPr/>
          <w:p>
            <w:pPr>
              <w:pStyle w:val="Compact"/>
            </w:pPr>
            <w:r>
              <w:rPr>
                <w:rStyle w:val="VerbatimChar"/>
              </w:rPr>
              <w:t xml:space="preserve">INSUFFICIENT_STOCK</w:t>
            </w:r>
          </w:p>
        </w:tc>
        <w:tc>
          <w:tcPr/>
          <w:p>
            <w:pPr>
              <w:pStyle w:val="Compact"/>
            </w:pPr>
            <w:r>
              <w:t xml:space="preserve">One or more items have insufficient stock</w:t>
            </w:r>
          </w:p>
        </w:tc>
      </w:tr>
      <w:tr>
        <w:tc>
          <w:tcPr/>
          <w:p>
            <w:pPr>
              <w:pStyle w:val="Compact"/>
            </w:pPr>
            <w:r>
              <w:t xml:space="preserve">409</w:t>
            </w:r>
          </w:p>
        </w:tc>
        <w:tc>
          <w:tcPr/>
          <w:p>
            <w:pPr>
              <w:pStyle w:val="Compact"/>
            </w:pPr>
            <w:r>
              <w:rPr>
                <w:rStyle w:val="VerbatimChar"/>
              </w:rPr>
              <w:t xml:space="preserve">IDEMPOTENCY_CONFLICT</w:t>
            </w:r>
          </w:p>
        </w:tc>
        <w:tc>
          <w:tcPr/>
          <w:p>
            <w:pPr>
              <w:pStyle w:val="Compact"/>
            </w:pPr>
            <w:r>
              <w:t xml:space="preserve">Idempotency key already used with different payload</w:t>
            </w:r>
          </w:p>
        </w:tc>
      </w:tr>
      <w:tr>
        <w:tc>
          <w:tcPr/>
          <w:p>
            <w:pPr>
              <w:pStyle w:val="Compact"/>
            </w:pPr>
            <w:r>
              <w:t xml:space="preserve">422</w:t>
            </w:r>
          </w:p>
        </w:tc>
        <w:tc>
          <w:tcPr/>
          <w:p>
            <w:pPr>
              <w:pStyle w:val="Compact"/>
            </w:pPr>
            <w:r>
              <w:rPr>
                <w:rStyle w:val="VerbatimChar"/>
              </w:rPr>
              <w:t xml:space="preserve">PAYMENT_SUM_MISMATCH</w:t>
            </w:r>
          </w:p>
        </w:tc>
        <w:tc>
          <w:tcPr/>
          <w:p>
            <w:pPr>
              <w:pStyle w:val="Compact"/>
            </w:pPr>
            <w:r>
              <w:t xml:space="preserve">Sum of payment amounts does not equal the sale total</w:t>
            </w:r>
          </w:p>
        </w:tc>
      </w:tr>
    </w:tbl>
    <w:p>
      <w:r>
        <w:pict>
          <v:rect style="width:0;height:1.5pt" o:hralign="center" o:hrstd="t" o:hr="t"/>
        </w:pict>
      </w:r>
    </w:p>
    <w:bookmarkEnd w:id="35"/>
    <w:bookmarkStart w:id="36" w:name="X7ce7923496c3c3bd649244aa873ae65d56bc79b"/>
    <w:p>
      <w:pPr>
        <w:pStyle w:val="Heading4"/>
      </w:pPr>
      <w:r>
        <w:t xml:space="preserve">3.1.5 GET /v1/sales/{id}</w:t>
      </w:r>
    </w:p>
    <w:p>
      <w:pPr>
        <w:pStyle w:val="FirstParagraph"/>
      </w:pPr>
      <w:r>
        <w:t xml:space="preserve">Retrieves a completed sale by identifier.</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p>
    <w:p>
      <w:pPr>
        <w:pStyle w:val="BodyText"/>
      </w:pPr>
      <w:r>
        <w:rPr>
          <w:b/>
          <w:bCs/>
        </w:rPr>
        <w:t xml:space="preserve">Path parameters:</w:t>
      </w:r>
      <w:r>
        <w:t xml:space="preserve"> </w:t>
      </w:r>
      <w:r>
        <w:rPr>
          <w:rStyle w:val="VerbatimChar"/>
        </w:rPr>
        <w:t xml:space="preserve">id</w:t>
      </w:r>
      <w:r>
        <w:t xml:space="preserve"> </w:t>
      </w:r>
      <w:r>
        <w:t xml:space="preserve">— UUID of the sale.</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Same schema as the</w:t>
      </w:r>
      <w:r>
        <w:t xml:space="preserve"> </w:t>
      </w:r>
      <w:r>
        <w:rPr>
          <w:rStyle w:val="VerbatimChar"/>
        </w:rPr>
        <w:t xml:space="preserve">POST /v1/sales</w:t>
      </w:r>
      <w:r>
        <w:t xml:space="preserve"> </w:t>
      </w:r>
      <w:r>
        <w:t xml:space="preserve">response body, with the addition of:</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"void_reason"</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"refund_of_sale_id"</w:t>
      </w:r>
      <w:r>
        <w:rPr>
          <w:rStyle w:val="FunctionTok"/>
        </w:rPr>
        <w:t xml:space="preserve">:</w:t>
      </w:r>
      <w:r>
        <w:rPr>
          <w:rStyle w:val="NormalTok"/>
        </w:rPr>
        <w:t xml:space="preserve"> </w:t>
      </w:r>
      <w:r>
        <w:rPr>
          <w:rStyle w:val="StringTok"/>
        </w:rPr>
        <w:t xml:space="preserve">"uuid | null"</w:t>
      </w:r>
      <w:r>
        <w:rPr>
          <w:rStyle w:val="FunctionTok"/>
        </w:rPr>
        <w:t xml:space="preserve">,</w:t>
      </w:r>
      <w:r>
        <w:br/>
      </w:r>
      <w:r>
        <w:rPr>
          <w:rStyle w:val="NormalTok"/>
        </w:rPr>
        <w:t xml:space="preserve">    </w:t>
      </w:r>
      <w:r>
        <w:rPr>
          <w:rStyle w:val="DataTypeTok"/>
        </w:rPr>
        <w:t xml:space="preserve">"audit_trail"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"created | voided | refunded"</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"2026-04-05T10:30:00Z"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6"/>
    <w:bookmarkStart w:id="37" w:name="Xb58663675153459b96fb0fc15211ddf18bf4149"/>
    <w:p>
      <w:pPr>
        <w:pStyle w:val="Heading4"/>
      </w:pPr>
      <w:r>
        <w:t xml:space="preserve">3.1.6 POST /v1/sales/{id}/void</w:t>
      </w:r>
    </w:p>
    <w:p>
      <w:pPr>
        <w:pStyle w:val="FirstParagraph"/>
      </w:pPr>
      <w:r>
        <w:t xml:space="preserve">Voids a completed sale. A reason code is mandatory (BR-003).</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Path parameters:</w:t>
      </w:r>
      <w:r>
        <w:t xml:space="preserve"> </w:t>
      </w:r>
      <w:r>
        <w:rPr>
          <w:rStyle w:val="VerbatimChar"/>
        </w:rPr>
        <w:t xml:space="preserve">id</w:t>
      </w:r>
      <w:r>
        <w:t xml:space="preserve"> </w:t>
      </w:r>
      <w:r>
        <w:t xml:space="preserve">— UUID of the sale.</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"string (e.g. DATA_ENTRY_ERROR | CUSTOMER_CANCELLATION | OTHER)"</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"voided"</w:t>
      </w:r>
      <w:r>
        <w:rPr>
          <w:rStyle w:val="FunctionTok"/>
        </w:rPr>
        <w:t xml:space="preserve">,</w:t>
      </w:r>
      <w:r>
        <w:br/>
      </w:r>
      <w:r>
        <w:rPr>
          <w:rStyle w:val="NormalTok"/>
        </w:rPr>
        <w:t xml:space="preserve">    </w:t>
      </w:r>
      <w:r>
        <w:rPr>
          <w:rStyle w:val="DataTypeTok"/>
        </w:rPr>
        <w:t xml:space="preserve">"voided_at"</w:t>
      </w:r>
      <w:r>
        <w:rPr>
          <w:rStyle w:val="FunctionTok"/>
        </w:rPr>
        <w:t xml:space="preserve">:</w:t>
      </w:r>
      <w:r>
        <w:rPr>
          <w:rStyle w:val="NormalTok"/>
        </w:rPr>
        <w:t xml:space="preserve"> </w:t>
      </w:r>
      <w:r>
        <w:rPr>
          <w:rStyle w:val="StringTok"/>
        </w:rPr>
        <w:t xml:space="preserve">"2026-04-05T11:00:00Z"</w:t>
      </w:r>
      <w:r>
        <w:rPr>
          <w:rStyle w:val="FunctionTok"/>
        </w:rPr>
        <w:t xml:space="preserve">,</w:t>
      </w:r>
      <w:r>
        <w:br/>
      </w:r>
      <w:r>
        <w:rPr>
          <w:rStyle w:val="NormalTok"/>
        </w:rPr>
        <w:t xml:space="preserve">    </w:t>
      </w:r>
      <w:r>
        <w:rPr>
          <w:rStyle w:val="DataTypeTok"/>
        </w:rPr>
        <w:t xml:space="preserve">"voided_by"</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"DATA_ENTRY_ERROR"</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SALE_ALREADY_VOIDED</w:t>
            </w:r>
          </w:p>
        </w:tc>
        <w:tc>
          <w:tcPr/>
          <w:p>
            <w:pPr>
              <w:pStyle w:val="Compact"/>
            </w:pPr>
            <w:r>
              <w:t xml:space="preserve">Sale is already in voided status</w:t>
            </w:r>
          </w:p>
        </w:tc>
      </w:tr>
      <w:tr>
        <w:tc>
          <w:tcPr/>
          <w:p>
            <w:pPr>
              <w:pStyle w:val="Compact"/>
            </w:pPr>
            <w:r>
              <w:t xml:space="preserve">409</w:t>
            </w:r>
          </w:p>
        </w:tc>
        <w:tc>
          <w:tcPr/>
          <w:p>
            <w:pPr>
              <w:pStyle w:val="Compact"/>
            </w:pPr>
            <w:r>
              <w:rPr>
                <w:rStyle w:val="VerbatimChar"/>
              </w:rPr>
              <w:t xml:space="preserve">SALE_REFUNDED</w:t>
            </w:r>
          </w:p>
        </w:tc>
        <w:tc>
          <w:tcPr/>
          <w:p>
            <w:pPr>
              <w:pStyle w:val="Compact"/>
            </w:pPr>
            <w:r>
              <w:t xml:space="preserve">Sale has already been refunded; cannot void</w:t>
            </w:r>
          </w:p>
        </w:tc>
      </w:tr>
      <w:tr>
        <w:tc>
          <w:tcPr/>
          <w:p>
            <w:pPr>
              <w:pStyle w:val="Compact"/>
            </w:pPr>
            <w:r>
              <w:t xml:space="preserve">422</w:t>
            </w:r>
          </w:p>
        </w:tc>
        <w:tc>
          <w:tcPr/>
          <w:p>
            <w:pPr>
              <w:pStyle w:val="Compact"/>
            </w:pPr>
            <w:r>
              <w:rPr>
                <w:rStyle w:val="VerbatimChar"/>
              </w:rPr>
              <w:t xml:space="preserve">REASON_CODE_REQUIRED</w:t>
            </w:r>
          </w:p>
        </w:tc>
        <w:tc>
          <w:tcPr/>
          <w:p>
            <w:pPr>
              <w:pStyle w:val="Compact"/>
            </w:pPr>
            <w:r>
              <w:rPr>
                <w:rStyle w:val="VerbatimChar"/>
              </w:rPr>
              <w:t xml:space="preserve">reason_code</w:t>
            </w:r>
            <w:r>
              <w:t xml:space="preserve"> </w:t>
            </w:r>
            <w:r>
              <w:t xml:space="preserve">is absent</w:t>
            </w:r>
          </w:p>
        </w:tc>
      </w:tr>
    </w:tbl>
    <w:p>
      <w:r>
        <w:pict>
          <v:rect style="width:0;height:1.5pt" o:hralign="center" o:hrstd="t" o:hr="t"/>
        </w:pict>
      </w:r>
    </w:p>
    <w:bookmarkEnd w:id="37"/>
    <w:bookmarkStart w:id="38" w:name="X59f4aa27f40eacaa292c6097f09433ffa17d0c0"/>
    <w:p>
      <w:pPr>
        <w:pStyle w:val="Heading4"/>
      </w:pPr>
      <w:r>
        <w:t xml:space="preserve">3.1.7 POST /v1/sales/{id}/refund</w:t>
      </w:r>
    </w:p>
    <w:p>
      <w:pPr>
        <w:pStyle w:val="FirstParagraph"/>
      </w:pPr>
      <w:r>
        <w:t xml:space="preserve">Records a refund against a completed sale. Stock levels are reversed on refund.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Path parameters:</w:t>
      </w:r>
      <w:r>
        <w:t xml:space="preserve"> </w:t>
      </w:r>
      <w:r>
        <w:rPr>
          <w:rStyle w:val="VerbatimChar"/>
        </w:rPr>
        <w:t xml:space="preserve">id</w:t>
      </w:r>
      <w:r>
        <w:t xml:space="preserve"> </w:t>
      </w:r>
      <w:r>
        <w:t xml:space="preserve">— UUID of the original sale.</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"sale_item_id"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"refund_method"</w:t>
      </w:r>
      <w:r>
        <w:rPr>
          <w:rStyle w:val="FunctionTok"/>
        </w:rPr>
        <w:t xml:space="preserve">:</w:t>
      </w:r>
      <w:r>
        <w:rPr>
          <w:rStyle w:val="NormalTok"/>
        </w:rPr>
        <w:t xml:space="preserve"> </w:t>
      </w:r>
      <w:r>
        <w:rPr>
          <w:rStyle w:val="StringTok"/>
        </w:rPr>
        <w:t xml:space="preserve">"cash | mtn_momo | airtel_money | credit_note"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"refund_id"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"original_sale_id"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"refund_amount"</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"refund_method"</w:t>
      </w:r>
      <w:r>
        <w:rPr>
          <w:rStyle w:val="FunctionTok"/>
        </w:rPr>
        <w:t xml:space="preserve">:</w:t>
      </w:r>
      <w:r>
        <w:rPr>
          <w:rStyle w:val="NormalTok"/>
        </w:rPr>
        <w:t xml:space="preserve"> </w:t>
      </w:r>
      <w:r>
        <w:rPr>
          <w:rStyle w:val="StringTok"/>
        </w:rPr>
        <w:t xml:space="preserve">"cash"</w:t>
      </w:r>
      <w:r>
        <w:rPr>
          <w:rStyle w:val="FunctionTok"/>
        </w:rPr>
        <w:t xml:space="preserve">,</w:t>
      </w:r>
      <w:r>
        <w:br/>
      </w:r>
      <w:r>
        <w:rPr>
          <w:rStyle w:val="NormalTok"/>
        </w:rPr>
        <w:t xml:space="preserve">    </w:t>
      </w:r>
      <w:r>
        <w:rPr>
          <w:rStyle w:val="DataTypeTok"/>
        </w:rPr>
        <w:t xml:space="preserve">"refunded_at"</w:t>
      </w:r>
      <w:r>
        <w:rPr>
          <w:rStyle w:val="FunctionTok"/>
        </w:rPr>
        <w:t xml:space="preserve">:</w:t>
      </w:r>
      <w:r>
        <w:rPr>
          <w:rStyle w:val="NormalTok"/>
        </w:rPr>
        <w:t xml:space="preserve"> </w:t>
      </w:r>
      <w:r>
        <w:rPr>
          <w:rStyle w:val="StringTok"/>
        </w:rPr>
        <w:t xml:space="preserve">"2026-04-05T11:15:00Z"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38"/>
    <w:bookmarkStart w:id="39" w:name="Xee94980d8fc7d94be91e3c8f1d48f946ee22dd5"/>
    <w:p>
      <w:pPr>
        <w:pStyle w:val="Heading4"/>
      </w:pPr>
      <w:r>
        <w:t xml:space="preserve">3.1.8 GET /v1/sales/{id}/receipt</w:t>
      </w:r>
    </w:p>
    <w:p>
      <w:pPr>
        <w:pStyle w:val="FirstParagraph"/>
      </w:pPr>
      <w:r>
        <w:t xml:space="preserve">Returns receipt data for a completed sale in the requested format.</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p>
    <w:p>
      <w:pPr>
        <w:pStyle w:val="BodyText"/>
      </w:pPr>
      <w:r>
        <w:rPr>
          <w:b/>
          <w:bCs/>
        </w:rPr>
        <w:t xml:space="preserve">Path parameters:</w:t>
      </w:r>
      <w:r>
        <w:t xml:space="preserve"> </w:t>
      </w:r>
      <w:r>
        <w:rPr>
          <w:rStyle w:val="VerbatimChar"/>
        </w:rPr>
        <w:t xml:space="preserve">id</w:t>
      </w:r>
      <w:r>
        <w:t xml:space="preserve"> </w:t>
      </w:r>
      <w:r>
        <w:t xml:space="preserve">— UUID of the sale.</w:t>
      </w:r>
    </w:p>
    <w:p>
      <w:pPr>
        <w:pStyle w:val="BodyText"/>
      </w:pPr>
      <w:r>
        <w:rPr>
          <w:b/>
          <w:bCs/>
        </w:rPr>
        <w:t xml:space="preserve">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format</w:t>
            </w:r>
          </w:p>
        </w:tc>
        <w:tc>
          <w:tcPr/>
          <w:p>
            <w:pPr>
              <w:pStyle w:val="Compact"/>
            </w:pPr>
            <w:r>
              <w:t xml:space="preserve">string</w:t>
            </w:r>
          </w:p>
        </w:tc>
        <w:tc>
          <w:tcPr/>
          <w:p>
            <w:pPr>
              <w:pStyle w:val="Compact"/>
            </w:pPr>
            <w:r>
              <w:t xml:space="preserve">No</w:t>
            </w:r>
          </w:p>
        </w:tc>
        <w:tc>
          <w:tcPr/>
          <w:p>
            <w:pPr>
              <w:pStyle w:val="Compact"/>
            </w:pPr>
            <w:r>
              <w:rPr>
                <w:rStyle w:val="VerbatimChar"/>
              </w:rPr>
              <w:t xml:space="preserve">thermal</w:t>
            </w:r>
            <w:r>
              <w:t xml:space="preserve"> </w:t>
            </w:r>
            <w:r>
              <w:t xml:space="preserve">(default),</w:t>
            </w:r>
            <w:r>
              <w:t xml:space="preserve"> </w:t>
            </w:r>
            <w:r>
              <w:rPr>
                <w:rStyle w:val="VerbatimChar"/>
              </w:rPr>
              <w:t xml:space="preserve">pdf</w:t>
            </w:r>
            <w:r>
              <w:t xml:space="preserve">, or</w:t>
            </w:r>
            <w:r>
              <w:t xml:space="preserve"> </w:t>
            </w:r>
            <w:r>
              <w:rPr>
                <w:rStyle w:val="VerbatimChar"/>
              </w:rPr>
              <w:t xml:space="preserve">digital</w:t>
            </w:r>
          </w:p>
        </w:tc>
      </w:tr>
    </w:tbl>
    <w:p>
      <w:pPr>
        <w:pStyle w:val="BodyText"/>
      </w:pPr>
      <w:r>
        <w:rPr>
          <w:b/>
          <w:bCs/>
        </w:rPr>
        <w:t xml:space="preserve">Response</w:t>
      </w:r>
      <w:r>
        <w:rPr>
          <w:b/>
          <w:bCs/>
        </w:rPr>
        <w:t xml:space="preserve"> </w:t>
      </w:r>
      <w:r>
        <w:rPr>
          <w:rStyle w:val="VerbatimChar"/>
          <w:b/>
          <w:bCs/>
        </w:rPr>
        <w:t xml:space="preserve">200 OK</w:t>
      </w:r>
      <w:r>
        <w:rPr>
          <w:b/>
          <w:bCs/>
        </w:rPr>
        <w:t xml:space="preserve"> </w:t>
      </w:r>
      <w:r>
        <w:rPr>
          <w:b/>
          <w:bCs/>
        </w:rPr>
        <w:t xml:space="preserve">(format: thermal or digital):</w:t>
      </w:r>
      <w:r>
        <w:t xml:space="preserve"> </w:t>
      </w:r>
      <w:r>
        <w:t xml:space="preserve">JSON receipt object containing all fields required for rendering.</w:t>
      </w:r>
    </w:p>
    <w:p>
      <w:pPr>
        <w:pStyle w:val="BodyText"/>
      </w:pPr>
      <w:r>
        <w:rPr>
          <w:b/>
          <w:bCs/>
        </w:rPr>
        <w:t xml:space="preserve">Response</w:t>
      </w:r>
      <w:r>
        <w:rPr>
          <w:b/>
          <w:bCs/>
        </w:rPr>
        <w:t xml:space="preserve"> </w:t>
      </w:r>
      <w:r>
        <w:rPr>
          <w:rStyle w:val="VerbatimChar"/>
          <w:b/>
          <w:bCs/>
        </w:rPr>
        <w:t xml:space="preserve">200 OK</w:t>
      </w:r>
      <w:r>
        <w:rPr>
          <w:b/>
          <w:bCs/>
        </w:rPr>
        <w:t xml:space="preserve"> </w:t>
      </w:r>
      <w:r>
        <w:rPr>
          <w:b/>
          <w:bCs/>
        </w:rPr>
        <w:t xml:space="preserve">(format: pdf):</w:t>
      </w:r>
      <w:r>
        <w:t xml:space="preserve"> </w:t>
      </w:r>
      <w:r>
        <w:t xml:space="preserve">Returns</w:t>
      </w:r>
      <w:r>
        <w:t xml:space="preserve"> </w:t>
      </w:r>
      <w:r>
        <w:rPr>
          <w:rStyle w:val="VerbatimChar"/>
        </w:rPr>
        <w:t xml:space="preserve">Content-Type: application/pdf</w:t>
      </w:r>
      <w:r>
        <w:t xml:space="preserve"> </w:t>
      </w:r>
      <w:r>
        <w:t xml:space="preserve">with the PDF binary stream.</w:t>
      </w:r>
    </w:p>
    <w:p>
      <w:r>
        <w:pict>
          <v:rect style="width:0;height:1.5pt" o:hralign="center" o:hrstd="t" o:hr="t"/>
        </w:pict>
      </w:r>
    </w:p>
    <w:bookmarkEnd w:id="39"/>
    <w:bookmarkStart w:id="40" w:name="X1fc404dd2d7241cdcf00428a904f7bc8ada5b03"/>
    <w:p>
      <w:pPr>
        <w:pStyle w:val="Heading4"/>
      </w:pPr>
      <w:r>
        <w:t xml:space="preserve">3.1.9 POST /v1/sync/sales</w:t>
      </w:r>
    </w:p>
    <w:p>
      <w:pPr>
        <w:pStyle w:val="FirstParagraph"/>
      </w:pPr>
      <w:r>
        <w:t xml:space="preserve">Uploads an array of offline sales that were queued during a connectivity outage (BR-009).</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p>
    <w:p>
      <w:pPr>
        <w:pStyle w:val="BodyText"/>
      </w:pPr>
      <w:r>
        <w:rPr>
          <w:b/>
          <w:bCs/>
        </w:rPr>
        <w:t xml:space="preserve">Headers (additional):</w:t>
      </w:r>
      <w:r>
        <w:t xml:space="preserve"> </w:t>
      </w:r>
      <w:r>
        <w:rPr>
          <w:rStyle w:val="VerbatimChar"/>
        </w:rPr>
        <w:t xml:space="preserve">X-Idempotency-Key: &lt;uuid&gt;</w:t>
      </w:r>
      <w:r>
        <w:t xml:space="preserve"> </w:t>
      </w:r>
      <w:r>
        <w:t xml:space="preserve">— required per sync batch.</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"sales"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"offline_id"</w:t>
      </w:r>
      <w:r>
        <w:rPr>
          <w:rStyle w:val="FunctionTok"/>
        </w:rPr>
        <w:t xml:space="preserve">:</w:t>
      </w:r>
      <w:r>
        <w:rPr>
          <w:rStyle w:val="NormalTok"/>
        </w:rPr>
        <w:t xml:space="preserve"> </w:t>
      </w:r>
      <w:r>
        <w:rPr>
          <w:rStyle w:val="StringTok"/>
        </w:rPr>
        <w:t xml:space="preserve">"uuid (client-generated)"</w:t>
      </w:r>
      <w:r>
        <w:rPr>
          <w:rStyle w:val="FunctionTok"/>
        </w:rPr>
        <w:t xml:space="preserve">,</w:t>
      </w:r>
      <w:r>
        <w:br/>
      </w:r>
      <w:r>
        <w:rPr>
          <w:rStyle w:val="NormalTok"/>
        </w:rPr>
        <w:t xml:space="preserve">      </w:t>
      </w:r>
      <w:r>
        <w:rPr>
          <w:rStyle w:val="DataTypeTok"/>
        </w:rPr>
        <w:t xml:space="preserve">"offline_created_at"</w:t>
      </w:r>
      <w:r>
        <w:rPr>
          <w:rStyle w:val="FunctionTok"/>
        </w:rPr>
        <w:t xml:space="preserve">:</w:t>
      </w:r>
      <w:r>
        <w:rPr>
          <w:rStyle w:val="NormalTok"/>
        </w:rPr>
        <w:t xml:space="preserve"> </w:t>
      </w:r>
      <w:r>
        <w:rPr>
          <w:rStyle w:val="StringTok"/>
        </w:rPr>
        <w:t xml:space="preserve">"2026-04-05T09:45:00Z"</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"uuid | null"</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"payments"</w:t>
      </w:r>
      <w:r>
        <w:rPr>
          <w:rStyle w:val="FunctionTok"/>
        </w:rPr>
        <w:t xml:space="preserve">:</w:t>
      </w:r>
      <w:r>
        <w:rPr>
          <w:rStyle w:val="NormalTok"/>
        </w:rPr>
        <w:t xml:space="preserve"> </w:t>
      </w:r>
      <w:r>
        <w:rPr>
          <w:rStyle w:val="Other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"order_discount_amount"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"processed"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"id_map"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"offline_id"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"synced | duplicate | failed"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"string | 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Conflict resolution:</w:t>
      </w:r>
      <w:r>
        <w:t xml:space="preserve"> </w:t>
      </w:r>
      <w:r>
        <w:t xml:space="preserve">If a sale with the same</w:t>
      </w:r>
      <w:r>
        <w:t xml:space="preserve"> </w:t>
      </w:r>
      <w:r>
        <w:rPr>
          <w:rStyle w:val="VerbatimChar"/>
        </w:rPr>
        <w:t xml:space="preserve">offline_id</w:t>
      </w:r>
      <w:r>
        <w:t xml:space="preserve"> </w:t>
      </w:r>
      <w:r>
        <w:t xml:space="preserve">is submitted more than once, the server returns</w:t>
      </w:r>
      <w:r>
        <w:t xml:space="preserve"> </w:t>
      </w:r>
      <w:r>
        <w:rPr>
          <w:rStyle w:val="VerbatimChar"/>
        </w:rPr>
        <w:t xml:space="preserve">status: duplicate</w:t>
      </w:r>
      <w:r>
        <w:t xml:space="preserve"> </w:t>
      </w:r>
      <w:r>
        <w:t xml:space="preserve">and the previously assigned</w:t>
      </w:r>
      <w:r>
        <w:t xml:space="preserve"> </w:t>
      </w:r>
      <w:r>
        <w:rPr>
          <w:rStyle w:val="VerbatimChar"/>
        </w:rPr>
        <w:t xml:space="preserve">server_id</w:t>
      </w:r>
      <w:r>
        <w:t xml:space="preserve">. No duplicate record is created.</w:t>
      </w:r>
    </w:p>
    <w:p>
      <w:r>
        <w:pict>
          <v:rect style="width:0;height:1.5pt" o:hralign="center" o:hrstd="t" o:hr="t"/>
        </w:pict>
      </w:r>
    </w:p>
    <w:bookmarkEnd w:id="40"/>
    <w:bookmarkEnd w:id="41"/>
    <w:bookmarkStart w:id="51" w:name="Xe83593f7e2bb36bf3dac2a6baebca9bf1db0659"/>
    <w:p>
      <w:pPr>
        <w:pStyle w:val="Heading3"/>
      </w:pPr>
      <w:r>
        <w:t xml:space="preserve">3.2 Inventory</w:t>
      </w:r>
    </w:p>
    <w:bookmarkStart w:id="42" w:name="X6c27a7562e72b272d136728976e0bb71a41a04d"/>
    <w:p>
      <w:pPr>
        <w:pStyle w:val="Heading4"/>
      </w:pPr>
      <w:r>
        <w:t xml:space="preserve">3.2.1 GET /v1/products</w:t>
      </w:r>
    </w:p>
    <w:p>
      <w:pPr>
        <w:pStyle w:val="FirstParagraph"/>
      </w:pPr>
      <w:r>
        <w:t xml:space="preserve">Returns a paginated list of products for the authenticated tenant.</w:t>
      </w:r>
    </w:p>
    <w:p>
      <w:pPr>
        <w:pStyle w:val="BodyText"/>
      </w:pPr>
      <w:r>
        <w:rPr>
          <w:b/>
          <w:bCs/>
        </w:rPr>
        <w:t xml:space="preserve">Auth required:</w:t>
      </w:r>
      <w:r>
        <w:t xml:space="preserve"> </w:t>
      </w:r>
      <w:r>
        <w:t xml:space="preserve">Yes — all roles</w:t>
      </w:r>
    </w:p>
    <w:p>
      <w:pPr>
        <w:pStyle w:val="BodyText"/>
      </w:pPr>
      <w:r>
        <w:rPr>
          <w:b/>
          <w:bCs/>
        </w:rPr>
        <w:t xml:space="preserve">Query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search</w:t>
            </w:r>
          </w:p>
        </w:tc>
        <w:tc>
          <w:tcPr/>
          <w:p>
            <w:pPr>
              <w:pStyle w:val="Compact"/>
            </w:pPr>
            <w:r>
              <w:t xml:space="preserve">string</w:t>
            </w:r>
          </w:p>
        </w:tc>
        <w:tc>
          <w:tcPr/>
          <w:p>
            <w:pPr>
              <w:pStyle w:val="Compact"/>
            </w:pPr>
            <w:r>
              <w:t xml:space="preserve">Partial match on name, SKU, or barcode</w:t>
            </w:r>
          </w:p>
        </w:tc>
      </w:tr>
      <w:tr>
        <w:tc>
          <w:tcPr/>
          <w:p>
            <w:pPr>
              <w:pStyle w:val="Compact"/>
            </w:pPr>
            <w:r>
              <w:rPr>
                <w:rStyle w:val="VerbatimChar"/>
              </w:rPr>
              <w:t xml:space="preserve">category_id</w:t>
            </w:r>
          </w:p>
        </w:tc>
        <w:tc>
          <w:tcPr/>
          <w:p>
            <w:pPr>
              <w:pStyle w:val="Compact"/>
            </w:pPr>
            <w:r>
              <w:t xml:space="preserve">uuid</w:t>
            </w:r>
          </w:p>
        </w:tc>
        <w:tc>
          <w:tcPr/>
          <w:p>
            <w:pPr>
              <w:pStyle w:val="Compact"/>
            </w:pPr>
            <w:r>
              <w:t xml:space="preserve">Filter by category</w:t>
            </w:r>
          </w:p>
        </w:tc>
      </w:tr>
      <w:tr>
        <w:tc>
          <w:tcPr/>
          <w:p>
            <w:pPr>
              <w:pStyle w:val="Compact"/>
            </w:pPr>
            <w:r>
              <w:rPr>
                <w:rStyle w:val="VerbatimChar"/>
              </w:rPr>
              <w:t xml:space="preserve">barcode</w:t>
            </w:r>
          </w:p>
        </w:tc>
        <w:tc>
          <w:tcPr/>
          <w:p>
            <w:pPr>
              <w:pStyle w:val="Compact"/>
            </w:pPr>
            <w:r>
              <w:t xml:space="preserve">string</w:t>
            </w:r>
          </w:p>
        </w:tc>
        <w:tc>
          <w:tcPr/>
          <w:p>
            <w:pPr>
              <w:pStyle w:val="Compact"/>
            </w:pPr>
            <w:r>
              <w:t xml:space="preserve">Exact barcode match</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Page number (default: 1)</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Results per page (default: 20, max: 100)</w:t>
            </w:r>
          </w:p>
        </w:tc>
      </w:tr>
    </w:tbl>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"uom"</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DecValTok"/>
        </w:rPr>
        <w:t xml:space="preserve">3000</w:t>
      </w:r>
      <w:r>
        <w:rPr>
          <w:rStyle w:val="FunctionTok"/>
        </w:rPr>
        <w:t xml:space="preserve">,</w:t>
      </w:r>
      <w:r>
        <w:br/>
      </w:r>
      <w:r>
        <w:rPr>
          <w:rStyle w:val="NormalTok"/>
        </w:rPr>
        <w:t xml:space="preserve">      </w:t>
      </w:r>
      <w:r>
        <w:rPr>
          <w:rStyle w:val="DataTypeTok"/>
        </w:rPr>
        <w:t xml:space="preserve">"retail_price"</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"wholesale_price"</w:t>
      </w:r>
      <w:r>
        <w:rPr>
          <w:rStyle w:val="FunctionTok"/>
        </w:rPr>
        <w:t xml:space="preserve">:</w:t>
      </w:r>
      <w:r>
        <w:rPr>
          <w:rStyle w:val="NormalTok"/>
        </w:rPr>
        <w:t xml:space="preserve"> </w:t>
      </w:r>
      <w:r>
        <w:rPr>
          <w:rStyle w:val="DecValTok"/>
        </w:rPr>
        <w:t xml:space="preserve">4000</w:t>
      </w:r>
      <w:r>
        <w:rPr>
          <w:rStyle w:val="FunctionTok"/>
        </w:rPr>
        <w:t xml:space="preserve">,</w:t>
      </w:r>
      <w:r>
        <w:br/>
      </w:r>
      <w:r>
        <w:rPr>
          <w:rStyle w:val="NormalTok"/>
        </w:rPr>
        <w:t xml:space="preserve">      </w:t>
      </w:r>
      <w:r>
        <w:rPr>
          <w:rStyle w:val="DataTypeTok"/>
        </w:rPr>
        <w:t xml:space="preserve">"reorder_level"</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"track_batches"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 | inactive"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"last_page"</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2"/>
    <w:bookmarkStart w:id="43" w:name="X775f8f58579575720c91d4ffc58f0101ef1b45b"/>
    <w:p>
      <w:pPr>
        <w:pStyle w:val="Heading4"/>
      </w:pPr>
      <w:r>
        <w:t xml:space="preserve">3.2.2 POST /v1/products</w:t>
      </w:r>
    </w:p>
    <w:p>
      <w:pPr>
        <w:pStyle w:val="FirstParagraph"/>
      </w:pPr>
      <w:r>
        <w:t xml:space="preserve">Creates a new product in the catalogue.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"string (unique per franchise)"</w:t>
      </w:r>
      <w:r>
        <w:rPr>
          <w:rStyle w:val="FunctionTok"/>
        </w:rPr>
        <w:t xml:space="preserve">,</w:t>
      </w:r>
      <w:r>
        <w:br/>
      </w:r>
      <w:r>
        <w:rPr>
          <w:rStyle w:val="NormalTok"/>
        </w:rPr>
        <w:t xml:space="preserve">  </w:t>
      </w:r>
      <w:r>
        <w:rPr>
          <w:rStyle w:val="DataTypeTok"/>
        </w:rPr>
        <w:t xml:space="preserve">"barcode"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"uom"</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"cost_price"</w:t>
      </w:r>
      <w:r>
        <w:rPr>
          <w:rStyle w:val="FunctionTok"/>
        </w:rPr>
        <w:t xml:space="preserve">:</w:t>
      </w:r>
      <w:r>
        <w:rPr>
          <w:rStyle w:val="NormalTok"/>
        </w:rPr>
        <w:t xml:space="preserve"> </w:t>
      </w:r>
      <w:r>
        <w:rPr>
          <w:rStyle w:val="DecValTok"/>
        </w:rPr>
        <w:t xml:space="preserve">3000</w:t>
      </w:r>
      <w:r>
        <w:rPr>
          <w:rStyle w:val="FunctionTok"/>
        </w:rPr>
        <w:t xml:space="preserve">,</w:t>
      </w:r>
      <w:r>
        <w:br/>
      </w:r>
      <w:r>
        <w:rPr>
          <w:rStyle w:val="NormalTok"/>
        </w:rPr>
        <w:t xml:space="preserve">  </w:t>
      </w:r>
      <w:r>
        <w:rPr>
          <w:rStyle w:val="DataTypeTok"/>
        </w:rPr>
        <w:t xml:space="preserve">"retail_price"</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"wholesale_price"</w:t>
      </w:r>
      <w:r>
        <w:rPr>
          <w:rStyle w:val="FunctionTok"/>
        </w:rPr>
        <w:t xml:space="preserve">:</w:t>
      </w:r>
      <w:r>
        <w:rPr>
          <w:rStyle w:val="NormalTok"/>
        </w:rPr>
        <w:t xml:space="preserve"> </w:t>
      </w:r>
      <w:r>
        <w:rPr>
          <w:rStyle w:val="DecValTok"/>
        </w:rPr>
        <w:t xml:space="preserve">4000</w:t>
      </w:r>
      <w:r>
        <w:rPr>
          <w:rStyle w:val="FunctionTok"/>
        </w:rPr>
        <w:t xml:space="preserve">,</w:t>
      </w:r>
      <w:r>
        <w:br/>
      </w:r>
      <w:r>
        <w:rPr>
          <w:rStyle w:val="NormalTok"/>
        </w:rPr>
        <w:t xml:space="preserve">  </w:t>
      </w:r>
      <w:r>
        <w:rPr>
          <w:rStyle w:val="DataTypeTok"/>
        </w:rPr>
        <w:t xml:space="preserve">"reorder_level"</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"track_batches"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"image_url"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r>
        <w:t xml:space="preserve"> </w:t>
      </w:r>
      <w:r>
        <w:t xml:space="preserve">Full product object as in</w:t>
      </w:r>
      <w:r>
        <w:t xml:space="preserve"> </w:t>
      </w:r>
      <w:r>
        <w:rPr>
          <w:rStyle w:val="VerbatimChar"/>
        </w:rPr>
        <w:t xml:space="preserve">GET /v1/products/{id}</w:t>
      </w:r>
      <w:r>
        <w:t xml:space="preserve">.</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SKU_DUPLICATE</w:t>
            </w:r>
          </w:p>
        </w:tc>
        <w:tc>
          <w:tcPr/>
          <w:p>
            <w:pPr>
              <w:pStyle w:val="Compact"/>
            </w:pPr>
            <w:r>
              <w:t xml:space="preserve">SKU already exists for this franchise</w:t>
            </w:r>
          </w:p>
        </w:tc>
      </w:tr>
      <w:tr>
        <w:tc>
          <w:tcPr/>
          <w:p>
            <w:pPr>
              <w:pStyle w:val="Compact"/>
            </w:pPr>
            <w:r>
              <w:t xml:space="preserve">409</w:t>
            </w:r>
          </w:p>
        </w:tc>
        <w:tc>
          <w:tcPr/>
          <w:p>
            <w:pPr>
              <w:pStyle w:val="Compact"/>
            </w:pPr>
            <w:r>
              <w:rPr>
                <w:rStyle w:val="VerbatimChar"/>
              </w:rPr>
              <w:t xml:space="preserve">BARCODE_DUPLICATE</w:t>
            </w:r>
          </w:p>
        </w:tc>
        <w:tc>
          <w:tcPr/>
          <w:p>
            <w:pPr>
              <w:pStyle w:val="Compact"/>
            </w:pPr>
            <w:r>
              <w:t xml:space="preserve">Barcode already assigned to another product</w:t>
            </w:r>
          </w:p>
        </w:tc>
      </w:tr>
    </w:tbl>
    <w:p>
      <w:r>
        <w:pict>
          <v:rect style="width:0;height:1.5pt" o:hralign="center" o:hrstd="t" o:hr="t"/>
        </w:pict>
      </w:r>
    </w:p>
    <w:bookmarkEnd w:id="43"/>
    <w:bookmarkStart w:id="44" w:name="X5dc10b4fb4ed271559be8d458df90a1d8059a17"/>
    <w:p>
      <w:pPr>
        <w:pStyle w:val="Heading4"/>
      </w:pPr>
      <w:r>
        <w:t xml:space="preserve">3.2.3 GET /v1/products/{id}</w:t>
      </w:r>
    </w:p>
    <w:p>
      <w:pPr>
        <w:pStyle w:val="FirstParagraph"/>
      </w:pPr>
      <w:r>
        <w:t xml:space="preserve">Returns a single product record.</w:t>
      </w:r>
    </w:p>
    <w:p>
      <w:pPr>
        <w:pStyle w:val="BodyText"/>
      </w:pPr>
      <w:r>
        <w:rPr>
          <w:b/>
          <w:bCs/>
        </w:rPr>
        <w:t xml:space="preserve">Auth required:</w:t>
      </w:r>
      <w:r>
        <w:t xml:space="preserve"> </w:t>
      </w:r>
      <w:r>
        <w:t xml:space="preserve">Yes — all roles</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Full product object including pricing tiers, UOM conversions, and image URL.</w:t>
      </w:r>
    </w:p>
    <w:p>
      <w:r>
        <w:pict>
          <v:rect style="width:0;height:1.5pt" o:hralign="center" o:hrstd="t" o:hr="t"/>
        </w:pict>
      </w:r>
    </w:p>
    <w:bookmarkEnd w:id="44"/>
    <w:bookmarkStart w:id="45" w:name="X01a270aad2851e1ee26b2142346e012ab0a9a79"/>
    <w:p>
      <w:pPr>
        <w:pStyle w:val="Heading4"/>
      </w:pPr>
      <w:r>
        <w:t xml:space="preserve">3.2.4 PUT /v1/products/{id}</w:t>
      </w:r>
    </w:p>
    <w:p>
      <w:pPr>
        <w:pStyle w:val="FirstParagraph"/>
      </w:pPr>
      <w:r>
        <w:t xml:space="preserve">Updates a product record. All writable fields are replaceable.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r>
        <w:t xml:space="preserve"> </w:t>
      </w:r>
      <w:r>
        <w:t xml:space="preserve">Same schema as</w:t>
      </w:r>
      <w:r>
        <w:t xml:space="preserve"> </w:t>
      </w:r>
      <w:r>
        <w:rPr>
          <w:rStyle w:val="VerbatimChar"/>
        </w:rPr>
        <w:t xml:space="preserve">POST /v1/products</w:t>
      </w:r>
      <w:r>
        <w:t xml:space="preserve">. All fields optional; only supplied fields are updated.</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Updated product object.</w:t>
      </w:r>
    </w:p>
    <w:p>
      <w:r>
        <w:pict>
          <v:rect style="width:0;height:1.5pt" o:hralign="center" o:hrstd="t" o:hr="t"/>
        </w:pict>
      </w:r>
    </w:p>
    <w:bookmarkEnd w:id="45"/>
    <w:bookmarkStart w:id="46" w:name="X58ede73f1a298e09d4c4bf7400667fabe189816"/>
    <w:p>
      <w:pPr>
        <w:pStyle w:val="Heading4"/>
      </w:pPr>
      <w:r>
        <w:t xml:space="preserve">3.2.5 GET /v1/products/{id}/stock</w:t>
      </w:r>
    </w:p>
    <w:p>
      <w:pPr>
        <w:pStyle w:val="FirstParagraph"/>
      </w:pPr>
      <w:r>
        <w:t xml:space="preserve">Returns stock levels for a product across all branches and warehouses.</w:t>
      </w:r>
    </w:p>
    <w:p>
      <w:pPr>
        <w:pStyle w:val="BodyText"/>
      </w:pPr>
      <w:r>
        <w:rPr>
          <w:b/>
          <w:bCs/>
        </w:rPr>
        <w:t xml:space="preserve">Auth required:</w:t>
      </w:r>
      <w:r>
        <w:t xml:space="preserve"> </w:t>
      </w:r>
      <w:r>
        <w:t xml:space="preserve">Yes — all roles</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"locations"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"warehouse_name"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"quantity_on_hand"</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"quantity_in_transit"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"quantity_reserved"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"uom"</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6"/>
    <w:bookmarkStart w:id="47" w:name="X3481bbe758155166ed72a946c77a5ac2eae2d16"/>
    <w:p>
      <w:pPr>
        <w:pStyle w:val="Heading4"/>
      </w:pPr>
      <w:r>
        <w:t xml:space="preserve">3.2.6 POST /v1/stock/adjustments</w:t>
      </w:r>
    </w:p>
    <w:p>
      <w:pPr>
        <w:pStyle w:val="FirstParagraph"/>
      </w:pPr>
      <w:r>
        <w:t xml:space="preserve">Records a stock adjustment. Adjustments above the configured monetary threshold are submitted in</w:t>
      </w:r>
      <w:r>
        <w:t xml:space="preserve"> </w:t>
      </w:r>
      <w:r>
        <w:rPr>
          <w:rStyle w:val="VerbatimChar"/>
        </w:rPr>
        <w:t xml:space="preserve">pending_approval</w:t>
      </w:r>
      <w:r>
        <w:t xml:space="preserve"> </w:t>
      </w:r>
      <w:r>
        <w:t xml:space="preserve">status and require manager approval before the stock level is updated (BR-005).</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"adjustment_type"</w:t>
      </w:r>
      <w:r>
        <w:rPr>
          <w:rStyle w:val="FunctionTok"/>
        </w:rPr>
        <w:t xml:space="preserve">:</w:t>
      </w:r>
      <w:r>
        <w:rPr>
          <w:rStyle w:val="NormalTok"/>
        </w:rPr>
        <w:t xml:space="preserve"> </w:t>
      </w:r>
      <w:r>
        <w:rPr>
          <w:rStyle w:val="StringTok"/>
        </w:rPr>
        <w:t xml:space="preserve">"increase | decrease"</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"string (e.g. DAMAGE | THEFT | COUNT_CORRECTION | RETURN)"</w:t>
      </w:r>
      <w:r>
        <w:rPr>
          <w:rStyle w:val="FunctionTok"/>
        </w:rPr>
        <w:t xml:space="preserve">,</w:t>
      </w:r>
      <w:r>
        <w:br/>
      </w:r>
      <w:r>
        <w:rPr>
          <w:rStyle w:val="NormalTok"/>
        </w:rPr>
        <w:t xml:space="preserve">  </w:t>
      </w:r>
      <w:r>
        <w:rPr>
          <w:rStyle w:val="DataTypeTok"/>
        </w:rPr>
        <w:t xml:space="preserve">"batch_id"</w:t>
      </w:r>
      <w:r>
        <w:rPr>
          <w:rStyle w:val="FunctionTok"/>
        </w:rPr>
        <w:t xml:space="preserve">:</w:t>
      </w:r>
      <w:r>
        <w:rPr>
          <w:rStyle w:val="NormalTok"/>
        </w:rPr>
        <w:t xml:space="preserve"> </w:t>
      </w:r>
      <w:r>
        <w:rPr>
          <w:rStyle w:val="StringTok"/>
        </w:rPr>
        <w:t xml:space="preserve">"uuid | null"</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"applied | pending_approval"</w:t>
      </w:r>
      <w:r>
        <w:rPr>
          <w:rStyle w:val="FunctionTok"/>
        </w:rPr>
        <w:t xml:space="preserve">,</w:t>
      </w:r>
      <w:r>
        <w:br/>
      </w:r>
      <w:r>
        <w:rPr>
          <w:rStyle w:val="NormalTok"/>
        </w:rPr>
        <w:t xml:space="preserve">    </w:t>
      </w:r>
      <w:r>
        <w:rPr>
          <w:rStyle w:val="DataTypeTok"/>
        </w:rPr>
        <w:t xml:space="preserve">"requires_approval"</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"estimated_value_impact"</w:t>
      </w:r>
      <w:r>
        <w:rPr>
          <w:rStyle w:val="FunctionTok"/>
        </w:rPr>
        <w:t xml:space="preserve">:</w:t>
      </w:r>
      <w:r>
        <w:rPr>
          <w:rStyle w:val="NormalTok"/>
        </w:rPr>
        <w:t xml:space="preserve"> </w:t>
      </w:r>
      <w:r>
        <w:rPr>
          <w:rStyle w:val="DecValTok"/>
        </w:rPr>
        <w:t xml:space="preserve">30000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7"/>
    <w:bookmarkStart w:id="48" w:name="Xfba73a79e933d2ae17338d9a0e47d34f9983808"/>
    <w:p>
      <w:pPr>
        <w:pStyle w:val="Heading4"/>
      </w:pPr>
      <w:r>
        <w:t xml:space="preserve">3.2.7 POST /v1/stock/transfers</w:t>
      </w:r>
    </w:p>
    <w:p>
      <w:pPr>
        <w:pStyle w:val="FirstParagraph"/>
      </w:pPr>
      <w:r>
        <w:t xml:space="preserve">Initiates a stock transfer between two branches or warehouses.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"from_branch_id"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"from_warehouse_id"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"to_branch_id"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"to_warehouse_id"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"batch_id"</w:t>
      </w:r>
      <w:r>
        <w:rPr>
          <w:rStyle w:val="FunctionTok"/>
        </w:rPr>
        <w:t xml:space="preserve">:</w:t>
      </w:r>
      <w:r>
        <w:rPr>
          <w:rStyle w:val="NormalTok"/>
        </w:rPr>
        <w:t xml:space="preserve"> </w:t>
      </w:r>
      <w:r>
        <w:rPr>
          <w:rStyle w:val="StringTok"/>
        </w:rPr>
        <w:t xml:space="preserve">"uuid | 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"in_transit"</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"2026-04-05T10:00:00Z"</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8"/>
    <w:bookmarkStart w:id="49" w:name="Xf0862fd4d3bfb26efa547ebdd2315416a2e4cde"/>
    <w:p>
      <w:pPr>
        <w:pStyle w:val="Heading4"/>
      </w:pPr>
      <w:r>
        <w:t xml:space="preserve">3.2.8 GET /v1/stock/movements</w:t>
      </w:r>
    </w:p>
    <w:p>
      <w:pPr>
        <w:pStyle w:val="FirstParagraph"/>
      </w:pPr>
      <w:r>
        <w:t xml:space="preserve">Returns a paginated, filterable list of stock movements.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Query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product_id</w:t>
            </w:r>
          </w:p>
        </w:tc>
        <w:tc>
          <w:tcPr/>
          <w:p>
            <w:pPr>
              <w:pStyle w:val="Compact"/>
            </w:pPr>
            <w:r>
              <w:t xml:space="preserve">uuid</w:t>
            </w:r>
          </w:p>
        </w:tc>
        <w:tc>
          <w:tcPr/>
          <w:p>
            <w:pPr>
              <w:pStyle w:val="Compact"/>
            </w:pPr>
            <w:r>
              <w:t xml:space="preserve">Filter by product</w:t>
            </w:r>
          </w:p>
        </w:tc>
      </w:tr>
      <w:tr>
        <w:tc>
          <w:tcPr/>
          <w:p>
            <w:pPr>
              <w:pStyle w:val="Compact"/>
            </w:pPr>
            <w:r>
              <w:rPr>
                <w:rStyle w:val="VerbatimChar"/>
              </w:rPr>
              <w:t xml:space="preserve">from</w:t>
            </w:r>
          </w:p>
        </w:tc>
        <w:tc>
          <w:tcPr/>
          <w:p>
            <w:pPr>
              <w:pStyle w:val="Compact"/>
            </w:pPr>
            <w:r>
              <w:t xml:space="preserve">date</w:t>
            </w:r>
          </w:p>
        </w:tc>
        <w:tc>
          <w:tcPr/>
          <w:p>
            <w:pPr>
              <w:pStyle w:val="Compact"/>
            </w:pPr>
            <w:r>
              <w:t xml:space="preserve">Start date (ISO 8601)</w:t>
            </w:r>
          </w:p>
        </w:tc>
      </w:tr>
      <w:tr>
        <w:tc>
          <w:tcPr/>
          <w:p>
            <w:pPr>
              <w:pStyle w:val="Compact"/>
            </w:pPr>
            <w:r>
              <w:rPr>
                <w:rStyle w:val="VerbatimChar"/>
              </w:rPr>
              <w:t xml:space="preserve">to</w:t>
            </w:r>
          </w:p>
        </w:tc>
        <w:tc>
          <w:tcPr/>
          <w:p>
            <w:pPr>
              <w:pStyle w:val="Compact"/>
            </w:pPr>
            <w:r>
              <w:t xml:space="preserve">date</w:t>
            </w:r>
          </w:p>
        </w:tc>
        <w:tc>
          <w:tcPr/>
          <w:p>
            <w:pPr>
              <w:pStyle w:val="Compact"/>
            </w:pPr>
            <w:r>
              <w:t xml:space="preserve">End date (ISO 8601)</w:t>
            </w:r>
          </w:p>
        </w:tc>
      </w:tr>
      <w:tr>
        <w:tc>
          <w:tcPr/>
          <w:p>
            <w:pPr>
              <w:pStyle w:val="Compact"/>
            </w:pPr>
            <w:r>
              <w:rPr>
                <w:rStyle w:val="VerbatimChar"/>
              </w:rPr>
              <w:t xml:space="preserve">type</w:t>
            </w:r>
          </w:p>
        </w:tc>
        <w:tc>
          <w:tcPr/>
          <w:p>
            <w:pPr>
              <w:pStyle w:val="Compact"/>
            </w:pPr>
            <w:r>
              <w:t xml:space="preserve">string</w:t>
            </w:r>
          </w:p>
        </w:tc>
        <w:tc>
          <w:tcPr/>
          <w:p>
            <w:pPr>
              <w:pStyle w:val="Compact"/>
            </w:pPr>
            <w:r>
              <w:t xml:space="preserve">`purchase</w:t>
            </w:r>
          </w:p>
        </w:tc>
      </w:tr>
      <w:tr>
        <w:tc>
          <w:tcPr/>
          <w:p>
            <w:pPr>
              <w:pStyle w:val="Compact"/>
            </w:pPr>
            <w:r>
              <w:rPr>
                <w:rStyle w:val="VerbatimChar"/>
              </w:rPr>
              <w:t xml:space="preserve">branch_id</w:t>
            </w:r>
          </w:p>
        </w:tc>
        <w:tc>
          <w:tcPr/>
          <w:p>
            <w:pPr>
              <w:pStyle w:val="Compact"/>
            </w:pPr>
            <w:r>
              <w:t xml:space="preserve">uuid</w:t>
            </w:r>
          </w:p>
        </w:tc>
        <w:tc>
          <w:tcPr/>
          <w:p>
            <w:pPr>
              <w:pStyle w:val="Compact"/>
            </w:pPr>
            <w:r>
              <w:t xml:space="preserve">Filter by branch</w:t>
            </w:r>
          </w:p>
        </w:tc>
      </w:tr>
      <w:tr>
        <w:tc>
          <w:tcPr/>
          <w:p>
            <w:pPr>
              <w:pStyle w:val="Compact"/>
            </w:pPr>
            <w:r>
              <w:rPr>
                <w:rStyle w:val="VerbatimChar"/>
              </w:rPr>
              <w:t xml:space="preserve">page</w:t>
            </w:r>
          </w:p>
        </w:tc>
        <w:tc>
          <w:tcPr/>
          <w:p>
            <w:pPr>
              <w:pStyle w:val="Compact"/>
            </w:pPr>
            <w:r>
              <w:t xml:space="preserve">integer</w:t>
            </w:r>
          </w:p>
        </w:tc>
        <w:tc>
          <w:tcPr/>
          <w:p>
            <w:pPr>
              <w:pStyle w:val="Compact"/>
            </w:pPr>
            <w:r>
              <w:t xml:space="preserve">Page number</w:t>
            </w:r>
          </w:p>
        </w:tc>
      </w:tr>
      <w:tr>
        <w:tc>
          <w:tcPr/>
          <w:p>
            <w:pPr>
              <w:pStyle w:val="Compact"/>
            </w:pPr>
            <w:r>
              <w:rPr>
                <w:rStyle w:val="VerbatimChar"/>
              </w:rPr>
              <w:t xml:space="preserve">per_page</w:t>
            </w:r>
          </w:p>
        </w:tc>
        <w:tc>
          <w:tcPr/>
          <w:p>
            <w:pPr>
              <w:pStyle w:val="Compact"/>
            </w:pPr>
            <w:r>
              <w:t xml:space="preserve">integer</w:t>
            </w:r>
          </w:p>
        </w:tc>
        <w:tc>
          <w:tcPr/>
          <w:p>
            <w:pPr>
              <w:pStyle w:val="Compact"/>
            </w:pPr>
            <w:r>
              <w:t xml:space="preserve">Results per page</w:t>
            </w:r>
          </w:p>
        </w:tc>
      </w:tr>
    </w:tbl>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"movement_type"</w:t>
      </w:r>
      <w:r>
        <w:rPr>
          <w:rStyle w:val="FunctionTok"/>
        </w:rPr>
        <w:t xml:space="preserve">:</w:t>
      </w:r>
      <w:r>
        <w:rPr>
          <w:rStyle w:val="NormalTok"/>
        </w:rPr>
        <w:t xml:space="preserve"> </w:t>
      </w:r>
      <w:r>
        <w:rPr>
          <w:rStyle w:val="StringTok"/>
        </w:rPr>
        <w:t xml:space="preserve">"sale"</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"reference_id"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"reference_type"</w:t>
      </w:r>
      <w:r>
        <w:rPr>
          <w:rStyle w:val="FunctionTok"/>
        </w:rPr>
        <w:t xml:space="preserve">:</w:t>
      </w:r>
      <w:r>
        <w:rPr>
          <w:rStyle w:val="NormalTok"/>
        </w:rPr>
        <w:t xml:space="preserve"> </w:t>
      </w:r>
      <w:r>
        <w:rPr>
          <w:rStyle w:val="StringTok"/>
        </w:rPr>
        <w:t xml:space="preserve">"sale"</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"2026-04-05T10:30:00Z"</w:t>
      </w:r>
      <w:r>
        <w:rPr>
          <w:rStyle w:val="FunctionTok"/>
        </w:rPr>
        <w:t xml:space="preserve">,</w:t>
      </w:r>
      <w:r>
        <w:br/>
      </w:r>
      <w:r>
        <w:rPr>
          <w:rStyle w:val="NormalTok"/>
        </w:rPr>
        <w:t xml:space="preserve">      </w:t>
      </w:r>
      <w:r>
        <w:rPr>
          <w:rStyle w:val="DataTypeTok"/>
        </w:rPr>
        <w:t xml:space="preserve">"batch_id"</w:t>
      </w:r>
      <w:r>
        <w:rPr>
          <w:rStyle w:val="FunctionTok"/>
        </w:rPr>
        <w:t xml:space="preserve">:</w:t>
      </w:r>
      <w:r>
        <w:rPr>
          <w:rStyle w:val="NormalTok"/>
        </w:rPr>
        <w:t xml:space="preserve"> </w:t>
      </w:r>
      <w:r>
        <w:rPr>
          <w:rStyle w:val="StringTok"/>
        </w:rPr>
        <w:t xml:space="preserve">"uuid | 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49"/>
    <w:bookmarkStart w:id="50" w:name="X9f097e896aacd70441e722f928c2f05ce0fdbc8"/>
    <w:p>
      <w:pPr>
        <w:pStyle w:val="Heading4"/>
      </w:pPr>
      <w:r>
        <w:t xml:space="preserve">3.2.9 POST /v1/stock/count</w:t>
      </w:r>
    </w:p>
    <w:p>
      <w:pPr>
        <w:pStyle w:val="FirstParagraph"/>
      </w:pPr>
      <w:r>
        <w:t xml:space="preserve">Submits a physical stock count for a branch/warehouse. The count is recorded with a variance report pending manager approval. Stock levels are not updated until the count is approved (BR-004).</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"warehouse_id"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"count_date"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"counted_quantity"</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"batch_id"</w:t>
      </w:r>
      <w:r>
        <w:rPr>
          <w:rStyle w:val="FunctionTok"/>
        </w:rPr>
        <w:t xml:space="preserve">:</w:t>
      </w:r>
      <w:r>
        <w:rPr>
          <w:rStyle w:val="NormalTok"/>
        </w:rPr>
        <w:t xml:space="preserve"> </w:t>
      </w:r>
      <w:r>
        <w:rPr>
          <w:rStyle w:val="StringTok"/>
        </w:rPr>
        <w:t xml:space="preserve">"uuid | 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(optional)"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"pending_approval"</w:t>
      </w:r>
      <w:r>
        <w:rPr>
          <w:rStyle w:val="FunctionTok"/>
        </w:rPr>
        <w:t xml:space="preserve">,</w:t>
      </w:r>
      <w:r>
        <w:br/>
      </w:r>
      <w:r>
        <w:rPr>
          <w:rStyle w:val="NormalTok"/>
        </w:rPr>
        <w:t xml:space="preserve">    </w:t>
      </w:r>
      <w:r>
        <w:rPr>
          <w:rStyle w:val="DataTypeTok"/>
        </w:rPr>
        <w:t xml:space="preserve">"variance_count"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"total_variance_value"</w:t>
      </w:r>
      <w:r>
        <w:rPr>
          <w:rStyle w:val="FunctionTok"/>
        </w:rPr>
        <w:t xml:space="preserve">:</w:t>
      </w:r>
      <w:r>
        <w:rPr>
          <w:rStyle w:val="NormalTok"/>
        </w:rPr>
        <w:t xml:space="preserve"> </w:t>
      </w:r>
      <w:r>
        <w:rPr>
          <w:rStyle w:val="DecValTok"/>
        </w:rPr>
        <w:t xml:space="preserve">9000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0"/>
    <w:bookmarkEnd w:id="51"/>
    <w:bookmarkStart w:id="59" w:name="X6f002eaa24f16cf28841f1b3728d9c6083ab319"/>
    <w:p>
      <w:pPr>
        <w:pStyle w:val="Heading3"/>
      </w:pPr>
      <w:r>
        <w:t xml:space="preserve">3.3 Customers</w:t>
      </w:r>
    </w:p>
    <w:bookmarkStart w:id="52" w:name="X15781284d9a9355e4ae64e401f0c30733abed79"/>
    <w:p>
      <w:pPr>
        <w:pStyle w:val="Heading4"/>
      </w:pPr>
      <w:r>
        <w:t xml:space="preserve">3.3.1 GET /v1/customers</w:t>
      </w:r>
    </w:p>
    <w:p>
      <w:pPr>
        <w:pStyle w:val="FirstParagraph"/>
      </w:pPr>
      <w:r>
        <w:t xml:space="preserve">Returns a paginated list of customers.</w:t>
      </w:r>
    </w:p>
    <w:p>
      <w:pPr>
        <w:pStyle w:val="BodyText"/>
      </w:pPr>
      <w:r>
        <w:rPr>
          <w:b/>
          <w:bCs/>
        </w:rPr>
        <w:t xml:space="preserve">Auth required:</w:t>
      </w:r>
      <w:r>
        <w:t xml:space="preserve"> </w:t>
      </w:r>
      <w:r>
        <w:t xml:space="preserve">Yes — all roles</w:t>
      </w:r>
    </w:p>
    <w:p>
      <w:pPr>
        <w:pStyle w:val="BodyText"/>
      </w:pPr>
      <w:r>
        <w:rPr>
          <w:b/>
          <w:bCs/>
        </w:rPr>
        <w:t xml:space="preserve">Query parameters:</w:t>
      </w:r>
      <w:r>
        <w:t xml:space="preserve"> </w:t>
      </w:r>
      <w:r>
        <w:rPr>
          <w:rStyle w:val="VerbatimChar"/>
        </w:rPr>
        <w:t xml:space="preserve">search</w:t>
      </w:r>
      <w:r>
        <w:t xml:space="preserve"> </w:t>
      </w:r>
      <w:r>
        <w:t xml:space="preserve">(name/phone),</w:t>
      </w:r>
      <w:r>
        <w:t xml:space="preserve"> </w:t>
      </w:r>
      <w:r>
        <w:rPr>
          <w:rStyle w:val="VerbatimChar"/>
        </w:rPr>
        <w:t xml:space="preserve">group_id</w:t>
      </w:r>
      <w:r>
        <w:t xml:space="preserve">,</w:t>
      </w:r>
      <w:r>
        <w:t xml:space="preserve"> </w:t>
      </w:r>
      <w:r>
        <w:rPr>
          <w:rStyle w:val="VerbatimChar"/>
        </w:rPr>
        <w:t xml:space="preserve">page</w:t>
      </w:r>
      <w:r>
        <w:t xml:space="preserve">,</w:t>
      </w:r>
      <w:r>
        <w:t xml:space="preserve"> </w:t>
      </w:r>
      <w:r>
        <w:rPr>
          <w:rStyle w:val="VerbatimChar"/>
        </w:rPr>
        <w:t xml:space="preserve">per_page</w:t>
      </w:r>
      <w:r>
        <w:t xml:space="preserve">.</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"retail | wholesale | vip | staff"</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DecValTok"/>
        </w:rPr>
        <w:t xml:space="preserve">200000</w:t>
      </w:r>
      <w:r>
        <w:rPr>
          <w:rStyle w:val="FunctionTok"/>
        </w:rPr>
        <w:t xml:space="preserve">,</w:t>
      </w:r>
      <w:r>
        <w:br/>
      </w:r>
      <w:r>
        <w:rPr>
          <w:rStyle w:val="NormalTok"/>
        </w:rPr>
        <w:t xml:space="preserve">      </w:t>
      </w:r>
      <w:r>
        <w:rPr>
          <w:rStyle w:val="DataTypeTok"/>
        </w:rPr>
        <w:t xml:space="preserve">"outstanding_balance"</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 | inactive"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2"/>
    <w:bookmarkStart w:id="53" w:name="X08c7c95306eee90220f9ec39075b19c067294e8"/>
    <w:p>
      <w:pPr>
        <w:pStyle w:val="Heading4"/>
      </w:pPr>
      <w:r>
        <w:t xml:space="preserve">3.3.2 POST /v1/customers</w:t>
      </w:r>
    </w:p>
    <w:p>
      <w:pPr>
        <w:pStyle w:val="FirstParagraph"/>
      </w:pPr>
      <w:r>
        <w:t xml:space="preserve">Creates a new customer record.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"string (E.164 format)"</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"district"</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"sub_county"</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"retail | wholesale | vip | staff"</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r>
        <w:t xml:space="preserve"> </w:t>
      </w:r>
      <w:r>
        <w:t xml:space="preserve">Full customer object.</w:t>
      </w:r>
    </w:p>
    <w:p>
      <w:r>
        <w:pict>
          <v:rect style="width:0;height:1.5pt" o:hralign="center" o:hrstd="t" o:hr="t"/>
        </w:pict>
      </w:r>
    </w:p>
    <w:bookmarkEnd w:id="53"/>
    <w:bookmarkStart w:id="54" w:name="X4f499ce0556f201c78c6734d3942e641d1aad05"/>
    <w:p>
      <w:pPr>
        <w:pStyle w:val="Heading4"/>
      </w:pPr>
      <w:r>
        <w:t xml:space="preserve">3.3.3 GET /v1/customers/{id}</w:t>
      </w:r>
    </w:p>
    <w:p>
      <w:pPr>
        <w:pStyle w:val="FirstParagraph"/>
      </w:pPr>
      <w:r>
        <w:t xml:space="preserve">Returns a single customer with current credit balance.</w:t>
      </w:r>
    </w:p>
    <w:p>
      <w:pPr>
        <w:pStyle w:val="BodyText"/>
      </w:pPr>
      <w:r>
        <w:rPr>
          <w:b/>
          <w:bCs/>
        </w:rPr>
        <w:t xml:space="preserve">Auth required:</w:t>
      </w:r>
      <w:r>
        <w:t xml:space="preserve"> </w:t>
      </w:r>
      <w:r>
        <w:t xml:space="preserve">Yes — all roles</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"district"</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"sub_county"</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"group"</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DecValTok"/>
        </w:rPr>
        <w:t xml:space="preserve">200000</w:t>
      </w:r>
      <w:r>
        <w:rPr>
          <w:rStyle w:val="FunctionTok"/>
        </w:rPr>
        <w:t xml:space="preserve">,</w:t>
      </w:r>
      <w:r>
        <w:br/>
      </w:r>
      <w:r>
        <w:rPr>
          <w:rStyle w:val="NormalTok"/>
        </w:rPr>
        <w:t xml:space="preserve">    </w:t>
      </w:r>
      <w:r>
        <w:rPr>
          <w:rStyle w:val="DataTypeTok"/>
        </w:rPr>
        <w:t xml:space="preserve">"outstanding_balance"</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"available_credit"</w:t>
      </w:r>
      <w:r>
        <w:rPr>
          <w:rStyle w:val="FunctionTok"/>
        </w:rPr>
        <w:t xml:space="preserve">:</w:t>
      </w:r>
      <w:r>
        <w:rPr>
          <w:rStyle w:val="NormalTok"/>
        </w:rPr>
        <w:t xml:space="preserve"> </w:t>
      </w:r>
      <w:r>
        <w:rPr>
          <w:rStyle w:val="DecValTok"/>
        </w:rPr>
        <w:t xml:space="preserve">155000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"2026-01-15T08:00:00Z"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4"/>
    <w:bookmarkStart w:id="55" w:name="X79564bab51ed4ec2f7c7e3821db45f1d940927f"/>
    <w:p>
      <w:pPr>
        <w:pStyle w:val="Heading4"/>
      </w:pPr>
      <w:r>
        <w:t xml:space="preserve">3.3.4 PUT /v1/customers/{id}</w:t>
      </w:r>
    </w:p>
    <w:p>
      <w:pPr>
        <w:pStyle w:val="FirstParagraph"/>
      </w:pPr>
      <w:r>
        <w:t xml:space="preserve">Updates a customer record.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r>
        <w:t xml:space="preserve"> </w:t>
      </w:r>
      <w:r>
        <w:t xml:space="preserve">Same fields as</w:t>
      </w:r>
      <w:r>
        <w:t xml:space="preserve"> </w:t>
      </w:r>
      <w:r>
        <w:rPr>
          <w:rStyle w:val="VerbatimChar"/>
        </w:rPr>
        <w:t xml:space="preserve">POST /v1/customers</w:t>
      </w:r>
      <w:r>
        <w:t xml:space="preserve">, all optional.</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Updated customer object.</w:t>
      </w:r>
    </w:p>
    <w:p>
      <w:r>
        <w:pict>
          <v:rect style="width:0;height:1.5pt" o:hralign="center" o:hrstd="t" o:hr="t"/>
        </w:pict>
      </w:r>
    </w:p>
    <w:bookmarkEnd w:id="55"/>
    <w:bookmarkStart w:id="56" w:name="X8957bd520ca856913af9cafdc1b8018b9a9e2de"/>
    <w:p>
      <w:pPr>
        <w:pStyle w:val="Heading4"/>
      </w:pPr>
      <w:r>
        <w:t xml:space="preserve">3.3.5 GET /v1/customers/{id}/transactions</w:t>
      </w:r>
    </w:p>
    <w:p>
      <w:pPr>
        <w:pStyle w:val="FirstParagraph"/>
      </w:pPr>
      <w:r>
        <w:t xml:space="preserve">Returns the transaction history for a customer.</w:t>
      </w:r>
    </w:p>
    <w:p>
      <w:pPr>
        <w:pStyle w:val="BodyText"/>
      </w:pPr>
      <w:r>
        <w:rPr>
          <w:b/>
          <w:bCs/>
        </w:rPr>
        <w:t xml:space="preserve">Auth required:</w:t>
      </w:r>
      <w:r>
        <w:t xml:space="preserve"> </w:t>
      </w:r>
      <w:r>
        <w:t xml:space="preserve">Yes — all roles</w:t>
      </w:r>
    </w:p>
    <w:p>
      <w:pPr>
        <w:pStyle w:val="BodyText"/>
      </w:pPr>
      <w:r>
        <w:rPr>
          <w:b/>
          <w:bCs/>
        </w:rPr>
        <w:t xml:space="preserve">Query parameters:</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type</w:t>
      </w:r>
      <w:r>
        <w:t xml:space="preserve"> </w:t>
      </w:r>
      <w:r>
        <w:t xml:space="preserve">(sale | payment | refund),</w:t>
      </w:r>
      <w:r>
        <w:t xml:space="preserve"> </w:t>
      </w:r>
      <w:r>
        <w:rPr>
          <w:rStyle w:val="VerbatimChar"/>
        </w:rPr>
        <w:t xml:space="preserve">page</w:t>
      </w:r>
      <w:r>
        <w:t xml:space="preserve">,</w:t>
      </w:r>
      <w:r>
        <w:t xml:space="preserve"> </w:t>
      </w:r>
      <w:r>
        <w:rPr>
          <w:rStyle w:val="VerbatimChar"/>
        </w:rPr>
        <w:t xml:space="preserve">per_page</w:t>
      </w:r>
      <w:r>
        <w:t xml:space="preserve">.</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"sale | payment | refund"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25000</w:t>
      </w:r>
      <w:r>
        <w:rPr>
          <w:rStyle w:val="FunctionTok"/>
        </w:rPr>
        <w:t xml:space="preserve">,</w:t>
      </w:r>
      <w:r>
        <w:br/>
      </w:r>
      <w:r>
        <w:rPr>
          <w:rStyle w:val="NormalTok"/>
        </w:rPr>
        <w:t xml:space="preserve">      </w:t>
      </w:r>
      <w:r>
        <w:rPr>
          <w:rStyle w:val="DataTypeTok"/>
        </w:rPr>
        <w:t xml:space="preserve">"running_balance"</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"reference_id"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"2026-04-01T14:00:00Z"</w:t>
      </w:r>
      <w:r>
        <w:rPr>
          <w:rStyle w:val="FunctionTok"/>
        </w:rPr>
        <w:t xml:space="preserve">,</w:t>
      </w:r>
      <w:r>
        <w:br/>
      </w:r>
      <w:r>
        <w:rPr>
          <w:rStyle w:val="NormalTok"/>
        </w:rPr>
        <w:t xml:space="preserve">      </w:t>
      </w:r>
      <w:r>
        <w:rPr>
          <w:rStyle w:val="DataTypeTok"/>
        </w:rPr>
        <w:t xml:space="preserve">"recorded_by"</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6"/>
    <w:bookmarkStart w:id="57" w:name="Xdfb46265c2ccfaa5145de1f9b489842d6f83ad2"/>
    <w:p>
      <w:pPr>
        <w:pStyle w:val="Heading4"/>
      </w:pPr>
      <w:r>
        <w:t xml:space="preserve">3.3.6 GET /v1/customers/{id}/statement</w:t>
      </w:r>
    </w:p>
    <w:p>
      <w:pPr>
        <w:pStyle w:val="FirstParagraph"/>
      </w:pPr>
      <w:r>
        <w:t xml:space="preserve">Returns a customer account statement for a date range.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Query parameters:</w:t>
      </w:r>
      <w:r>
        <w:t xml:space="preserve"> </w:t>
      </w:r>
      <w:r>
        <w:rPr>
          <w:rStyle w:val="VerbatimChar"/>
        </w:rPr>
        <w:t xml:space="preserve">from</w:t>
      </w:r>
      <w:r>
        <w:t xml:space="preserve"> </w:t>
      </w:r>
      <w:r>
        <w:t xml:space="preserve">(required),</w:t>
      </w:r>
      <w:r>
        <w:t xml:space="preserve"> </w:t>
      </w:r>
      <w:r>
        <w:rPr>
          <w:rStyle w:val="VerbatimChar"/>
        </w:rPr>
        <w:t xml:space="preserve">to</w:t>
      </w:r>
      <w:r>
        <w:t xml:space="preserve"> </w:t>
      </w:r>
      <w:r>
        <w:t xml:space="preserve">(required),</w:t>
      </w:r>
      <w:r>
        <w:t xml:space="preserve"> </w:t>
      </w:r>
      <w:r>
        <w:rPr>
          <w:rStyle w:val="VerbatimChar"/>
        </w:rPr>
        <w:t xml:space="preserve">format</w:t>
      </w:r>
      <w:r>
        <w:t xml:space="preserve"> </w:t>
      </w:r>
      <w:r>
        <w:t xml:space="preserve">(json | pdf).</w:t>
      </w:r>
    </w:p>
    <w:p>
      <w:pPr>
        <w:pStyle w:val="BodyText"/>
      </w:pPr>
      <w:r>
        <w:rPr>
          <w:b/>
          <w:bCs/>
        </w:rPr>
        <w:t xml:space="preserve">Response</w:t>
      </w:r>
      <w:r>
        <w:rPr>
          <w:b/>
          <w:bCs/>
        </w:rPr>
        <w:t xml:space="preserve"> </w:t>
      </w:r>
      <w:r>
        <w:rPr>
          <w:rStyle w:val="VerbatimChar"/>
          <w:b/>
          <w:bCs/>
        </w:rPr>
        <w:t xml:space="preserve">200 OK</w:t>
      </w:r>
      <w:r>
        <w:rPr>
          <w:b/>
          <w:bCs/>
        </w:rPr>
        <w:t xml:space="preserve"> </w:t>
      </w:r>
      <w:r>
        <w:rPr>
          <w:b/>
          <w:bCs/>
        </w:rPr>
        <w:t xml:space="preserve">(json):</w:t>
      </w:r>
      <w:r>
        <w:t xml:space="preserve"> </w:t>
      </w:r>
      <w:r>
        <w:t xml:space="preserve">Opening balance, list of transactions, closing balance.</w:t>
      </w:r>
    </w:p>
    <w:p>
      <w:pPr>
        <w:pStyle w:val="BodyText"/>
      </w:pPr>
      <w:r>
        <w:rPr>
          <w:b/>
          <w:bCs/>
        </w:rPr>
        <w:t xml:space="preserve">Response</w:t>
      </w:r>
      <w:r>
        <w:rPr>
          <w:b/>
          <w:bCs/>
        </w:rPr>
        <w:t xml:space="preserve"> </w:t>
      </w:r>
      <w:r>
        <w:rPr>
          <w:rStyle w:val="VerbatimChar"/>
          <w:b/>
          <w:bCs/>
        </w:rPr>
        <w:t xml:space="preserve">200 OK</w:t>
      </w:r>
      <w:r>
        <w:rPr>
          <w:b/>
          <w:bCs/>
        </w:rPr>
        <w:t xml:space="preserve"> </w:t>
      </w:r>
      <w:r>
        <w:rPr>
          <w:b/>
          <w:bCs/>
        </w:rPr>
        <w:t xml:space="preserve">(pdf):</w:t>
      </w:r>
      <w:r>
        <w:t xml:space="preserve"> </w:t>
      </w:r>
      <w:r>
        <w:rPr>
          <w:rStyle w:val="VerbatimChar"/>
        </w:rPr>
        <w:t xml:space="preserve">Content-Type: application/pdf</w:t>
      </w:r>
      <w:r>
        <w:t xml:space="preserve"> </w:t>
      </w:r>
      <w:r>
        <w:t xml:space="preserve">with statement PDF.</w:t>
      </w:r>
    </w:p>
    <w:p>
      <w:r>
        <w:pict>
          <v:rect style="width:0;height:1.5pt" o:hralign="center" o:hrstd="t" o:hr="t"/>
        </w:pict>
      </w:r>
    </w:p>
    <w:bookmarkEnd w:id="57"/>
    <w:bookmarkStart w:id="58" w:name="X08eab3940d76f994ec5688dc207fac4bacb7cb6"/>
    <w:p>
      <w:pPr>
        <w:pStyle w:val="Heading4"/>
      </w:pPr>
      <w:r>
        <w:t xml:space="preserve">3.3.7 POST /v1/customers/{id}/payments</w:t>
      </w:r>
    </w:p>
    <w:p>
      <w:pPr>
        <w:pStyle w:val="FirstParagraph"/>
      </w:pPr>
      <w:r>
        <w:t xml:space="preserve">Records a credit payment received from a customer.</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25000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"cash | mtn_momo | airtel_money | bank"</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"string (MoMo or bank reference, optional)"</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"customer_id"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25000</w:t>
      </w:r>
      <w:r>
        <w:rPr>
          <w:rStyle w:val="FunctionTok"/>
        </w:rPr>
        <w:t xml:space="preserve">,</w:t>
      </w:r>
      <w:r>
        <w:br/>
      </w:r>
      <w:r>
        <w:rPr>
          <w:rStyle w:val="NormalTok"/>
        </w:rPr>
        <w:t xml:space="preserve">    </w:t>
      </w:r>
      <w:r>
        <w:rPr>
          <w:rStyle w:val="DataTypeTok"/>
        </w:rPr>
        <w:t xml:space="preserve">"new_outstanding_balance"</w:t>
      </w:r>
      <w:r>
        <w:rPr>
          <w:rStyle w:val="FunctionTok"/>
        </w:rPr>
        <w:t xml:space="preserve">:</w:t>
      </w:r>
      <w:r>
        <w:rPr>
          <w:rStyle w:val="NormalTok"/>
        </w:rPr>
        <w:t xml:space="preserve"> </w:t>
      </w:r>
      <w:r>
        <w:rPr>
          <w:rStyle w:val="DecValTok"/>
        </w:rPr>
        <w:t xml:space="preserve">20000</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"2026-04-05"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58"/>
    <w:bookmarkEnd w:id="59"/>
    <w:bookmarkStart w:id="69" w:name="X9f4069997e2f7556b98f6e96f18a29c0b6283d7"/>
    <w:p>
      <w:pPr>
        <w:pStyle w:val="Heading3"/>
      </w:pPr>
      <w:r>
        <w:t xml:space="preserve">3.4 Suppliers</w:t>
      </w:r>
    </w:p>
    <w:bookmarkStart w:id="60" w:name="Xe018e6772cf2bd4fcf447acb26064e22eb197d2"/>
    <w:p>
      <w:pPr>
        <w:pStyle w:val="Heading4"/>
      </w:pPr>
      <w:r>
        <w:t xml:space="preserve">3.4.1 GET /v1/suppliers</w:t>
      </w:r>
    </w:p>
    <w:p>
      <w:pPr>
        <w:pStyle w:val="FirstParagraph"/>
      </w:pPr>
      <w:r>
        <w:t xml:space="preserve">Returns a paginated list of suppliers.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Query parameters:</w:t>
      </w:r>
      <w:r>
        <w:t xml:space="preserve"> </w:t>
      </w:r>
      <w:r>
        <w:rPr>
          <w:rStyle w:val="VerbatimChar"/>
        </w:rPr>
        <w:t xml:space="preserve">search</w:t>
      </w:r>
      <w:r>
        <w:t xml:space="preserve">,</w:t>
      </w:r>
      <w:r>
        <w:t xml:space="preserve"> </w:t>
      </w:r>
      <w:r>
        <w:rPr>
          <w:rStyle w:val="VerbatimChar"/>
        </w:rPr>
        <w:t xml:space="preserve">page</w:t>
      </w:r>
      <w:r>
        <w:t xml:space="preserve">,</w:t>
      </w:r>
      <w:r>
        <w:t xml:space="preserve"> </w:t>
      </w:r>
      <w:r>
        <w:rPr>
          <w:rStyle w:val="VerbatimChar"/>
        </w:rPr>
        <w:t xml:space="preserve">per_page</w:t>
      </w:r>
      <w:r>
        <w:t xml:space="preserve">.</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"payment_terms_days"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"outstanding_balance"</w:t>
      </w:r>
      <w:r>
        <w:rPr>
          <w:rStyle w:val="FunctionTok"/>
        </w:rPr>
        <w:t xml:space="preserve">:</w:t>
      </w:r>
      <w:r>
        <w:rPr>
          <w:rStyle w:val="NormalTok"/>
        </w:rPr>
        <w:t xml:space="preserve"> </w:t>
      </w:r>
      <w:r>
        <w:rPr>
          <w:rStyle w:val="DecValTok"/>
        </w:rPr>
        <w:t xml:space="preserve">150000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 | inactive"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0"/>
    <w:bookmarkStart w:id="61" w:name="X7a10b124f98f096a89c527123cefaa45c9cae71"/>
    <w:p>
      <w:pPr>
        <w:pStyle w:val="Heading4"/>
      </w:pPr>
      <w:r>
        <w:t xml:space="preserve">3.4.2 POST /v1/suppliers</w:t>
      </w:r>
    </w:p>
    <w:p>
      <w:pPr>
        <w:pStyle w:val="FirstParagraph"/>
      </w:pPr>
      <w:r>
        <w:t xml:space="preserve">Creates a new supplier record.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"payment_terms_days"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"bank_name"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"bank_account_number"</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r>
        <w:t xml:space="preserve"> </w:t>
      </w:r>
      <w:r>
        <w:t xml:space="preserve">Full supplier object.</w:t>
      </w:r>
    </w:p>
    <w:p>
      <w:r>
        <w:pict>
          <v:rect style="width:0;height:1.5pt" o:hralign="center" o:hrstd="t" o:hr="t"/>
        </w:pict>
      </w:r>
    </w:p>
    <w:bookmarkEnd w:id="61"/>
    <w:bookmarkStart w:id="62" w:name="Xa62803b94904a4b21cda940e4fb0a1cc296927b"/>
    <w:p>
      <w:pPr>
        <w:pStyle w:val="Heading4"/>
      </w:pPr>
      <w:r>
        <w:t xml:space="preserve">3.4.3 GET /v1/suppliers/{id}</w:t>
      </w:r>
    </w:p>
    <w:p>
      <w:pPr>
        <w:pStyle w:val="FirstParagraph"/>
      </w:pPr>
      <w:r>
        <w:t xml:space="preserve">Returns a single supplier record.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Full supplier object with</w:t>
      </w:r>
      <w:r>
        <w:t xml:space="preserve"> </w:t>
      </w:r>
      <w:r>
        <w:rPr>
          <w:rStyle w:val="VerbatimChar"/>
        </w:rPr>
        <w:t xml:space="preserve">outstanding_balance</w:t>
      </w:r>
      <w:r>
        <w:t xml:space="preserve">.</w:t>
      </w:r>
    </w:p>
    <w:p>
      <w:r>
        <w:pict>
          <v:rect style="width:0;height:1.5pt" o:hralign="center" o:hrstd="t" o:hr="t"/>
        </w:pict>
      </w:r>
    </w:p>
    <w:bookmarkEnd w:id="62"/>
    <w:bookmarkStart w:id="63" w:name="Xa716d918aa4af317f98ae41dd7f550186056a27"/>
    <w:p>
      <w:pPr>
        <w:pStyle w:val="Heading4"/>
      </w:pPr>
      <w:r>
        <w:t xml:space="preserve">3.4.4 PUT /v1/suppliers/{id}</w:t>
      </w:r>
    </w:p>
    <w:p>
      <w:pPr>
        <w:pStyle w:val="FirstParagraph"/>
      </w:pPr>
      <w:r>
        <w:t xml:space="preserve">Updates a supplier record.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r>
        <w:t xml:space="preserve"> </w:t>
      </w:r>
      <w:r>
        <w:t xml:space="preserve">Same fields as</w:t>
      </w:r>
      <w:r>
        <w:t xml:space="preserve"> </w:t>
      </w:r>
      <w:r>
        <w:rPr>
          <w:rStyle w:val="VerbatimChar"/>
        </w:rPr>
        <w:t xml:space="preserve">POST /v1/suppliers</w:t>
      </w:r>
      <w:r>
        <w:t xml:space="preserve">, all optional.</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Updated supplier object.</w:t>
      </w:r>
    </w:p>
    <w:p>
      <w:r>
        <w:pict>
          <v:rect style="width:0;height:1.5pt" o:hralign="center" o:hrstd="t" o:hr="t"/>
        </w:pict>
      </w:r>
    </w:p>
    <w:bookmarkEnd w:id="63"/>
    <w:bookmarkStart w:id="64" w:name="X472bcaac7b1198973d67837eec47d991b627948"/>
    <w:p>
      <w:pPr>
        <w:pStyle w:val="Heading4"/>
      </w:pPr>
      <w:r>
        <w:t xml:space="preserve">3.4.5 GET /v1/suppliers/{id}/transactions</w:t>
      </w:r>
    </w:p>
    <w:p>
      <w:pPr>
        <w:pStyle w:val="FirstParagraph"/>
      </w:pPr>
      <w:r>
        <w:t xml:space="preserve">Returns the purchase and payment history for a supplier.</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Query parameters:</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page</w:t>
      </w:r>
      <w:r>
        <w:t xml:space="preserve">,</w:t>
      </w:r>
      <w:r>
        <w:t xml:space="preserve"> </w:t>
      </w:r>
      <w:r>
        <w:rPr>
          <w:rStyle w:val="VerbatimChar"/>
        </w:rPr>
        <w:t xml:space="preserve">per_page</w:t>
      </w:r>
      <w:r>
        <w:t xml:space="preserve">.</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Paginated list of transactions with</w:t>
      </w:r>
      <w:r>
        <w:t xml:space="preserve"> </w:t>
      </w:r>
      <w:r>
        <w:rPr>
          <w:rStyle w:val="VerbatimChar"/>
        </w:rPr>
        <w:t xml:space="preserve">type</w:t>
      </w:r>
      <w:r>
        <w:t xml:space="preserve"> </w:t>
      </w:r>
      <w:r>
        <w:t xml:space="preserve">(purchase | payment),</w:t>
      </w:r>
      <w:r>
        <w:t xml:space="preserve"> </w:t>
      </w:r>
      <w:r>
        <w:rPr>
          <w:rStyle w:val="VerbatimChar"/>
        </w:rPr>
        <w:t xml:space="preserve">amount</w:t>
      </w:r>
      <w:r>
        <w:t xml:space="preserve">,</w:t>
      </w:r>
      <w:r>
        <w:t xml:space="preserve"> </w:t>
      </w:r>
      <w:r>
        <w:rPr>
          <w:rStyle w:val="VerbatimChar"/>
        </w:rPr>
        <w:t xml:space="preserve">running_balance</w:t>
      </w:r>
      <w:r>
        <w:t xml:space="preserve">,</w:t>
      </w:r>
      <w:r>
        <w:t xml:space="preserve"> </w:t>
      </w:r>
      <w:r>
        <w:rPr>
          <w:rStyle w:val="VerbatimChar"/>
        </w:rPr>
        <w:t xml:space="preserve">reference_id</w:t>
      </w:r>
      <w:r>
        <w:t xml:space="preserve">, and</w:t>
      </w:r>
      <w:r>
        <w:t xml:space="preserve"> </w:t>
      </w:r>
      <w:r>
        <w:rPr>
          <w:rStyle w:val="VerbatimChar"/>
        </w:rPr>
        <w:t xml:space="preserve">date</w:t>
      </w:r>
      <w:r>
        <w:t xml:space="preserve">.</w:t>
      </w:r>
    </w:p>
    <w:p>
      <w:r>
        <w:pict>
          <v:rect style="width:0;height:1.5pt" o:hralign="center" o:hrstd="t" o:hr="t"/>
        </w:pict>
      </w:r>
    </w:p>
    <w:bookmarkEnd w:id="64"/>
    <w:bookmarkStart w:id="65" w:name="X1b3f327eaff0af42a04dd08830ac8aeafbe9015"/>
    <w:p>
      <w:pPr>
        <w:pStyle w:val="Heading4"/>
      </w:pPr>
      <w:r>
        <w:t xml:space="preserve">3.4.6 POST /v1/purchase-orders</w:t>
      </w:r>
    </w:p>
    <w:p>
      <w:pPr>
        <w:pStyle w:val="FirstParagraph"/>
      </w:pPr>
      <w:r>
        <w:t xml:space="preserve">Creates a purchase order (PO).</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"expected_delivery_date"</w:t>
      </w:r>
      <w:r>
        <w:rPr>
          <w:rStyle w:val="FunctionTok"/>
        </w:rPr>
        <w:t xml:space="preserve">:</w:t>
      </w:r>
      <w:r>
        <w:rPr>
          <w:rStyle w:val="NormalTok"/>
        </w:rPr>
        <w:t xml:space="preserve"> </w:t>
      </w:r>
      <w:r>
        <w:rPr>
          <w:rStyle w:val="StringTok"/>
        </w:rPr>
        <w:t xml:space="preserve">"2026-04-12"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"unit_cost"</w:t>
      </w:r>
      <w:r>
        <w:rPr>
          <w:rStyle w:val="FunctionTok"/>
        </w:rPr>
        <w:t xml:space="preserve">:</w:t>
      </w:r>
      <w:r>
        <w:rPr>
          <w:rStyle w:val="NormalTok"/>
        </w:rPr>
        <w:t xml:space="preserve"> </w:t>
      </w:r>
      <w:r>
        <w:rPr>
          <w:rStyle w:val="DecValTok"/>
        </w:rPr>
        <w:t xml:space="preserve">3000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"po_number"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 | sent"</w:t>
      </w:r>
      <w:r>
        <w:rPr>
          <w:rStyle w:val="FunctionTok"/>
        </w:rPr>
        <w:t xml:space="preserve">,</w:t>
      </w:r>
      <w:r>
        <w:br/>
      </w:r>
      <w:r>
        <w:rPr>
          <w:rStyle w:val="NormalTok"/>
        </w:rPr>
        <w:t xml:space="preserve">    </w:t>
      </w:r>
      <w:r>
        <w:rPr>
          <w:rStyle w:val="DataTypeTok"/>
        </w:rPr>
        <w:t xml:space="preserve">"total_amount"</w:t>
      </w:r>
      <w:r>
        <w:rPr>
          <w:rStyle w:val="FunctionTok"/>
        </w:rPr>
        <w:t xml:space="preserve">:</w:t>
      </w:r>
      <w:r>
        <w:rPr>
          <w:rStyle w:val="NormalTok"/>
        </w:rPr>
        <w:t xml:space="preserve"> </w:t>
      </w:r>
      <w:r>
        <w:rPr>
          <w:rStyle w:val="DecValTok"/>
        </w:rPr>
        <w:t xml:space="preserve">60000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5"/>
    <w:bookmarkStart w:id="66" w:name="X606d465efc711805fa692aab12d68e81f99a568"/>
    <w:p>
      <w:pPr>
        <w:pStyle w:val="Heading4"/>
      </w:pPr>
      <w:r>
        <w:t xml:space="preserve">3.4.7 GET /v1/purchase-orders/{id}</w:t>
      </w:r>
    </w:p>
    <w:p>
      <w:pPr>
        <w:pStyle w:val="FirstParagraph"/>
      </w:pPr>
      <w:r>
        <w:t xml:space="preserve">Returns a purchase order with line items and current receipt status.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Full PO object including items, quantities ordered, quantities received, and status.</w:t>
      </w:r>
    </w:p>
    <w:p>
      <w:r>
        <w:pict>
          <v:rect style="width:0;height:1.5pt" o:hralign="center" o:hrstd="t" o:hr="t"/>
        </w:pict>
      </w:r>
    </w:p>
    <w:bookmarkEnd w:id="66"/>
    <w:bookmarkStart w:id="67" w:name="X00a1c0461422c9490fa7f0b457d5eb661f317b0"/>
    <w:p>
      <w:pPr>
        <w:pStyle w:val="Heading4"/>
      </w:pPr>
      <w:r>
        <w:t xml:space="preserve">3.4.8 POST /v1/purchase-orders/{id}/receive</w:t>
      </w:r>
    </w:p>
    <w:p>
      <w:pPr>
        <w:pStyle w:val="FirstParagraph"/>
      </w:pPr>
      <w:r>
        <w:t xml:space="preserve">Records a goods receipt against a purchase order. Partial receipts are supported.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Path parameters:</w:t>
      </w:r>
      <w:r>
        <w:t xml:space="preserve"> </w:t>
      </w:r>
      <w:r>
        <w:rPr>
          <w:rStyle w:val="VerbatimChar"/>
        </w:rPr>
        <w:t xml:space="preserve">id</w:t>
      </w:r>
      <w:r>
        <w:t xml:space="preserve"> </w:t>
      </w:r>
      <w:r>
        <w:t xml:space="preserve">— UUID of the purchase order.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"received_date"</w:t>
      </w:r>
      <w:r>
        <w:rPr>
          <w:rStyle w:val="FunctionTok"/>
        </w:rPr>
        <w:t xml:space="preserve">:</w:t>
      </w:r>
      <w:r>
        <w:rPr>
          <w:rStyle w:val="NormalTok"/>
        </w:rPr>
        <w:t xml:space="preserve"> </w:t>
      </w:r>
      <w:r>
        <w:rPr>
          <w:rStyle w:val="StringTok"/>
        </w:rPr>
        <w:t xml:space="preserve">"2026-04-12"</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"po_item_id"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"quantity_received"</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"batch_number"</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"expiry_date"</w:t>
      </w:r>
      <w:r>
        <w:rPr>
          <w:rStyle w:val="FunctionTok"/>
        </w:rPr>
        <w:t xml:space="preserve">:</w:t>
      </w:r>
      <w:r>
        <w:rPr>
          <w:rStyle w:val="NormalTok"/>
        </w:rPr>
        <w:t xml:space="preserve"> </w:t>
      </w:r>
      <w:r>
        <w:rPr>
          <w:rStyle w:val="StringTok"/>
        </w:rPr>
        <w:t xml:space="preserve">"2027-06-30 | null"</w:t>
      </w:r>
      <w:r>
        <w:rPr>
          <w:rStyle w:val="FunctionTok"/>
        </w:rPr>
        <w:t xml:space="preserve">,</w:t>
      </w:r>
      <w:r>
        <w:br/>
      </w:r>
      <w:r>
        <w:rPr>
          <w:rStyle w:val="NormalTok"/>
        </w:rPr>
        <w:t xml:space="preserve">      </w:t>
      </w:r>
      <w:r>
        <w:rPr>
          <w:rStyle w:val="DataTypeTok"/>
        </w:rPr>
        <w:t xml:space="preserve">"unit_cost_actual"</w:t>
      </w:r>
      <w:r>
        <w:rPr>
          <w:rStyle w:val="FunctionTok"/>
        </w:rPr>
        <w:t xml:space="preserve">:</w:t>
      </w:r>
      <w:r>
        <w:rPr>
          <w:rStyle w:val="NormalTok"/>
        </w:rPr>
        <w:t xml:space="preserve"> </w:t>
      </w:r>
      <w:r>
        <w:rPr>
          <w:rStyle w:val="DecValTok"/>
        </w:rPr>
        <w:t xml:space="preserve">3000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"supplier_invoice_number"</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"grn_id"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"po_id"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"partial | fully_received"</w:t>
      </w:r>
      <w:r>
        <w:rPr>
          <w:rStyle w:val="FunctionTok"/>
        </w:rPr>
        <w:t xml:space="preserve">,</w:t>
      </w:r>
      <w:r>
        <w:br/>
      </w:r>
      <w:r>
        <w:rPr>
          <w:rStyle w:val="NormalTok"/>
        </w:rPr>
        <w:t xml:space="preserve">    </w:t>
      </w:r>
      <w:r>
        <w:rPr>
          <w:rStyle w:val="DataTypeTok"/>
        </w:rPr>
        <w:t xml:space="preserve">"three_way_match_status"</w:t>
      </w:r>
      <w:r>
        <w:rPr>
          <w:rStyle w:val="FunctionTok"/>
        </w:rPr>
        <w:t xml:space="preserve">:</w:t>
      </w:r>
      <w:r>
        <w:rPr>
          <w:rStyle w:val="NormalTok"/>
        </w:rPr>
        <w:t xml:space="preserve"> </w:t>
      </w:r>
      <w:r>
        <w:rPr>
          <w:rStyle w:val="StringTok"/>
        </w:rPr>
        <w:t xml:space="preserve">"matched | discrepancy"</w:t>
      </w:r>
      <w:r>
        <w:rPr>
          <w:rStyle w:val="FunctionTok"/>
        </w:rPr>
        <w:t xml:space="preserve">,</w:t>
      </w:r>
      <w:r>
        <w:br/>
      </w:r>
      <w:r>
        <w:rPr>
          <w:rStyle w:val="NormalTok"/>
        </w:rPr>
        <w:t xml:space="preserve">    </w:t>
      </w:r>
      <w:r>
        <w:rPr>
          <w:rStyle w:val="DataTypeTok"/>
        </w:rPr>
        <w:t xml:space="preserve">"discrepancies"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"field"</w:t>
      </w:r>
      <w:r>
        <w:rPr>
          <w:rStyle w:val="FunctionTok"/>
        </w:rPr>
        <w:t xml:space="preserve">:</w:t>
      </w:r>
      <w:r>
        <w:rPr>
          <w:rStyle w:val="NormalTok"/>
        </w:rPr>
        <w:t xml:space="preserve"> </w:t>
      </w:r>
      <w:r>
        <w:rPr>
          <w:rStyle w:val="StringTok"/>
        </w:rPr>
        <w:t xml:space="preserve">"unit_cost | quantity"</w:t>
      </w:r>
      <w:r>
        <w:rPr>
          <w:rStyle w:val="FunctionTok"/>
        </w:rPr>
        <w:t xml:space="preserve">,</w:t>
      </w:r>
      <w:r>
        <w:br/>
      </w:r>
      <w:r>
        <w:rPr>
          <w:rStyle w:val="NormalTok"/>
        </w:rPr>
        <w:t xml:space="preserve">        </w:t>
      </w:r>
      <w:r>
        <w:rPr>
          <w:rStyle w:val="DataTypeTok"/>
        </w:rPr>
        <w:t xml:space="preserve">"po_value"</w:t>
      </w:r>
      <w:r>
        <w:rPr>
          <w:rStyle w:val="FunctionTok"/>
        </w:rPr>
        <w:t xml:space="preserve">:</w:t>
      </w:r>
      <w:r>
        <w:rPr>
          <w:rStyle w:val="NormalTok"/>
        </w:rPr>
        <w:t xml:space="preserve"> </w:t>
      </w:r>
      <w:r>
        <w:rPr>
          <w:rStyle w:val="DecValTok"/>
        </w:rPr>
        <w:t xml:space="preserve">3000</w:t>
      </w:r>
      <w:r>
        <w:rPr>
          <w:rStyle w:val="FunctionTok"/>
        </w:rPr>
        <w:t xml:space="preserve">,</w:t>
      </w:r>
      <w:r>
        <w:br/>
      </w:r>
      <w:r>
        <w:rPr>
          <w:rStyle w:val="NormalTok"/>
        </w:rPr>
        <w:t xml:space="preserve">        </w:t>
      </w:r>
      <w:r>
        <w:rPr>
          <w:rStyle w:val="DataTypeTok"/>
        </w:rPr>
        <w:t xml:space="preserve">"received_value"</w:t>
      </w:r>
      <w:r>
        <w:rPr>
          <w:rStyle w:val="FunctionTok"/>
        </w:rPr>
        <w:t xml:space="preserve">:</w:t>
      </w:r>
      <w:r>
        <w:rPr>
          <w:rStyle w:val="NormalTok"/>
        </w:rPr>
        <w:t xml:space="preserve"> </w:t>
      </w:r>
      <w:r>
        <w:rPr>
          <w:rStyle w:val="DecValTok"/>
        </w:rPr>
        <w:t xml:space="preserve">3100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Notes:</w:t>
      </w:r>
      <w:r>
        <w:t xml:space="preserve"> </w:t>
      </w:r>
      <w:r>
        <w:t xml:space="preserve">Three-way matching (BR-011) is executed automatically. Any unit cost or quantity discrepancy greater than UGX 0 sets</w:t>
      </w:r>
      <w:r>
        <w:t xml:space="preserve"> </w:t>
      </w:r>
      <w:r>
        <w:rPr>
          <w:rStyle w:val="VerbatimChar"/>
        </w:rPr>
        <w:t xml:space="preserve">three_way_match_status</w:t>
      </w:r>
      <w:r>
        <w:t xml:space="preserve"> </w:t>
      </w:r>
      <w:r>
        <w:t xml:space="preserve">to</w:t>
      </w:r>
      <w:r>
        <w:t xml:space="preserve"> </w:t>
      </w:r>
      <w:r>
        <w:rPr>
          <w:rStyle w:val="VerbatimChar"/>
        </w:rPr>
        <w:t xml:space="preserve">discrepancy</w:t>
      </w:r>
      <w:r>
        <w:t xml:space="preserve"> </w:t>
      </w:r>
      <w:r>
        <w:t xml:space="preserve">and requires manager resolution before stock is posted.</w:t>
      </w:r>
    </w:p>
    <w:p>
      <w:r>
        <w:pict>
          <v:rect style="width:0;height:1.5pt" o:hralign="center" o:hrstd="t" o:hr="t"/>
        </w:pict>
      </w:r>
    </w:p>
    <w:bookmarkEnd w:id="67"/>
    <w:bookmarkStart w:id="68" w:name="X70334a28533082d1577b239da8cbd39010b5aec"/>
    <w:p>
      <w:pPr>
        <w:pStyle w:val="Heading4"/>
      </w:pPr>
      <w:r>
        <w:t xml:space="preserve">3.4.9 POST /v1/suppliers/{id}/payments</w:t>
      </w:r>
    </w:p>
    <w:p>
      <w:pPr>
        <w:pStyle w:val="FirstParagraph"/>
      </w:pPr>
      <w:r>
        <w:t xml:space="preserve">Records a payment made to a supplier.</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Path parameters:</w:t>
      </w:r>
      <w:r>
        <w:t xml:space="preserve"> </w:t>
      </w:r>
      <w:r>
        <w:rPr>
          <w:rStyle w:val="VerbatimChar"/>
        </w:rPr>
        <w:t xml:space="preserve">id</w:t>
      </w:r>
      <w:r>
        <w:t xml:space="preserve"> </w:t>
      </w:r>
      <w:r>
        <w:t xml:space="preserve">— UUID of the supplier.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60000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"cash | bank | mtn_momo | airtel_money"</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"2026-04-12"</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"supplier_id"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60000</w:t>
      </w:r>
      <w:r>
        <w:rPr>
          <w:rStyle w:val="FunctionTok"/>
        </w:rPr>
        <w:t xml:space="preserve">,</w:t>
      </w:r>
      <w:r>
        <w:br/>
      </w:r>
      <w:r>
        <w:rPr>
          <w:rStyle w:val="NormalTok"/>
        </w:rPr>
        <w:t xml:space="preserve">    </w:t>
      </w:r>
      <w:r>
        <w:rPr>
          <w:rStyle w:val="DataTypeTok"/>
        </w:rPr>
        <w:t xml:space="preserve">"new_outstanding_balance"</w:t>
      </w:r>
      <w:r>
        <w:rPr>
          <w:rStyle w:val="FunctionTok"/>
        </w:rPr>
        <w:t xml:space="preserve">:</w:t>
      </w:r>
      <w:r>
        <w:rPr>
          <w:rStyle w:val="NormalTok"/>
        </w:rPr>
        <w:t xml:space="preserve"> </w:t>
      </w:r>
      <w:r>
        <w:rPr>
          <w:rStyle w:val="DecValTok"/>
        </w:rPr>
        <w:t xml:space="preserve">90000</w:t>
      </w:r>
      <w:r>
        <w:rPr>
          <w:rStyle w:val="FunctionTok"/>
        </w:rPr>
        <w:t xml:space="preserve">,</w:t>
      </w:r>
      <w:r>
        <w:br/>
      </w:r>
      <w:r>
        <w:rPr>
          <w:rStyle w:val="NormalTok"/>
        </w:rPr>
        <w:t xml:space="preserve">    </w:t>
      </w:r>
      <w:r>
        <w:rPr>
          <w:rStyle w:val="DataTypeTok"/>
        </w:rPr>
        <w:t xml:space="preserve">"payment_date"</w:t>
      </w:r>
      <w:r>
        <w:rPr>
          <w:rStyle w:val="FunctionTok"/>
        </w:rPr>
        <w:t xml:space="preserve">:</w:t>
      </w:r>
      <w:r>
        <w:rPr>
          <w:rStyle w:val="NormalTok"/>
        </w:rPr>
        <w:t xml:space="preserve"> </w:t>
      </w:r>
      <w:r>
        <w:rPr>
          <w:rStyle w:val="StringTok"/>
        </w:rPr>
        <w:t xml:space="preserve">"2026-04-12"</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8"/>
    <w:bookmarkEnd w:id="69"/>
    <w:bookmarkStart w:id="76" w:name="X8038a1f1f5bcf9547fe9b153fc241bd914b1054"/>
    <w:p>
      <w:pPr>
        <w:pStyle w:val="Heading3"/>
      </w:pPr>
      <w:r>
        <w:t xml:space="preserve">3.5 Expenses</w:t>
      </w:r>
    </w:p>
    <w:bookmarkStart w:id="70" w:name="X367148cbf21170be62ee263edbb03388e7df9af"/>
    <w:p>
      <w:pPr>
        <w:pStyle w:val="Heading4"/>
      </w:pPr>
      <w:r>
        <w:t xml:space="preserve">3.5.1 GET /v1/expenses</w:t>
      </w:r>
    </w:p>
    <w:p>
      <w:pPr>
        <w:pStyle w:val="FirstParagraph"/>
      </w:pPr>
      <w:r>
        <w:t xml:space="preserve">Returns a paginated, filterable list of expenses.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Query parameters:</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category_id</w:t>
      </w:r>
      <w:r>
        <w:t xml:space="preserve">,</w:t>
      </w:r>
      <w:r>
        <w:t xml:space="preserve"> </w:t>
      </w:r>
      <w:r>
        <w:rPr>
          <w:rStyle w:val="VerbatimChar"/>
        </w:rPr>
        <w:t xml:space="preserve">payment_method</w:t>
      </w:r>
      <w:r>
        <w:t xml:space="preserve">,</w:t>
      </w:r>
      <w:r>
        <w:t xml:space="preserve"> </w:t>
      </w:r>
      <w:r>
        <w:rPr>
          <w:rStyle w:val="VerbatimChar"/>
        </w:rPr>
        <w:t xml:space="preserve">status</w:t>
      </w:r>
      <w:r>
        <w:t xml:space="preserve"> </w:t>
      </w:r>
      <w:r>
        <w:t xml:space="preserve">(pending | approved | rejected),</w:t>
      </w:r>
      <w:r>
        <w:t xml:space="preserve"> </w:t>
      </w:r>
      <w:r>
        <w:rPr>
          <w:rStyle w:val="VerbatimChar"/>
        </w:rPr>
        <w:t xml:space="preserve">page</w:t>
      </w:r>
      <w:r>
        <w:t xml:space="preserve">,</w:t>
      </w:r>
      <w:r>
        <w:t xml:space="preserve"> </w:t>
      </w:r>
      <w:r>
        <w:rPr>
          <w:rStyle w:val="VerbatimChar"/>
        </w:rPr>
        <w:t xml:space="preserve">per_page</w:t>
      </w:r>
      <w:r>
        <w:t xml:space="preserve">.</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"category_name"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"cash | mtn_momo | airtel_money | bank"</w:t>
      </w:r>
      <w:r>
        <w:rPr>
          <w:rStyle w:val="FunctionTok"/>
        </w:rPr>
        <w:t xml:space="preserve">,</w:t>
      </w:r>
      <w:r>
        <w:br/>
      </w:r>
      <w:r>
        <w:rPr>
          <w:rStyle w:val="NormalTok"/>
        </w:rPr>
        <w:t xml:space="preserve">      </w:t>
      </w:r>
      <w:r>
        <w:rPr>
          <w:rStyle w:val="DataTypeTok"/>
        </w:rPr>
        <w:t xml:space="preserve">"expense_date"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 | approved | rejected"</w:t>
      </w:r>
      <w:r>
        <w:rPr>
          <w:rStyle w:val="FunctionTok"/>
        </w:rPr>
        <w:t xml:space="preserve">,</w:t>
      </w:r>
      <w:r>
        <w:br/>
      </w:r>
      <w:r>
        <w:rPr>
          <w:rStyle w:val="NormalTok"/>
        </w:rPr>
        <w:t xml:space="preserve">      </w:t>
      </w:r>
      <w:r>
        <w:rPr>
          <w:rStyle w:val="DataTypeTok"/>
        </w:rPr>
        <w:t xml:space="preserve">"receipt_url"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"recorded_by"</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"uuid | null"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0"/>
    <w:bookmarkStart w:id="71" w:name="X87844b6409c0cb5a83cba9aacc94ee14dc419f9"/>
    <w:p>
      <w:pPr>
        <w:pStyle w:val="Heading4"/>
      </w:pPr>
      <w:r>
        <w:t xml:space="preserve">3.5.2 POST /v1/expenses</w:t>
      </w:r>
    </w:p>
    <w:p>
      <w:pPr>
        <w:pStyle w:val="FirstParagraph"/>
      </w:pPr>
      <w:r>
        <w:t xml:space="preserve">Records a new expense. Supports an optional receipt photo URL (upload separately to Wasabi S3, then reference the URL).</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cashier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"category_id"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15000</w:t>
      </w:r>
      <w:r>
        <w:rPr>
          <w:rStyle w:val="FunctionTok"/>
        </w:rPr>
        <w:t xml:space="preserve">,</w:t>
      </w:r>
      <w:r>
        <w:br/>
      </w:r>
      <w:r>
        <w:rPr>
          <w:rStyle w:val="NormalTok"/>
        </w:rPr>
        <w:t xml:space="preserve">  </w:t>
      </w:r>
      <w:r>
        <w:rPr>
          <w:rStyle w:val="DataTypeTok"/>
        </w:rPr>
        <w:t xml:space="preserve">"payment_method"</w:t>
      </w:r>
      <w:r>
        <w:rPr>
          <w:rStyle w:val="FunctionTok"/>
        </w:rPr>
        <w:t xml:space="preserve">:</w:t>
      </w:r>
      <w:r>
        <w:rPr>
          <w:rStyle w:val="NormalTok"/>
        </w:rPr>
        <w:t xml:space="preserve"> </w:t>
      </w:r>
      <w:r>
        <w:rPr>
          <w:rStyle w:val="StringTok"/>
        </w:rPr>
        <w:t xml:space="preserve">"cash | mtn_momo | airtel_money | bank"</w:t>
      </w:r>
      <w:r>
        <w:rPr>
          <w:rStyle w:val="FunctionTok"/>
        </w:rPr>
        <w:t xml:space="preserve">,</w:t>
      </w:r>
      <w:r>
        <w:br/>
      </w:r>
      <w:r>
        <w:rPr>
          <w:rStyle w:val="NormalTok"/>
        </w:rPr>
        <w:t xml:space="preserve">  </w:t>
      </w:r>
      <w:r>
        <w:rPr>
          <w:rStyle w:val="DataTypeTok"/>
        </w:rPr>
        <w:t xml:space="preserve">"expense_date"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"receipt_url"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"tax_deductible"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r>
        <w:t xml:space="preserve"> </w:t>
      </w:r>
      <w:r>
        <w:t xml:space="preserve">Expense object. If the amount exceeds the configured approval threshold,</w:t>
      </w:r>
      <w:r>
        <w:t xml:space="preserve"> </w:t>
      </w:r>
      <w:r>
        <w:rPr>
          <w:rStyle w:val="VerbatimChar"/>
        </w:rPr>
        <w:t xml:space="preserve">status</w:t>
      </w:r>
      <w:r>
        <w:t xml:space="preserve"> </w:t>
      </w:r>
      <w:r>
        <w:t xml:space="preserve">is</w:t>
      </w:r>
      <w:r>
        <w:t xml:space="preserve"> </w:t>
      </w:r>
      <w:r>
        <w:rPr>
          <w:rStyle w:val="VerbatimChar"/>
        </w:rPr>
        <w:t xml:space="preserve">pending</w:t>
      </w:r>
      <w:r>
        <w:t xml:space="preserve">; otherwise</w:t>
      </w:r>
      <w:r>
        <w:t xml:space="preserve"> </w:t>
      </w:r>
      <w:r>
        <w:rPr>
          <w:rStyle w:val="VerbatimChar"/>
        </w:rPr>
        <w:t xml:space="preserve">status</w:t>
      </w:r>
      <w:r>
        <w:t xml:space="preserve"> </w:t>
      </w:r>
      <w:r>
        <w:t xml:space="preserve">is</w:t>
      </w:r>
      <w:r>
        <w:t xml:space="preserve"> </w:t>
      </w:r>
      <w:r>
        <w:rPr>
          <w:rStyle w:val="VerbatimChar"/>
        </w:rPr>
        <w:t xml:space="preserve">approved</w:t>
      </w:r>
      <w:r>
        <w:t xml:space="preserve">.</w:t>
      </w:r>
    </w:p>
    <w:p>
      <w:r>
        <w:pict>
          <v:rect style="width:0;height:1.5pt" o:hralign="center" o:hrstd="t" o:hr="t"/>
        </w:pict>
      </w:r>
    </w:p>
    <w:bookmarkEnd w:id="71"/>
    <w:bookmarkStart w:id="72" w:name="Xb76a0311ab2975a37a76b5e76374ab3181fb836"/>
    <w:p>
      <w:pPr>
        <w:pStyle w:val="Heading4"/>
      </w:pPr>
      <w:r>
        <w:t xml:space="preserve">3.5.3 GET /v1/expenses/{id}</w:t>
      </w:r>
    </w:p>
    <w:p>
      <w:pPr>
        <w:pStyle w:val="FirstParagraph"/>
      </w:pPr>
      <w:r>
        <w:t xml:space="preserve">Returns a single expense record.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Full expense object.</w:t>
      </w:r>
    </w:p>
    <w:p>
      <w:r>
        <w:pict>
          <v:rect style="width:0;height:1.5pt" o:hralign="center" o:hrstd="t" o:hr="t"/>
        </w:pict>
      </w:r>
    </w:p>
    <w:bookmarkEnd w:id="72"/>
    <w:bookmarkStart w:id="73" w:name="X619a26d04e1064bad2687b87ba02d51477187db"/>
    <w:p>
      <w:pPr>
        <w:pStyle w:val="Heading4"/>
      </w:pPr>
      <w:r>
        <w:t xml:space="preserve">3.5.4 PUT /v1/expenses/{id}/approve</w:t>
      </w:r>
    </w:p>
    <w:p>
      <w:pPr>
        <w:pStyle w:val="FirstParagraph"/>
      </w:pPr>
      <w:r>
        <w:t xml:space="preserve">Approves or rejects a pending expense.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"approve | reject"</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(required when action is reject)"</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 | rejected"</w:t>
      </w:r>
      <w:r>
        <w:rPr>
          <w:rStyle w:val="FunctionTok"/>
        </w:rPr>
        <w:t xml:space="preserve">,</w:t>
      </w:r>
      <w:r>
        <w:br/>
      </w:r>
      <w:r>
        <w:rPr>
          <w:rStyle w:val="NormalTok"/>
        </w:rPr>
        <w:t xml:space="preserve">    </w:t>
      </w:r>
      <w:r>
        <w:rPr>
          <w:rStyle w:val="DataTypeTok"/>
        </w:rPr>
        <w:t xml:space="preserve">"actioned_by"</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"actioned_at"</w:t>
      </w:r>
      <w:r>
        <w:rPr>
          <w:rStyle w:val="FunctionTok"/>
        </w:rPr>
        <w:t xml:space="preserve">:</w:t>
      </w:r>
      <w:r>
        <w:rPr>
          <w:rStyle w:val="NormalTok"/>
        </w:rPr>
        <w:t xml:space="preserve"> </w:t>
      </w:r>
      <w:r>
        <w:rPr>
          <w:rStyle w:val="StringTok"/>
        </w:rPr>
        <w:t xml:space="preserve">"2026-04-05T12:00:00Z"</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EXPENSE_ALREADY_ACTIONED</w:t>
            </w:r>
          </w:p>
        </w:tc>
        <w:tc>
          <w:tcPr/>
          <w:p>
            <w:pPr>
              <w:pStyle w:val="Compact"/>
            </w:pPr>
            <w:r>
              <w:t xml:space="preserve">Expense is not in</w:t>
            </w:r>
            <w:r>
              <w:t xml:space="preserve"> </w:t>
            </w:r>
            <w:r>
              <w:rPr>
                <w:rStyle w:val="VerbatimChar"/>
              </w:rPr>
              <w:t xml:space="preserve">pending</w:t>
            </w:r>
            <w:r>
              <w:t xml:space="preserve"> </w:t>
            </w:r>
            <w:r>
              <w:t xml:space="preserve">status</w:t>
            </w:r>
          </w:p>
        </w:tc>
      </w:tr>
    </w:tbl>
    <w:p>
      <w:r>
        <w:pict>
          <v:rect style="width:0;height:1.5pt" o:hralign="center" o:hrstd="t" o:hr="t"/>
        </w:pict>
      </w:r>
    </w:p>
    <w:bookmarkEnd w:id="73"/>
    <w:bookmarkStart w:id="74" w:name="X75a391d542676ffbc5b32fdd87599c14186fbca"/>
    <w:p>
      <w:pPr>
        <w:pStyle w:val="Heading4"/>
      </w:pPr>
      <w:r>
        <w:t xml:space="preserve">3.5.5 GET /v1/expense-categories</w:t>
      </w:r>
    </w:p>
    <w:p>
      <w:pPr>
        <w:pStyle w:val="FirstParagraph"/>
      </w:pPr>
      <w:r>
        <w:t xml:space="preserve">Returns all expense categories for the franchise.</w:t>
      </w:r>
    </w:p>
    <w:p>
      <w:pPr>
        <w:pStyle w:val="BodyText"/>
      </w:pPr>
      <w:r>
        <w:rPr>
          <w:b/>
          <w:bCs/>
        </w:rPr>
        <w:t xml:space="preserve">Auth required:</w:t>
      </w:r>
      <w:r>
        <w:t xml:space="preserve"> </w:t>
      </w:r>
      <w:r>
        <w:t xml:space="preserve">Yes — all roles</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 | 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4"/>
    <w:bookmarkStart w:id="75" w:name="X304c3b7a6297a9988ad8adb29780a40d8cae7af"/>
    <w:p>
      <w:pPr>
        <w:pStyle w:val="Heading4"/>
      </w:pPr>
      <w:r>
        <w:t xml:space="preserve">3.5.6 POST /v1/expense-categories</w:t>
      </w:r>
    </w:p>
    <w:p>
      <w:pPr>
        <w:pStyle w:val="FirstParagraph"/>
      </w:pPr>
      <w:r>
        <w:t xml:space="preserve">Creates a new expense category.</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r>
        <w:t xml:space="preserve"> </w:t>
      </w:r>
      <w:r>
        <w:t xml:space="preserve">Category object.</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CATEGORY_NAME_DUPLICATE</w:t>
            </w:r>
          </w:p>
        </w:tc>
        <w:tc>
          <w:tcPr/>
          <w:p>
            <w:pPr>
              <w:pStyle w:val="Compact"/>
            </w:pPr>
            <w:r>
              <w:t xml:space="preserve">Category name already exists for this franchise</w:t>
            </w:r>
          </w:p>
        </w:tc>
      </w:tr>
    </w:tbl>
    <w:p>
      <w:r>
        <w:pict>
          <v:rect style="width:0;height:1.5pt" o:hralign="center" o:hrstd="t" o:hr="t"/>
        </w:pict>
      </w:r>
    </w:p>
    <w:bookmarkEnd w:id="75"/>
    <w:bookmarkEnd w:id="76"/>
    <w:bookmarkStart w:id="83" w:name="X19ea880c2e3bc38ef45d28f1c63f65ce7e05570"/>
    <w:p>
      <w:pPr>
        <w:pStyle w:val="Heading3"/>
      </w:pPr>
      <w:r>
        <w:t xml:space="preserve">3.6 Financial Accounts</w:t>
      </w:r>
    </w:p>
    <w:bookmarkStart w:id="77" w:name="X11b22226996d64e466e63320c22ca213f436149"/>
    <w:p>
      <w:pPr>
        <w:pStyle w:val="Heading4"/>
      </w:pPr>
      <w:r>
        <w:t xml:space="preserve">3.6.1 GET /v1/accounts</w:t>
      </w:r>
    </w:p>
    <w:p>
      <w:pPr>
        <w:pStyle w:val="FirstParagraph"/>
      </w:pPr>
      <w:r>
        <w:t xml:space="preserve">Returns all defined payment accounts with current balances.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"cash_till | mtn_momo | airtel_money | bank | sacco"</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"current_balance"</w:t>
      </w:r>
      <w:r>
        <w:rPr>
          <w:rStyle w:val="FunctionTok"/>
        </w:rPr>
        <w:t xml:space="preserve">:</w:t>
      </w:r>
      <w:r>
        <w:rPr>
          <w:rStyle w:val="NormalTok"/>
        </w:rPr>
        <w:t xml:space="preserve"> </w:t>
      </w:r>
      <w:r>
        <w:rPr>
          <w:rStyle w:val="DecValTok"/>
        </w:rPr>
        <w:t xml:space="preserve">2500000</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77"/>
    <w:bookmarkStart w:id="78" w:name="Xf22e2669ad4f9b3daf5288267976282ecbe93cd"/>
    <w:p>
      <w:pPr>
        <w:pStyle w:val="Heading4"/>
      </w:pPr>
      <w:r>
        <w:t xml:space="preserve">3.6.2 POST /v1/accounts/transfers</w:t>
      </w:r>
    </w:p>
    <w:p>
      <w:pPr>
        <w:pStyle w:val="FirstParagraph"/>
      </w:pPr>
      <w:r>
        <w:t xml:space="preserve">Records a transfer of funds between two internal payment accounts.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"from_account_id"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"to_account_id"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500000</w:t>
      </w:r>
      <w:r>
        <w:rPr>
          <w:rStyle w:val="FunctionTok"/>
        </w:rPr>
        <w:t xml:space="preserve">,</w:t>
      </w:r>
      <w:r>
        <w:br/>
      </w:r>
      <w:r>
        <w:rPr>
          <w:rStyle w:val="NormalTok"/>
        </w:rPr>
        <w:t xml:space="preserve">  </w:t>
      </w:r>
      <w:r>
        <w:rPr>
          <w:rStyle w:val="DataTypeTok"/>
        </w:rPr>
        <w:t xml:space="preserve">"transfer_date"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"from_account_new_balance"</w:t>
      </w:r>
      <w:r>
        <w:rPr>
          <w:rStyle w:val="FunctionTok"/>
        </w:rPr>
        <w:t xml:space="preserve">:</w:t>
      </w:r>
      <w:r>
        <w:rPr>
          <w:rStyle w:val="NormalTok"/>
        </w:rPr>
        <w:t xml:space="preserve"> </w:t>
      </w:r>
      <w:r>
        <w:rPr>
          <w:rStyle w:val="DecValTok"/>
        </w:rPr>
        <w:t xml:space="preserve">2000000</w:t>
      </w:r>
      <w:r>
        <w:rPr>
          <w:rStyle w:val="FunctionTok"/>
        </w:rPr>
        <w:t xml:space="preserve">,</w:t>
      </w:r>
      <w:r>
        <w:br/>
      </w:r>
      <w:r>
        <w:rPr>
          <w:rStyle w:val="NormalTok"/>
        </w:rPr>
        <w:t xml:space="preserve">    </w:t>
      </w:r>
      <w:r>
        <w:rPr>
          <w:rStyle w:val="DataTypeTok"/>
        </w:rPr>
        <w:t xml:space="preserve">"to_account_new_balance"</w:t>
      </w:r>
      <w:r>
        <w:rPr>
          <w:rStyle w:val="FunctionTok"/>
        </w:rPr>
        <w:t xml:space="preserve">:</w:t>
      </w:r>
      <w:r>
        <w:rPr>
          <w:rStyle w:val="NormalTok"/>
        </w:rPr>
        <w:t xml:space="preserve"> </w:t>
      </w:r>
      <w:r>
        <w:rPr>
          <w:rStyle w:val="DecValTok"/>
        </w:rPr>
        <w:t xml:space="preserve">1200000</w:t>
      </w:r>
      <w:r>
        <w:rPr>
          <w:rStyle w:val="FunctionTok"/>
        </w:rPr>
        <w:t xml:space="preserve">,</w:t>
      </w:r>
      <w:r>
        <w:br/>
      </w:r>
      <w:r>
        <w:rPr>
          <w:rStyle w:val="NormalTok"/>
        </w:rPr>
        <w:t xml:space="preserve">    </w:t>
      </w:r>
      <w:r>
        <w:rPr>
          <w:rStyle w:val="DataTypeTok"/>
        </w:rPr>
        <w:t xml:space="preserve">"transfer_date"</w:t>
      </w:r>
      <w:r>
        <w:rPr>
          <w:rStyle w:val="FunctionTok"/>
        </w:rPr>
        <w:t xml:space="preserve">:</w:t>
      </w:r>
      <w:r>
        <w:rPr>
          <w:rStyle w:val="NormalTok"/>
        </w:rPr>
        <w:t xml:space="preserve"> </w:t>
      </w:r>
      <w:r>
        <w:rPr>
          <w:rStyle w:val="StringTok"/>
        </w:rPr>
        <w:t xml:space="preserve">"2026-04-05"</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INSUFFICIENT_BALANCE</w:t>
            </w:r>
          </w:p>
        </w:tc>
        <w:tc>
          <w:tcPr/>
          <w:p>
            <w:pPr>
              <w:pStyle w:val="Compact"/>
            </w:pPr>
            <w:r>
              <w:t xml:space="preserve">Source account balance is less than transfer amount</w:t>
            </w:r>
          </w:p>
        </w:tc>
      </w:tr>
      <w:tr>
        <w:tc>
          <w:tcPr/>
          <w:p>
            <w:pPr>
              <w:pStyle w:val="Compact"/>
            </w:pPr>
            <w:r>
              <w:t xml:space="preserve">409</w:t>
            </w:r>
          </w:p>
        </w:tc>
        <w:tc>
          <w:tcPr/>
          <w:p>
            <w:pPr>
              <w:pStyle w:val="Compact"/>
            </w:pPr>
            <w:r>
              <w:rPr>
                <w:rStyle w:val="VerbatimChar"/>
              </w:rPr>
              <w:t xml:space="preserve">SAME_ACCOUNT_TRANSFER</w:t>
            </w:r>
          </w:p>
        </w:tc>
        <w:tc>
          <w:tcPr/>
          <w:p>
            <w:pPr>
              <w:pStyle w:val="Compact"/>
            </w:pPr>
            <w:r>
              <w:t xml:space="preserve">Source and destination account are identical</w:t>
            </w:r>
          </w:p>
        </w:tc>
      </w:tr>
    </w:tbl>
    <w:p>
      <w:r>
        <w:pict>
          <v:rect style="width:0;height:1.5pt" o:hralign="center" o:hrstd="t" o:hr="t"/>
        </w:pict>
      </w:r>
    </w:p>
    <w:bookmarkEnd w:id="78"/>
    <w:bookmarkStart w:id="79" w:name="X6a0d36f7c2ccf67b2311301f429cc952248e9c0"/>
    <w:p>
      <w:pPr>
        <w:pStyle w:val="Heading4"/>
      </w:pPr>
      <w:r>
        <w:t xml:space="preserve">3.6.3 GET /v1/accounts/{id}/transactions</w:t>
      </w:r>
    </w:p>
    <w:p>
      <w:pPr>
        <w:pStyle w:val="FirstParagraph"/>
      </w:pPr>
      <w:r>
        <w:t xml:space="preserve">Returns the transaction log for a payment account.</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Query parameters:</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page</w:t>
      </w:r>
      <w:r>
        <w:t xml:space="preserve">,</w:t>
      </w:r>
      <w:r>
        <w:t xml:space="preserve"> </w:t>
      </w:r>
      <w:r>
        <w:rPr>
          <w:rStyle w:val="VerbatimChar"/>
        </w:rPr>
        <w:t xml:space="preserve">per_page</w:t>
      </w:r>
      <w:r>
        <w:t xml:space="preserve">.</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Paginated list of transactions with</w:t>
      </w:r>
      <w:r>
        <w:t xml:space="preserve"> </w:t>
      </w:r>
      <w:r>
        <w:rPr>
          <w:rStyle w:val="VerbatimChar"/>
        </w:rPr>
        <w:t xml:space="preserve">type</w:t>
      </w:r>
      <w:r>
        <w:t xml:space="preserve">,</w:t>
      </w:r>
      <w:r>
        <w:t xml:space="preserve"> </w:t>
      </w:r>
      <w:r>
        <w:rPr>
          <w:rStyle w:val="VerbatimChar"/>
        </w:rPr>
        <w:t xml:space="preserve">amount</w:t>
      </w:r>
      <w:r>
        <w:t xml:space="preserve">,</w:t>
      </w:r>
      <w:r>
        <w:t xml:space="preserve"> </w:t>
      </w:r>
      <w:r>
        <w:rPr>
          <w:rStyle w:val="VerbatimChar"/>
        </w:rPr>
        <w:t xml:space="preserve">running_balance</w:t>
      </w:r>
      <w:r>
        <w:t xml:space="preserve">,</w:t>
      </w:r>
      <w:r>
        <w:t xml:space="preserve"> </w:t>
      </w:r>
      <w:r>
        <w:rPr>
          <w:rStyle w:val="VerbatimChar"/>
        </w:rPr>
        <w:t xml:space="preserve">reference_id</w:t>
      </w:r>
      <w:r>
        <w:t xml:space="preserve">,</w:t>
      </w:r>
      <w:r>
        <w:t xml:space="preserve"> </w:t>
      </w:r>
      <w:r>
        <w:rPr>
          <w:rStyle w:val="VerbatimChar"/>
        </w:rPr>
        <w:t xml:space="preserve">reference_type</w:t>
      </w:r>
      <w:r>
        <w:t xml:space="preserve">, and</w:t>
      </w:r>
      <w:r>
        <w:t xml:space="preserve"> </w:t>
      </w:r>
      <w:r>
        <w:rPr>
          <w:rStyle w:val="VerbatimChar"/>
        </w:rPr>
        <w:t xml:space="preserve">timestamp</w:t>
      </w:r>
      <w:r>
        <w:t xml:space="preserve">.</w:t>
      </w:r>
    </w:p>
    <w:p>
      <w:r>
        <w:pict>
          <v:rect style="width:0;height:1.5pt" o:hralign="center" o:hrstd="t" o:hr="t"/>
        </w:pict>
      </w:r>
    </w:p>
    <w:bookmarkEnd w:id="79"/>
    <w:bookmarkStart w:id="80" w:name="X49a042ef51282e54bfc5580ff7cc65a44a309fa"/>
    <w:p>
      <w:pPr>
        <w:pStyle w:val="Heading4"/>
      </w:pPr>
      <w:r>
        <w:t xml:space="preserve">3.6.4 POST /v1/accounts/{id}/deposits</w:t>
      </w:r>
    </w:p>
    <w:p>
      <w:pPr>
        <w:pStyle w:val="FirstParagraph"/>
      </w:pPr>
      <w:r>
        <w:t xml:space="preserve">Records a deposit into a payment account.</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1000000</w:t>
      </w:r>
      <w:r>
        <w:rPr>
          <w:rStyle w:val="FunctionTok"/>
        </w:rPr>
        <w:t xml:space="preserve">,</w:t>
      </w:r>
      <w:r>
        <w:br/>
      </w:r>
      <w:r>
        <w:rPr>
          <w:rStyle w:val="NormalTok"/>
        </w:rPr>
        <w:t xml:space="preserve">  </w:t>
      </w:r>
      <w:r>
        <w:rPr>
          <w:rStyle w:val="DataTypeTok"/>
        </w:rPr>
        <w:t xml:space="preserve">"deposit_date"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r>
        <w:t xml:space="preserve"> </w:t>
      </w:r>
      <w:r>
        <w:t xml:space="preserve">Deposit record with updated</w:t>
      </w:r>
      <w:r>
        <w:t xml:space="preserve"> </w:t>
      </w:r>
      <w:r>
        <w:rPr>
          <w:rStyle w:val="VerbatimChar"/>
        </w:rPr>
        <w:t xml:space="preserve">account_balance</w:t>
      </w:r>
      <w:r>
        <w:t xml:space="preserve">.</w:t>
      </w:r>
    </w:p>
    <w:p>
      <w:r>
        <w:pict>
          <v:rect style="width:0;height:1.5pt" o:hralign="center" o:hrstd="t" o:hr="t"/>
        </w:pict>
      </w:r>
    </w:p>
    <w:bookmarkEnd w:id="80"/>
    <w:bookmarkStart w:id="81" w:name="X6d6c25e2ea79bad94f458204e5a9d4bda6a9dac"/>
    <w:p>
      <w:pPr>
        <w:pStyle w:val="Heading4"/>
      </w:pPr>
      <w:r>
        <w:t xml:space="preserve">3.6.5 POST /v1/accounts/{id}/withdrawals</w:t>
      </w:r>
    </w:p>
    <w:p>
      <w:pPr>
        <w:pStyle w:val="FirstParagraph"/>
      </w:pPr>
      <w:r>
        <w:t xml:space="preserve">Records a withdrawal from a payment account.</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200000</w:t>
      </w:r>
      <w:r>
        <w:rPr>
          <w:rStyle w:val="FunctionTok"/>
        </w:rPr>
        <w:t xml:space="preserve">,</w:t>
      </w:r>
      <w:r>
        <w:br/>
      </w:r>
      <w:r>
        <w:rPr>
          <w:rStyle w:val="NormalTok"/>
        </w:rPr>
        <w:t xml:space="preserve">  </w:t>
      </w:r>
      <w:r>
        <w:rPr>
          <w:rStyle w:val="DataTypeTok"/>
        </w:rPr>
        <w:t xml:space="preserve">"withdrawal_date"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"reference"</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r>
        <w:t xml:space="preserve"> </w:t>
      </w:r>
      <w:r>
        <w:t xml:space="preserve">Withdrawal record with updated</w:t>
      </w:r>
      <w:r>
        <w:t xml:space="preserve"> </w:t>
      </w:r>
      <w:r>
        <w:rPr>
          <w:rStyle w:val="VerbatimChar"/>
        </w:rPr>
        <w:t xml:space="preserve">account_balance</w:t>
      </w:r>
      <w:r>
        <w:t xml:space="preserve">.</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INSUFFICIENT_BALANCE</w:t>
            </w:r>
          </w:p>
        </w:tc>
        <w:tc>
          <w:tcPr/>
          <w:p>
            <w:pPr>
              <w:pStyle w:val="Compact"/>
            </w:pPr>
            <w:r>
              <w:t xml:space="preserve">Account balance is less than the withdrawal amount</w:t>
            </w:r>
          </w:p>
        </w:tc>
      </w:tr>
    </w:tbl>
    <w:p>
      <w:r>
        <w:pict>
          <v:rect style="width:0;height:1.5pt" o:hralign="center" o:hrstd="t" o:hr="t"/>
        </w:pict>
      </w:r>
    </w:p>
    <w:bookmarkEnd w:id="81"/>
    <w:bookmarkStart w:id="82" w:name="X8371bb7bbc07ada2dfc9c8a820d8238664d37fc"/>
    <w:p>
      <w:pPr>
        <w:pStyle w:val="Heading4"/>
      </w:pPr>
      <w:r>
        <w:t xml:space="preserve">3.6.6 POST /v1/accounts/reconcile</w:t>
      </w:r>
    </w:p>
    <w:p>
      <w:pPr>
        <w:pStyle w:val="FirstParagraph"/>
      </w:pPr>
      <w:r>
        <w:t xml:space="preserve">Initiates a bank reconciliation for a specified account and period.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"account_id"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"statement_from"</w:t>
      </w:r>
      <w:r>
        <w:rPr>
          <w:rStyle w:val="FunctionTok"/>
        </w:rPr>
        <w:t xml:space="preserve">:</w:t>
      </w:r>
      <w:r>
        <w:rPr>
          <w:rStyle w:val="NormalTok"/>
        </w:rPr>
        <w:t xml:space="preserve"> </w:t>
      </w:r>
      <w:r>
        <w:rPr>
          <w:rStyle w:val="StringTok"/>
        </w:rPr>
        <w:t xml:space="preserve">"2026-04-01"</w:t>
      </w:r>
      <w:r>
        <w:rPr>
          <w:rStyle w:val="FunctionTok"/>
        </w:rPr>
        <w:t xml:space="preserve">,</w:t>
      </w:r>
      <w:r>
        <w:br/>
      </w:r>
      <w:r>
        <w:rPr>
          <w:rStyle w:val="NormalTok"/>
        </w:rPr>
        <w:t xml:space="preserve">  </w:t>
      </w:r>
      <w:r>
        <w:rPr>
          <w:rStyle w:val="DataTypeTok"/>
        </w:rPr>
        <w:t xml:space="preserve">"statement_to"</w:t>
      </w:r>
      <w:r>
        <w:rPr>
          <w:rStyle w:val="FunctionTok"/>
        </w:rPr>
        <w:t xml:space="preserve">:</w:t>
      </w:r>
      <w:r>
        <w:rPr>
          <w:rStyle w:val="NormalTok"/>
        </w:rPr>
        <w:t xml:space="preserve"> </w:t>
      </w:r>
      <w:r>
        <w:rPr>
          <w:rStyle w:val="StringTok"/>
        </w:rPr>
        <w:t xml:space="preserve">"2026-04-30"</w:t>
      </w:r>
      <w:r>
        <w:rPr>
          <w:rStyle w:val="FunctionTok"/>
        </w:rPr>
        <w:t xml:space="preserve">,</w:t>
      </w:r>
      <w:r>
        <w:br/>
      </w:r>
      <w:r>
        <w:rPr>
          <w:rStyle w:val="NormalTok"/>
        </w:rPr>
        <w:t xml:space="preserve">  </w:t>
      </w:r>
      <w:r>
        <w:rPr>
          <w:rStyle w:val="DataTypeTok"/>
        </w:rPr>
        <w:t xml:space="preserve">"statement_closing_balance"</w:t>
      </w:r>
      <w:r>
        <w:rPr>
          <w:rStyle w:val="FunctionTok"/>
        </w:rPr>
        <w:t xml:space="preserve">:</w:t>
      </w:r>
      <w:r>
        <w:rPr>
          <w:rStyle w:val="NormalTok"/>
        </w:rPr>
        <w:t xml:space="preserve"> </w:t>
      </w:r>
      <w:r>
        <w:rPr>
          <w:rStyle w:val="DecValTok"/>
        </w:rPr>
        <w:t xml:space="preserve">3200000</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"transaction_id"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"matched"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"reconciliation_id"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"balanced | unbalanced"</w:t>
      </w:r>
      <w:r>
        <w:rPr>
          <w:rStyle w:val="FunctionTok"/>
        </w:rPr>
        <w:t xml:space="preserve">,</w:t>
      </w:r>
      <w:r>
        <w:br/>
      </w:r>
      <w:r>
        <w:rPr>
          <w:rStyle w:val="NormalTok"/>
        </w:rPr>
        <w:t xml:space="preserve">    </w:t>
      </w:r>
      <w:r>
        <w:rPr>
          <w:rStyle w:val="DataTypeTok"/>
        </w:rPr>
        <w:t xml:space="preserve">"book_balance"</w:t>
      </w:r>
      <w:r>
        <w:rPr>
          <w:rStyle w:val="FunctionTok"/>
        </w:rPr>
        <w:t xml:space="preserve">:</w:t>
      </w:r>
      <w:r>
        <w:rPr>
          <w:rStyle w:val="NormalTok"/>
        </w:rPr>
        <w:t xml:space="preserve"> </w:t>
      </w:r>
      <w:r>
        <w:rPr>
          <w:rStyle w:val="DecValTok"/>
        </w:rPr>
        <w:t xml:space="preserve">3200000</w:t>
      </w:r>
      <w:r>
        <w:rPr>
          <w:rStyle w:val="FunctionTok"/>
        </w:rPr>
        <w:t xml:space="preserve">,</w:t>
      </w:r>
      <w:r>
        <w:br/>
      </w:r>
      <w:r>
        <w:rPr>
          <w:rStyle w:val="NormalTok"/>
        </w:rPr>
        <w:t xml:space="preserve">    </w:t>
      </w:r>
      <w:r>
        <w:rPr>
          <w:rStyle w:val="DataTypeTok"/>
        </w:rPr>
        <w:t xml:space="preserve">"statement_balance"</w:t>
      </w:r>
      <w:r>
        <w:rPr>
          <w:rStyle w:val="FunctionTok"/>
        </w:rPr>
        <w:t xml:space="preserve">:</w:t>
      </w:r>
      <w:r>
        <w:rPr>
          <w:rStyle w:val="NormalTok"/>
        </w:rPr>
        <w:t xml:space="preserve"> </w:t>
      </w:r>
      <w:r>
        <w:rPr>
          <w:rStyle w:val="DecValTok"/>
        </w:rPr>
        <w:t xml:space="preserve">3200000</w:t>
      </w:r>
      <w:r>
        <w:rPr>
          <w:rStyle w:val="FunctionTok"/>
        </w:rPr>
        <w:t xml:space="preserve">,</w:t>
      </w:r>
      <w:r>
        <w:br/>
      </w:r>
      <w:r>
        <w:rPr>
          <w:rStyle w:val="NormalTok"/>
        </w:rPr>
        <w:t xml:space="preserve">    </w:t>
      </w:r>
      <w:r>
        <w:rPr>
          <w:rStyle w:val="DataTypeTok"/>
        </w:rPr>
        <w:t xml:space="preserve">"difference"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"unmatched_count"</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2"/>
    <w:bookmarkEnd w:id="83"/>
    <w:bookmarkStart w:id="91" w:name="Xd3ceec2c70d1281b40e5058211e468779bf7244"/>
    <w:p>
      <w:pPr>
        <w:pStyle w:val="Heading3"/>
      </w:pPr>
      <w:r>
        <w:t xml:space="preserve">3.7 Reports</w:t>
      </w:r>
    </w:p>
    <w:p>
      <w:pPr>
        <w:pStyle w:val="FirstParagraph"/>
      </w:pPr>
      <w:r>
        <w:t xml:space="preserve">All report endpoints share the following common query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Type</w:t>
            </w:r>
          </w:p>
        </w:tc>
        <w:tc>
          <w:tcPr/>
          <w:p>
            <w:pPr>
              <w:pStyle w:val="Compact"/>
            </w:pPr>
            <w:r>
              <w:t xml:space="preserve">Required</w:t>
            </w:r>
          </w:p>
        </w:tc>
        <w:tc>
          <w:tcPr/>
          <w:p>
            <w:pPr>
              <w:pStyle w:val="Compact"/>
            </w:pPr>
            <w:r>
              <w:t xml:space="preserve">Description</w:t>
            </w:r>
          </w:p>
        </w:tc>
      </w:tr>
      <w:tr>
        <w:tc>
          <w:tcPr/>
          <w:p>
            <w:pPr>
              <w:pStyle w:val="Compact"/>
            </w:pPr>
            <w:r>
              <w:rPr>
                <w:rStyle w:val="VerbatimChar"/>
              </w:rPr>
              <w:t xml:space="preserve">from</w:t>
            </w:r>
          </w:p>
        </w:tc>
        <w:tc>
          <w:tcPr/>
          <w:p>
            <w:pPr>
              <w:pStyle w:val="Compact"/>
            </w:pPr>
            <w:r>
              <w:t xml:space="preserve">date (ISO 8601)</w:t>
            </w:r>
          </w:p>
        </w:tc>
        <w:tc>
          <w:tcPr/>
          <w:p>
            <w:pPr>
              <w:pStyle w:val="Compact"/>
            </w:pPr>
            <w:r>
              <w:t xml:space="preserve">Yes</w:t>
            </w:r>
          </w:p>
        </w:tc>
        <w:tc>
          <w:tcPr/>
          <w:p>
            <w:pPr>
              <w:pStyle w:val="Compact"/>
            </w:pPr>
            <w:r>
              <w:t xml:space="preserve">Report start date</w:t>
            </w:r>
          </w:p>
        </w:tc>
      </w:tr>
      <w:tr>
        <w:tc>
          <w:tcPr/>
          <w:p>
            <w:pPr>
              <w:pStyle w:val="Compact"/>
            </w:pPr>
            <w:r>
              <w:rPr>
                <w:rStyle w:val="VerbatimChar"/>
              </w:rPr>
              <w:t xml:space="preserve">to</w:t>
            </w:r>
          </w:p>
        </w:tc>
        <w:tc>
          <w:tcPr/>
          <w:p>
            <w:pPr>
              <w:pStyle w:val="Compact"/>
            </w:pPr>
            <w:r>
              <w:t xml:space="preserve">date (ISO 8601)</w:t>
            </w:r>
          </w:p>
        </w:tc>
        <w:tc>
          <w:tcPr/>
          <w:p>
            <w:pPr>
              <w:pStyle w:val="Compact"/>
            </w:pPr>
            <w:r>
              <w:t xml:space="preserve">Yes</w:t>
            </w:r>
          </w:p>
        </w:tc>
        <w:tc>
          <w:tcPr/>
          <w:p>
            <w:pPr>
              <w:pStyle w:val="Compact"/>
            </w:pPr>
            <w:r>
              <w:t xml:space="preserve">Report end date</w:t>
            </w:r>
          </w:p>
        </w:tc>
      </w:tr>
      <w:tr>
        <w:tc>
          <w:tcPr/>
          <w:p>
            <w:pPr>
              <w:pStyle w:val="Compact"/>
            </w:pPr>
            <w:r>
              <w:rPr>
                <w:rStyle w:val="VerbatimChar"/>
              </w:rPr>
              <w:t xml:space="preserve">branch_id</w:t>
            </w:r>
          </w:p>
        </w:tc>
        <w:tc>
          <w:tcPr/>
          <w:p>
            <w:pPr>
              <w:pStyle w:val="Compact"/>
            </w:pPr>
            <w:r>
              <w:t xml:space="preserve">uuid</w:t>
            </w:r>
          </w:p>
        </w:tc>
        <w:tc>
          <w:tcPr/>
          <w:p>
            <w:pPr>
              <w:pStyle w:val="Compact"/>
            </w:pPr>
            <w:r>
              <w:t xml:space="preserve">No</w:t>
            </w:r>
          </w:p>
        </w:tc>
        <w:tc>
          <w:tcPr/>
          <w:p>
            <w:pPr>
              <w:pStyle w:val="Compact"/>
            </w:pPr>
            <w:r>
              <w:t xml:space="preserve">Filter to a specific branch; omit for all branches</w:t>
            </w:r>
          </w:p>
        </w:tc>
      </w:tr>
      <w:tr>
        <w:tc>
          <w:tcPr/>
          <w:p>
            <w:pPr>
              <w:pStyle w:val="Compact"/>
            </w:pPr>
            <w:r>
              <w:rPr>
                <w:rStyle w:val="VerbatimChar"/>
              </w:rPr>
              <w:t xml:space="preserve">format</w:t>
            </w:r>
          </w:p>
        </w:tc>
        <w:tc>
          <w:tcPr/>
          <w:p>
            <w:pPr>
              <w:pStyle w:val="Compact"/>
            </w:pPr>
            <w:r>
              <w:t xml:space="preserve">string</w:t>
            </w:r>
          </w:p>
        </w:tc>
        <w:tc>
          <w:tcPr/>
          <w:p>
            <w:pPr>
              <w:pStyle w:val="Compact"/>
            </w:pPr>
            <w:r>
              <w:t xml:space="preserve">No</w:t>
            </w:r>
          </w:p>
        </w:tc>
        <w:tc>
          <w:tcPr/>
          <w:p>
            <w:pPr>
              <w:pStyle w:val="Compact"/>
            </w:pPr>
            <w:r>
              <w:rPr>
                <w:rStyle w:val="VerbatimChar"/>
              </w:rPr>
              <w:t xml:space="preserve">json</w:t>
            </w:r>
            <w:r>
              <w:t xml:space="preserve"> </w:t>
            </w:r>
            <w:r>
              <w:t xml:space="preserve">(default),</w:t>
            </w:r>
            <w:r>
              <w:t xml:space="preserve"> </w:t>
            </w:r>
            <w:r>
              <w:rPr>
                <w:rStyle w:val="VerbatimChar"/>
              </w:rPr>
              <w:t xml:space="preserve">csv</w:t>
            </w:r>
            <w:r>
              <w:t xml:space="preserve">, or</w:t>
            </w:r>
            <w:r>
              <w:t xml:space="preserve"> </w:t>
            </w:r>
            <w:r>
              <w:rPr>
                <w:rStyle w:val="VerbatimChar"/>
              </w:rPr>
              <w:t xml:space="preserve">pdf</w:t>
            </w:r>
          </w:p>
        </w:tc>
      </w:tr>
    </w:tbl>
    <w:p>
      <w:pPr>
        <w:pStyle w:val="BodyText"/>
      </w:pPr>
      <w:r>
        <w:t xml:space="preserve">When</w:t>
      </w:r>
      <w:r>
        <w:t xml:space="preserve"> </w:t>
      </w:r>
      <w:r>
        <w:rPr>
          <w:rStyle w:val="VerbatimChar"/>
        </w:rPr>
        <w:t xml:space="preserve">format</w:t>
      </w:r>
      <w:r>
        <w:t xml:space="preserve"> </w:t>
      </w:r>
      <w:r>
        <w:t xml:space="preserve">is</w:t>
      </w:r>
      <w:r>
        <w:t xml:space="preserve"> </w:t>
      </w:r>
      <w:r>
        <w:rPr>
          <w:rStyle w:val="VerbatimChar"/>
        </w:rPr>
        <w:t xml:space="preserve">pdf</w:t>
      </w:r>
      <w:r>
        <w:t xml:space="preserve"> </w:t>
      </w:r>
      <w:r>
        <w:t xml:space="preserve">or</w:t>
      </w:r>
      <w:r>
        <w:t xml:space="preserve"> </w:t>
      </w:r>
      <w:r>
        <w:rPr>
          <w:rStyle w:val="VerbatimChar"/>
        </w:rPr>
        <w:t xml:space="preserve">csv</w:t>
      </w:r>
      <w:r>
        <w:t xml:space="preserve">, the response carries the appropriate</w:t>
      </w:r>
      <w:r>
        <w:t xml:space="preserve"> </w:t>
      </w:r>
      <w:r>
        <w:rPr>
          <w:rStyle w:val="VerbatimChar"/>
        </w:rPr>
        <w:t xml:space="preserve">Content-Type</w:t>
      </w:r>
      <w:r>
        <w:t xml:space="preserve"> </w:t>
      </w:r>
      <w:r>
        <w:t xml:space="preserve">and a</w:t>
      </w:r>
      <w:r>
        <w:t xml:space="preserve"> </w:t>
      </w:r>
      <w:r>
        <w:rPr>
          <w:rStyle w:val="VerbatimChar"/>
        </w:rPr>
        <w:t xml:space="preserve">Content-Disposition: attachment</w:t>
      </w:r>
      <w:r>
        <w:t xml:space="preserve"> </w:t>
      </w:r>
      <w:r>
        <w:t xml:space="preserve">header.</w:t>
      </w:r>
    </w:p>
    <w:p>
      <w:r>
        <w:pict>
          <v:rect style="width:0;height:1.5pt" o:hralign="center" o:hrstd="t" o:hr="t"/>
        </w:pict>
      </w:r>
    </w:p>
    <w:bookmarkStart w:id="84" w:name="X64dc0a49251618a5b3ce4a72aa549f1b91ba1f5"/>
    <w:p>
      <w:pPr>
        <w:pStyle w:val="Heading4"/>
      </w:pPr>
      <w:r>
        <w:t xml:space="preserve">3.7.1 GET /v1/reports/sales/daily</w:t>
      </w:r>
    </w:p>
    <w:p>
      <w:pPr>
        <w:pStyle w:val="FirstParagraph"/>
      </w:pPr>
      <w:r>
        <w:t xml:space="preserve">Returns a day-level summary of sales for the specified date range.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850000</w:t>
      </w:r>
      <w:r>
        <w:rPr>
          <w:rStyle w:val="FunctionTok"/>
        </w:rPr>
        <w:t xml:space="preserve">,</w:t>
      </w:r>
      <w:r>
        <w:br/>
      </w:r>
      <w:r>
        <w:rPr>
          <w:rStyle w:val="NormalTok"/>
        </w:rPr>
        <w:t xml:space="preserve">      </w:t>
      </w:r>
      <w:r>
        <w:rPr>
          <w:rStyle w:val="DataTypeTok"/>
        </w:rPr>
        <w:t xml:space="preserve">"transactions"</w:t>
      </w:r>
      <w:r>
        <w:rPr>
          <w:rStyle w:val="FunctionTok"/>
        </w:rPr>
        <w:t xml:space="preserve">:</w:t>
      </w:r>
      <w:r>
        <w:rPr>
          <w:rStyle w:val="NormalTok"/>
        </w:rPr>
        <w:t xml:space="preserve"> </w:t>
      </w:r>
      <w:r>
        <w:rPr>
          <w:rStyle w:val="DecValTok"/>
        </w:rPr>
        <w:t xml:space="preserve">72</w:t>
      </w:r>
      <w:r>
        <w:rPr>
          <w:rStyle w:val="FunctionTok"/>
        </w:rPr>
        <w:t xml:space="preserve">,</w:t>
      </w:r>
      <w:r>
        <w:br/>
      </w:r>
      <w:r>
        <w:rPr>
          <w:rStyle w:val="NormalTok"/>
        </w:rPr>
        <w:t xml:space="preserve">      </w:t>
      </w:r>
      <w:r>
        <w:rPr>
          <w:rStyle w:val="DataTypeTok"/>
        </w:rPr>
        <w:t xml:space="preserve">"cash"</w:t>
      </w:r>
      <w:r>
        <w:rPr>
          <w:rStyle w:val="FunctionTok"/>
        </w:rPr>
        <w:t xml:space="preserve">:</w:t>
      </w:r>
      <w:r>
        <w:rPr>
          <w:rStyle w:val="NormalTok"/>
        </w:rPr>
        <w:t xml:space="preserve"> </w:t>
      </w:r>
      <w:r>
        <w:rPr>
          <w:rStyle w:val="DecValTok"/>
        </w:rPr>
        <w:t xml:space="preserve">620000</w:t>
      </w:r>
      <w:r>
        <w:rPr>
          <w:rStyle w:val="FunctionTok"/>
        </w:rPr>
        <w:t xml:space="preserve">,</w:t>
      </w:r>
      <w:r>
        <w:br/>
      </w:r>
      <w:r>
        <w:rPr>
          <w:rStyle w:val="NormalTok"/>
        </w:rPr>
        <w:t xml:space="preserve">      </w:t>
      </w:r>
      <w:r>
        <w:rPr>
          <w:rStyle w:val="DataTypeTok"/>
        </w:rPr>
        <w:t xml:space="preserve">"momo"</w:t>
      </w:r>
      <w:r>
        <w:rPr>
          <w:rStyle w:val="FunctionTok"/>
        </w:rPr>
        <w:t xml:space="preserve">:</w:t>
      </w:r>
      <w:r>
        <w:rPr>
          <w:rStyle w:val="NormalTok"/>
        </w:rPr>
        <w:t xml:space="preserve"> </w:t>
      </w:r>
      <w:r>
        <w:rPr>
          <w:rStyle w:val="DecValTok"/>
        </w:rPr>
        <w:t xml:space="preserve">180000</w:t>
      </w:r>
      <w:r>
        <w:rPr>
          <w:rStyle w:val="FunctionTok"/>
        </w:rPr>
        <w:t xml:space="preserve">,</w:t>
      </w:r>
      <w:r>
        <w:br/>
      </w:r>
      <w:r>
        <w:rPr>
          <w:rStyle w:val="NormalTok"/>
        </w:rPr>
        <w:t xml:space="preserve">      </w:t>
      </w:r>
      <w:r>
        <w:rPr>
          <w:rStyle w:val="DataTypeTok"/>
        </w:rPr>
        <w:t xml:space="preserve">"credit"</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"refunds"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"voids"</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4"/>
    <w:bookmarkStart w:id="85" w:name="X0efadb53726e901241a8a37d206d876fcd7eeaa"/>
    <w:p>
      <w:pPr>
        <w:pStyle w:val="Heading4"/>
      </w:pPr>
      <w:r>
        <w:t xml:space="preserve">3.7.2 GET /v1/reports/sales/summary</w:t>
      </w:r>
    </w:p>
    <w:p>
      <w:pPr>
        <w:pStyle w:val="FirstParagraph"/>
      </w:pPr>
      <w:r>
        <w:t xml:space="preserve">Returns an aggregate sales summary for the specified date range.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"2026-04-01"</w:t>
      </w:r>
      <w:r>
        <w:rPr>
          <w:rStyle w:val="FunctionTok"/>
        </w:rPr>
        <w:t xml:space="preserve">,</w:t>
      </w:r>
      <w:r>
        <w:br/>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"2026-04-30"</w:t>
      </w:r>
      <w:r>
        <w:rPr>
          <w:rStyle w:val="FunctionTok"/>
        </w:rPr>
        <w:t xml:space="preserve">,</w:t>
      </w:r>
      <w:r>
        <w:br/>
      </w:r>
      <w:r>
        <w:rPr>
          <w:rStyle w:val="NormalTok"/>
        </w:rPr>
        <w:t xml:space="preserve">    </w:t>
      </w:r>
      <w:r>
        <w:rPr>
          <w:rStyle w:val="DataTypeTok"/>
        </w:rPr>
        <w:t xml:space="preserve">"total_revenue"</w:t>
      </w:r>
      <w:r>
        <w:rPr>
          <w:rStyle w:val="FunctionTok"/>
        </w:rPr>
        <w:t xml:space="preserve">:</w:t>
      </w:r>
      <w:r>
        <w:rPr>
          <w:rStyle w:val="NormalTok"/>
        </w:rPr>
        <w:t xml:space="preserve"> </w:t>
      </w:r>
      <w:r>
        <w:rPr>
          <w:rStyle w:val="DecValTok"/>
        </w:rPr>
        <w:t xml:space="preserve">18500000</w:t>
      </w:r>
      <w:r>
        <w:rPr>
          <w:rStyle w:val="FunctionTok"/>
        </w:rPr>
        <w:t xml:space="preserve">,</w:t>
      </w:r>
      <w:r>
        <w:br/>
      </w:r>
      <w:r>
        <w:rPr>
          <w:rStyle w:val="NormalTok"/>
        </w:rPr>
        <w:t xml:space="preserve">    </w:t>
      </w:r>
      <w:r>
        <w:rPr>
          <w:rStyle w:val="DataTypeTok"/>
        </w:rPr>
        <w:t xml:space="preserve">"total_collected"</w:t>
      </w:r>
      <w:r>
        <w:rPr>
          <w:rStyle w:val="FunctionTok"/>
        </w:rPr>
        <w:t xml:space="preserve">:</w:t>
      </w:r>
      <w:r>
        <w:rPr>
          <w:rStyle w:val="NormalTok"/>
        </w:rPr>
        <w:t xml:space="preserve"> </w:t>
      </w:r>
      <w:r>
        <w:rPr>
          <w:rStyle w:val="DecValTok"/>
        </w:rPr>
        <w:t xml:space="preserve">16200000</w:t>
      </w:r>
      <w:r>
        <w:rPr>
          <w:rStyle w:val="FunctionTok"/>
        </w:rPr>
        <w:t xml:space="preserve">,</w:t>
      </w:r>
      <w:r>
        <w:br/>
      </w:r>
      <w:r>
        <w:rPr>
          <w:rStyle w:val="NormalTok"/>
        </w:rPr>
        <w:t xml:space="preserve">    </w:t>
      </w:r>
      <w:r>
        <w:rPr>
          <w:rStyle w:val="DataTypeTok"/>
        </w:rPr>
        <w:t xml:space="preserve">"total_outstanding_credit"</w:t>
      </w:r>
      <w:r>
        <w:rPr>
          <w:rStyle w:val="FunctionTok"/>
        </w:rPr>
        <w:t xml:space="preserve">:</w:t>
      </w:r>
      <w:r>
        <w:rPr>
          <w:rStyle w:val="NormalTok"/>
        </w:rPr>
        <w:t xml:space="preserve"> </w:t>
      </w:r>
      <w:r>
        <w:rPr>
          <w:rStyle w:val="DecValTok"/>
        </w:rPr>
        <w:t xml:space="preserve">2300000</w:t>
      </w:r>
      <w:r>
        <w:rPr>
          <w:rStyle w:val="FunctionTok"/>
        </w:rPr>
        <w:t xml:space="preserve">,</w:t>
      </w:r>
      <w:r>
        <w:br/>
      </w:r>
      <w:r>
        <w:rPr>
          <w:rStyle w:val="NormalTok"/>
        </w:rPr>
        <w:t xml:space="preserve">    </w:t>
      </w:r>
      <w:r>
        <w:rPr>
          <w:rStyle w:val="DataTypeTok"/>
        </w:rPr>
        <w:t xml:space="preserve">"transaction_count"</w:t>
      </w:r>
      <w:r>
        <w:rPr>
          <w:rStyle w:val="FunctionTok"/>
        </w:rPr>
        <w:t xml:space="preserve">:</w:t>
      </w:r>
      <w:r>
        <w:rPr>
          <w:rStyle w:val="NormalTok"/>
        </w:rPr>
        <w:t xml:space="preserve"> </w:t>
      </w:r>
      <w:r>
        <w:rPr>
          <w:rStyle w:val="DecValTok"/>
        </w:rPr>
        <w:t xml:space="preserve">1240</w:t>
      </w:r>
      <w:r>
        <w:rPr>
          <w:rStyle w:val="FunctionTok"/>
        </w:rPr>
        <w:t xml:space="preserve">,</w:t>
      </w:r>
      <w:r>
        <w:br/>
      </w:r>
      <w:r>
        <w:rPr>
          <w:rStyle w:val="NormalTok"/>
        </w:rPr>
        <w:t xml:space="preserve">    </w:t>
      </w:r>
      <w:r>
        <w:rPr>
          <w:rStyle w:val="DataTypeTok"/>
        </w:rPr>
        <w:t xml:space="preserve">"average_transaction_value"</w:t>
      </w:r>
      <w:r>
        <w:rPr>
          <w:rStyle w:val="FunctionTok"/>
        </w:rPr>
        <w:t xml:space="preserve">:</w:t>
      </w:r>
      <w:r>
        <w:rPr>
          <w:rStyle w:val="NormalTok"/>
        </w:rPr>
        <w:t xml:space="preserve"> </w:t>
      </w:r>
      <w:r>
        <w:rPr>
          <w:rStyle w:val="DecValTok"/>
        </w:rPr>
        <w:t xml:space="preserve">14919</w:t>
      </w:r>
      <w:r>
        <w:rPr>
          <w:rStyle w:val="FunctionTok"/>
        </w:rPr>
        <w:t xml:space="preserve">,</w:t>
      </w:r>
      <w:r>
        <w:br/>
      </w:r>
      <w:r>
        <w:rPr>
          <w:rStyle w:val="NormalTok"/>
        </w:rPr>
        <w:t xml:space="preserve">    </w:t>
      </w:r>
      <w:r>
        <w:rPr>
          <w:rStyle w:val="DataTypeTok"/>
        </w:rPr>
        <w:t xml:space="preserve">"refund_count"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"refund_total"</w:t>
      </w:r>
      <w:r>
        <w:rPr>
          <w:rStyle w:val="FunctionTok"/>
        </w:rPr>
        <w:t xml:space="preserve">:</w:t>
      </w:r>
      <w:r>
        <w:rPr>
          <w:rStyle w:val="NormalTok"/>
        </w:rPr>
        <w:t xml:space="preserve"> </w:t>
      </w:r>
      <w:r>
        <w:rPr>
          <w:rStyle w:val="DecValTok"/>
        </w:rPr>
        <w:t xml:space="preserve">95000</w:t>
      </w:r>
      <w:r>
        <w:rPr>
          <w:rStyle w:val="FunctionTok"/>
        </w:rPr>
        <w:t xml:space="preserve">,</w:t>
      </w:r>
      <w:r>
        <w:br/>
      </w:r>
      <w:r>
        <w:rPr>
          <w:rStyle w:val="NormalTok"/>
        </w:rPr>
        <w:t xml:space="preserve">    </w:t>
      </w:r>
      <w:r>
        <w:rPr>
          <w:rStyle w:val="DataTypeTok"/>
        </w:rPr>
        <w:t xml:space="preserve">"void_count"</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5"/>
    <w:bookmarkStart w:id="86" w:name="X9de2f322b567587e0e1ec9575b9224ba6767c5a"/>
    <w:p>
      <w:pPr>
        <w:pStyle w:val="Heading4"/>
      </w:pPr>
      <w:r>
        <w:t xml:space="preserve">3.7.3 GET /v1/reports/sales/by-product</w:t>
      </w:r>
    </w:p>
    <w:p>
      <w:pPr>
        <w:pStyle w:val="FirstParagraph"/>
      </w:pPr>
      <w:r>
        <w:t xml:space="preserve">Returns sales totals broken down by product.</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"sku"</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"quantity_sold"</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600000</w:t>
      </w:r>
      <w:r>
        <w:rPr>
          <w:rStyle w:val="FunctionTok"/>
        </w:rPr>
        <w:t xml:space="preserve">,</w:t>
      </w:r>
      <w:r>
        <w:br/>
      </w:r>
      <w:r>
        <w:rPr>
          <w:rStyle w:val="NormalTok"/>
        </w:rPr>
        <w:t xml:space="preserve">      </w:t>
      </w:r>
      <w:r>
        <w:rPr>
          <w:rStyle w:val="DataTypeTok"/>
        </w:rPr>
        <w:t xml:space="preserve">"cogs"</w:t>
      </w:r>
      <w:r>
        <w:rPr>
          <w:rStyle w:val="FunctionTok"/>
        </w:rPr>
        <w:t xml:space="preserve">:</w:t>
      </w:r>
      <w:r>
        <w:rPr>
          <w:rStyle w:val="NormalTok"/>
        </w:rPr>
        <w:t xml:space="preserve"> </w:t>
      </w:r>
      <w:r>
        <w:rPr>
          <w:rStyle w:val="DecValTok"/>
        </w:rPr>
        <w:t xml:space="preserve">360000</w:t>
      </w:r>
      <w:r>
        <w:rPr>
          <w:rStyle w:val="FunctionTok"/>
        </w:rPr>
        <w:t xml:space="preserve">,</w:t>
      </w:r>
      <w:r>
        <w:br/>
      </w:r>
      <w:r>
        <w:rPr>
          <w:rStyle w:val="NormalTok"/>
        </w:rPr>
        <w:t xml:space="preserve">      </w:t>
      </w:r>
      <w:r>
        <w:rPr>
          <w:rStyle w:val="DataTypeTok"/>
        </w:rPr>
        <w:t xml:space="preserve">"gross_margin"</w:t>
      </w:r>
      <w:r>
        <w:rPr>
          <w:rStyle w:val="FunctionTok"/>
        </w:rPr>
        <w:t xml:space="preserve">:</w:t>
      </w:r>
      <w:r>
        <w:rPr>
          <w:rStyle w:val="NormalTok"/>
        </w:rPr>
        <w:t xml:space="preserve"> </w:t>
      </w:r>
      <w:r>
        <w:rPr>
          <w:rStyle w:val="DecValTok"/>
        </w:rPr>
        <w:t xml:space="preserve">240000</w:t>
      </w:r>
      <w:r>
        <w:rPr>
          <w:rStyle w:val="FunctionTok"/>
        </w:rPr>
        <w:t xml:space="preserve">,</w:t>
      </w:r>
      <w:r>
        <w:br/>
      </w:r>
      <w:r>
        <w:rPr>
          <w:rStyle w:val="NormalTok"/>
        </w:rPr>
        <w:t xml:space="preserve">      </w:t>
      </w:r>
      <w:r>
        <w:rPr>
          <w:rStyle w:val="DataTypeTok"/>
        </w:rPr>
        <w:t xml:space="preserve">"gross_margin_pct"</w:t>
      </w:r>
      <w:r>
        <w:rPr>
          <w:rStyle w:val="FunctionTok"/>
        </w:rPr>
        <w:t xml:space="preserve">:</w:t>
      </w:r>
      <w:r>
        <w:rPr>
          <w:rStyle w:val="NormalTok"/>
        </w:rPr>
        <w:t xml:space="preserve"> </w:t>
      </w:r>
      <w:r>
        <w:rPr>
          <w:rStyle w:val="FloatTok"/>
        </w:rPr>
        <w:t xml:space="preserve">40.0</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6"/>
    <w:bookmarkStart w:id="87" w:name="X4c7052616fc30fc6aa0f8c8e07d2820f0188d0a"/>
    <w:p>
      <w:pPr>
        <w:pStyle w:val="Heading4"/>
      </w:pPr>
      <w:r>
        <w:t xml:space="preserve">3.7.4 GET /v1/reports/sales/top-sellers</w:t>
      </w:r>
    </w:p>
    <w:p>
      <w:pPr>
        <w:pStyle w:val="FirstParagraph"/>
      </w:pPr>
      <w:r>
        <w:t xml:space="preserve">Returns the top N products by revenue or quantity sold.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Query parameters (additional):</w:t>
      </w:r>
      <w:r>
        <w:t xml:space="preserve"> </w:t>
      </w:r>
      <w:r>
        <w:rPr>
          <w:rStyle w:val="VerbatimChar"/>
        </w:rPr>
        <w:t xml:space="preserve">limit</w:t>
      </w:r>
      <w:r>
        <w:t xml:space="preserve"> </w:t>
      </w:r>
      <w:r>
        <w:t xml:space="preserve">(default: 10, max: 50),</w:t>
      </w:r>
      <w:r>
        <w:t xml:space="preserve"> </w:t>
      </w:r>
      <w:r>
        <w:rPr>
          <w:rStyle w:val="VerbatimChar"/>
        </w:rPr>
        <w:t xml:space="preserve">sort_by</w:t>
      </w:r>
      <w:r>
        <w:t xml:space="preserve"> </w:t>
      </w:r>
      <w:r>
        <w:t xml:space="preserve">(revenue | quantity).</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Same structure as</w:t>
      </w:r>
      <w:r>
        <w:t xml:space="preserve"> </w:t>
      </w:r>
      <w:r>
        <w:rPr>
          <w:rStyle w:val="VerbatimChar"/>
        </w:rPr>
        <w:t xml:space="preserve">GET /v1/reports/sales/by-product</w:t>
      </w:r>
      <w:r>
        <w:t xml:space="preserve">, ordered by the specified sort field descending.</w:t>
      </w:r>
    </w:p>
    <w:p>
      <w:r>
        <w:pict>
          <v:rect style="width:0;height:1.5pt" o:hralign="center" o:hrstd="t" o:hr="t"/>
        </w:pict>
      </w:r>
    </w:p>
    <w:bookmarkEnd w:id="87"/>
    <w:bookmarkStart w:id="88" w:name="Xba9069903f64c9e84514ff9f48b87cb6cc380a1"/>
    <w:p>
      <w:pPr>
        <w:pStyle w:val="Heading4"/>
      </w:pPr>
      <w:r>
        <w:t xml:space="preserve">3.7.5 GET /v1/reports/sales/voids</w:t>
      </w:r>
    </w:p>
    <w:p>
      <w:pPr>
        <w:pStyle w:val="FirstParagraph"/>
      </w:pPr>
      <w:r>
        <w:t xml:space="preserve">Returns a list of voided and refunded transactions.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"sale_id"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"void | refund"</w:t>
      </w:r>
      <w:r>
        <w:rPr>
          <w:rStyle w:val="FunctionTok"/>
        </w:rPr>
        <w:t xml:space="preserve">,</w:t>
      </w:r>
      <w:r>
        <w:br/>
      </w:r>
      <w:r>
        <w:rPr>
          <w:rStyle w:val="NormalTok"/>
        </w:rPr>
        <w:t xml:space="preserve">      </w:t>
      </w:r>
      <w:r>
        <w:rPr>
          <w:rStyle w:val="DataTypeTok"/>
        </w:rPr>
        <w:t xml:space="preserve">"receipt_number"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"amount"</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"actioned_by"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"actioned_at"</w:t>
      </w:r>
      <w:r>
        <w:rPr>
          <w:rStyle w:val="FunctionTok"/>
        </w:rPr>
        <w:t xml:space="preserve">:</w:t>
      </w:r>
      <w:r>
        <w:rPr>
          <w:rStyle w:val="NormalTok"/>
        </w:rPr>
        <w:t xml:space="preserve"> </w:t>
      </w:r>
      <w:r>
        <w:rPr>
          <w:rStyle w:val="StringTok"/>
        </w:rPr>
        <w:t xml:space="preserve">"2026-04-05T11:00:00Z"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8"/>
    <w:bookmarkStart w:id="89" w:name="X07975080407af6fb32c517e90adf0e25b6d23ad"/>
    <w:p>
      <w:pPr>
        <w:pStyle w:val="Heading4"/>
      </w:pPr>
      <w:r>
        <w:t xml:space="preserve">3.7.6 GET /v1/reports/sales/receipt-gaps</w:t>
      </w:r>
    </w:p>
    <w:p>
      <w:pPr>
        <w:pStyle w:val="FirstParagraph"/>
      </w:pPr>
      <w:r>
        <w:t xml:space="preserve">Identifies gaps in sequential receipt numbering within sessions during the specified date range (BR-008).</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"cashier_name"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"session_date"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"expected_receipt"</w:t>
      </w:r>
      <w:r>
        <w:rPr>
          <w:rStyle w:val="FunctionTok"/>
        </w:rPr>
        <w:t xml:space="preserve">:</w:t>
      </w:r>
      <w:r>
        <w:rPr>
          <w:rStyle w:val="NormalTok"/>
        </w:rPr>
        <w:t xml:space="preserve"> </w:t>
      </w:r>
      <w:r>
        <w:rPr>
          <w:rStyle w:val="StringTok"/>
        </w:rPr>
        <w:t xml:space="preserve">"R-1013"</w:t>
      </w:r>
      <w:r>
        <w:rPr>
          <w:rStyle w:val="FunctionTok"/>
        </w:rPr>
        <w:t xml:space="preserve">,</w:t>
      </w:r>
      <w:r>
        <w:br/>
      </w:r>
      <w:r>
        <w:rPr>
          <w:rStyle w:val="NormalTok"/>
        </w:rPr>
        <w:t xml:space="preserve">      </w:t>
      </w:r>
      <w:r>
        <w:rPr>
          <w:rStyle w:val="DataTypeTok"/>
        </w:rPr>
        <w:t xml:space="preserve">"gap_before"</w:t>
      </w:r>
      <w:r>
        <w:rPr>
          <w:rStyle w:val="FunctionTok"/>
        </w:rPr>
        <w:t xml:space="preserve">:</w:t>
      </w:r>
      <w:r>
        <w:rPr>
          <w:rStyle w:val="NormalTok"/>
        </w:rPr>
        <w:t xml:space="preserve"> </w:t>
      </w:r>
      <w:r>
        <w:rPr>
          <w:rStyle w:val="StringTok"/>
        </w:rPr>
        <w:t xml:space="preserve">"R-1012"</w:t>
      </w:r>
      <w:r>
        <w:rPr>
          <w:rStyle w:val="FunctionTok"/>
        </w:rPr>
        <w:t xml:space="preserve">,</w:t>
      </w:r>
      <w:r>
        <w:br/>
      </w:r>
      <w:r>
        <w:rPr>
          <w:rStyle w:val="NormalTok"/>
        </w:rPr>
        <w:t xml:space="preserve">      </w:t>
      </w:r>
      <w:r>
        <w:rPr>
          <w:rStyle w:val="DataTypeTok"/>
        </w:rPr>
        <w:t xml:space="preserve">"gap_after"</w:t>
      </w:r>
      <w:r>
        <w:rPr>
          <w:rStyle w:val="FunctionTok"/>
        </w:rPr>
        <w:t xml:space="preserve">:</w:t>
      </w:r>
      <w:r>
        <w:rPr>
          <w:rStyle w:val="NormalTok"/>
        </w:rPr>
        <w:t xml:space="preserve"> </w:t>
      </w:r>
      <w:r>
        <w:rPr>
          <w:rStyle w:val="StringTok"/>
        </w:rPr>
        <w:t xml:space="preserve">"R-1014"</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89"/>
    <w:bookmarkStart w:id="90" w:name="X237286dd244948cf91ddf858f16c402f46bb9bf"/>
    <w:p>
      <w:pPr>
        <w:pStyle w:val="Heading4"/>
      </w:pPr>
      <w:r>
        <w:t xml:space="preserve">3.7.7 GET /v1/reports/margin</w:t>
      </w:r>
    </w:p>
    <w:p>
      <w:pPr>
        <w:pStyle w:val="FirstParagraph"/>
      </w:pPr>
      <w:r>
        <w:t xml:space="preserve">Returns gross margin analysis by product, category, or period.</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Query parameters (additional):</w:t>
      </w:r>
      <w:r>
        <w:t xml:space="preserve"> </w:t>
      </w:r>
      <w:r>
        <w:rPr>
          <w:rStyle w:val="VerbatimChar"/>
        </w:rPr>
        <w:t xml:space="preserve">group_by</w:t>
      </w:r>
      <w:r>
        <w:t xml:space="preserve"> </w:t>
      </w:r>
      <w:r>
        <w:t xml:space="preserve">(product | category | day | week | month).</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"group_label"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"revenue"</w:t>
      </w:r>
      <w:r>
        <w:rPr>
          <w:rStyle w:val="FunctionTok"/>
        </w:rPr>
        <w:t xml:space="preserve">:</w:t>
      </w:r>
      <w:r>
        <w:rPr>
          <w:rStyle w:val="NormalTok"/>
        </w:rPr>
        <w:t xml:space="preserve"> </w:t>
      </w:r>
      <w:r>
        <w:rPr>
          <w:rStyle w:val="DecValTok"/>
        </w:rPr>
        <w:t xml:space="preserve">850000</w:t>
      </w:r>
      <w:r>
        <w:rPr>
          <w:rStyle w:val="FunctionTok"/>
        </w:rPr>
        <w:t xml:space="preserve">,</w:t>
      </w:r>
      <w:r>
        <w:br/>
      </w:r>
      <w:r>
        <w:rPr>
          <w:rStyle w:val="NormalTok"/>
        </w:rPr>
        <w:t xml:space="preserve">      </w:t>
      </w:r>
      <w:r>
        <w:rPr>
          <w:rStyle w:val="DataTypeTok"/>
        </w:rPr>
        <w:t xml:space="preserve">"cogs"</w:t>
      </w:r>
      <w:r>
        <w:rPr>
          <w:rStyle w:val="FunctionTok"/>
        </w:rPr>
        <w:t xml:space="preserve">:</w:t>
      </w:r>
      <w:r>
        <w:rPr>
          <w:rStyle w:val="NormalTok"/>
        </w:rPr>
        <w:t xml:space="preserve"> </w:t>
      </w:r>
      <w:r>
        <w:rPr>
          <w:rStyle w:val="DecValTok"/>
        </w:rPr>
        <w:t xml:space="preserve">510000</w:t>
      </w:r>
      <w:r>
        <w:rPr>
          <w:rStyle w:val="FunctionTok"/>
        </w:rPr>
        <w:t xml:space="preserve">,</w:t>
      </w:r>
      <w:r>
        <w:br/>
      </w:r>
      <w:r>
        <w:rPr>
          <w:rStyle w:val="NormalTok"/>
        </w:rPr>
        <w:t xml:space="preserve">      </w:t>
      </w:r>
      <w:r>
        <w:rPr>
          <w:rStyle w:val="DataTypeTok"/>
        </w:rPr>
        <w:t xml:space="preserve">"gross_margin"</w:t>
      </w:r>
      <w:r>
        <w:rPr>
          <w:rStyle w:val="FunctionTok"/>
        </w:rPr>
        <w:t xml:space="preserve">:</w:t>
      </w:r>
      <w:r>
        <w:rPr>
          <w:rStyle w:val="NormalTok"/>
        </w:rPr>
        <w:t xml:space="preserve"> </w:t>
      </w:r>
      <w:r>
        <w:rPr>
          <w:rStyle w:val="DecValTok"/>
        </w:rPr>
        <w:t xml:space="preserve">340000</w:t>
      </w:r>
      <w:r>
        <w:rPr>
          <w:rStyle w:val="FunctionTok"/>
        </w:rPr>
        <w:t xml:space="preserve">,</w:t>
      </w:r>
      <w:r>
        <w:br/>
      </w:r>
      <w:r>
        <w:rPr>
          <w:rStyle w:val="NormalTok"/>
        </w:rPr>
        <w:t xml:space="preserve">      </w:t>
      </w:r>
      <w:r>
        <w:rPr>
          <w:rStyle w:val="DataTypeTok"/>
        </w:rPr>
        <w:t xml:space="preserve">"gross_margin_pct"</w:t>
      </w:r>
      <w:r>
        <w:rPr>
          <w:rStyle w:val="FunctionTok"/>
        </w:rPr>
        <w:t xml:space="preserve">:</w:t>
      </w:r>
      <w:r>
        <w:rPr>
          <w:rStyle w:val="NormalTok"/>
        </w:rPr>
        <w:t xml:space="preserve"> </w:t>
      </w:r>
      <w:r>
        <w:rPr>
          <w:rStyle w:val="FloatTok"/>
        </w:rPr>
        <w:t xml:space="preserve">40.0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90"/>
    <w:bookmarkEnd w:id="91"/>
    <w:bookmarkStart w:id="105" w:name="Xc849fc35ffbf370509fb81ffec564df70e9cd1e"/>
    <w:p>
      <w:pPr>
        <w:pStyle w:val="Heading3"/>
      </w:pPr>
      <w:r>
        <w:t xml:space="preserve">3.8 HR and Payroll</w:t>
      </w:r>
    </w:p>
    <w:bookmarkStart w:id="92" w:name="X061edd35874f4e92bca98ad20861aa99e42bcaf"/>
    <w:p>
      <w:pPr>
        <w:pStyle w:val="Heading4"/>
      </w:pPr>
      <w:r>
        <w:t xml:space="preserve">3.8.1 GET /v1/staff</w:t>
      </w:r>
    </w:p>
    <w:p>
      <w:pPr>
        <w:pStyle w:val="FirstParagraph"/>
      </w:pPr>
      <w:r>
        <w:t xml:space="preserve">Returns a paginated list of staff members.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hr_manager</w:t>
      </w:r>
    </w:p>
    <w:p>
      <w:pPr>
        <w:pStyle w:val="BodyText"/>
      </w:pPr>
      <w:r>
        <w:rPr>
          <w:b/>
          <w:bCs/>
        </w:rPr>
        <w:t xml:space="preserve">Query parameters:</w:t>
      </w:r>
      <w:r>
        <w:t xml:space="preserve"> </w:t>
      </w:r>
      <w:r>
        <w:rPr>
          <w:rStyle w:val="VerbatimChar"/>
        </w:rPr>
        <w:t xml:space="preserve">search</w:t>
      </w:r>
      <w:r>
        <w:t xml:space="preserve">,</w:t>
      </w:r>
      <w:r>
        <w:t xml:space="preserve"> </w:t>
      </w:r>
      <w:r>
        <w:rPr>
          <w:rStyle w:val="VerbatimChar"/>
        </w:rPr>
        <w:t xml:space="preserve">branch_id</w:t>
      </w:r>
      <w:r>
        <w:t xml:space="preserve">,</w:t>
      </w:r>
      <w:r>
        <w:t xml:space="preserve"> </w:t>
      </w:r>
      <w:r>
        <w:rPr>
          <w:rStyle w:val="VerbatimChar"/>
        </w:rPr>
        <w:t xml:space="preserve">department</w:t>
      </w:r>
      <w:r>
        <w:t xml:space="preserve">,</w:t>
      </w:r>
      <w:r>
        <w:t xml:space="preserve"> </w:t>
      </w:r>
      <w:r>
        <w:rPr>
          <w:rStyle w:val="VerbatimChar"/>
        </w:rPr>
        <w:t xml:space="preserve">employment_type</w:t>
      </w:r>
      <w:r>
        <w:t xml:space="preserve">,</w:t>
      </w:r>
      <w:r>
        <w:t xml:space="preserve"> </w:t>
      </w:r>
      <w:r>
        <w:rPr>
          <w:rStyle w:val="VerbatimChar"/>
        </w:rPr>
        <w:t xml:space="preserve">status</w:t>
      </w:r>
      <w:r>
        <w:t xml:space="preserve">,</w:t>
      </w:r>
      <w:r>
        <w:t xml:space="preserve"> </w:t>
      </w:r>
      <w:r>
        <w:rPr>
          <w:rStyle w:val="VerbatimChar"/>
        </w:rPr>
        <w:t xml:space="preserve">page</w:t>
      </w:r>
      <w:r>
        <w:t xml:space="preserve">,</w:t>
      </w:r>
      <w:r>
        <w:t xml:space="preserve"> </w:t>
      </w:r>
      <w:r>
        <w:rPr>
          <w:rStyle w:val="VerbatimChar"/>
        </w:rPr>
        <w:t xml:space="preserve">per_page</w:t>
      </w:r>
      <w:r>
        <w:t xml:space="preserve">.</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"job_title"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"employment_type"</w:t>
      </w:r>
      <w:r>
        <w:rPr>
          <w:rStyle w:val="FunctionTok"/>
        </w:rPr>
        <w:t xml:space="preserve">:</w:t>
      </w:r>
      <w:r>
        <w:rPr>
          <w:rStyle w:val="NormalTok"/>
        </w:rPr>
        <w:t xml:space="preserve"> </w:t>
      </w:r>
      <w:r>
        <w:rPr>
          <w:rStyle w:val="StringTok"/>
        </w:rPr>
        <w:t xml:space="preserve">"full_time | part_time | contract"</w:t>
      </w:r>
      <w:r>
        <w:rPr>
          <w:rStyle w:val="FunctionTok"/>
        </w:rPr>
        <w:t xml:space="preserve">,</w:t>
      </w:r>
      <w:r>
        <w:br/>
      </w:r>
      <w:r>
        <w:rPr>
          <w:rStyle w:val="NormalTok"/>
        </w:rPr>
        <w:t xml:space="preserve">      </w:t>
      </w:r>
      <w:r>
        <w:rPr>
          <w:rStyle w:val="DataTypeTok"/>
        </w:rPr>
        <w:t xml:space="preserve">"hire_date"</w:t>
      </w:r>
      <w:r>
        <w:rPr>
          <w:rStyle w:val="FunctionTok"/>
        </w:rPr>
        <w:t xml:space="preserve">:</w:t>
      </w:r>
      <w:r>
        <w:rPr>
          <w:rStyle w:val="NormalTok"/>
        </w:rPr>
        <w:t xml:space="preserve"> </w:t>
      </w:r>
      <w:r>
        <w:rPr>
          <w:rStyle w:val="StringTok"/>
        </w:rPr>
        <w:t xml:space="preserve">"2025-01-15"</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 | inactive | terminated"</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2"/>
    <w:bookmarkStart w:id="93" w:name="Xd4617fe8104171dcc9298d856219aaae20cd8c7"/>
    <w:p>
      <w:pPr>
        <w:pStyle w:val="Heading4"/>
      </w:pPr>
      <w:r>
        <w:t xml:space="preserve">3.8.2 POST /v1/staff</w:t>
      </w:r>
    </w:p>
    <w:p>
      <w:pPr>
        <w:pStyle w:val="FirstParagraph"/>
      </w:pPr>
      <w:r>
        <w:t xml:space="preserve">Creates a new staff profile.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hr_manager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"nin"</w:t>
      </w:r>
      <w:r>
        <w:rPr>
          <w:rStyle w:val="FunctionTok"/>
        </w:rPr>
        <w:t xml:space="preserve">:</w:t>
      </w:r>
      <w:r>
        <w:rPr>
          <w:rStyle w:val="NormalTok"/>
        </w:rPr>
        <w:t xml:space="preserve"> </w:t>
      </w:r>
      <w:r>
        <w:rPr>
          <w:rStyle w:val="StringTok"/>
        </w:rPr>
        <w:t xml:space="preserve">"string (National Identification Number)"</w:t>
      </w:r>
      <w:r>
        <w:rPr>
          <w:rStyle w:val="FunctionTok"/>
        </w:rPr>
        <w:t xml:space="preserve">,</w:t>
      </w:r>
      <w:r>
        <w:br/>
      </w:r>
      <w:r>
        <w:rPr>
          <w:rStyle w:val="NormalTok"/>
        </w:rPr>
        <w:t xml:space="preserve">  </w:t>
      </w:r>
      <w:r>
        <w:rPr>
          <w:rStyle w:val="DataTypeTok"/>
        </w:rPr>
        <w:t xml:space="preserve">"job_title"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"department"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"employment_type"</w:t>
      </w:r>
      <w:r>
        <w:rPr>
          <w:rStyle w:val="FunctionTok"/>
        </w:rPr>
        <w:t xml:space="preserve">:</w:t>
      </w:r>
      <w:r>
        <w:rPr>
          <w:rStyle w:val="NormalTok"/>
        </w:rPr>
        <w:t xml:space="preserve"> </w:t>
      </w:r>
      <w:r>
        <w:rPr>
          <w:rStyle w:val="StringTok"/>
        </w:rPr>
        <w:t xml:space="preserve">"full_time | part_time | contract"</w:t>
      </w:r>
      <w:r>
        <w:rPr>
          <w:rStyle w:val="FunctionTok"/>
        </w:rPr>
        <w:t xml:space="preserve">,</w:t>
      </w:r>
      <w:r>
        <w:br/>
      </w:r>
      <w:r>
        <w:rPr>
          <w:rStyle w:val="NormalTok"/>
        </w:rPr>
        <w:t xml:space="preserve">  </w:t>
      </w:r>
      <w:r>
        <w:rPr>
          <w:rStyle w:val="DataTypeTok"/>
        </w:rPr>
        <w:t xml:space="preserve">"hire_date"</w:t>
      </w:r>
      <w:r>
        <w:rPr>
          <w:rStyle w:val="FunctionTok"/>
        </w:rPr>
        <w:t xml:space="preserve">:</w:t>
      </w:r>
      <w:r>
        <w:rPr>
          <w:rStyle w:val="NormalTok"/>
        </w:rPr>
        <w:t xml:space="preserve"> </w:t>
      </w:r>
      <w:r>
        <w:rPr>
          <w:rStyle w:val="StringTok"/>
        </w:rPr>
        <w:t xml:space="preserve">"2026-04-05"</w:t>
      </w:r>
      <w:r>
        <w:rPr>
          <w:rStyle w:val="FunctionTok"/>
        </w:rPr>
        <w:t xml:space="preserve">,</w:t>
      </w:r>
      <w:r>
        <w:br/>
      </w:r>
      <w:r>
        <w:rPr>
          <w:rStyle w:val="NormalTok"/>
        </w:rPr>
        <w:t xml:space="preserve">  </w:t>
      </w:r>
      <w:r>
        <w:rPr>
          <w:rStyle w:val="DataTypeTok"/>
        </w:rPr>
        <w:t xml:space="preserve">"basic_salary"</w:t>
      </w:r>
      <w:r>
        <w:rPr>
          <w:rStyle w:val="FunctionTok"/>
        </w:rPr>
        <w:t xml:space="preserve">:</w:t>
      </w:r>
      <w:r>
        <w:rPr>
          <w:rStyle w:val="NormalTok"/>
        </w:rPr>
        <w:t xml:space="preserve"> </w:t>
      </w:r>
      <w:r>
        <w:rPr>
          <w:rStyle w:val="DecValTok"/>
        </w:rPr>
        <w:t xml:space="preserve">600000</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"owner | manager | cashier | hr_manager"</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r>
        <w:t xml:space="preserve"> </w:t>
      </w:r>
      <w:r>
        <w:t xml:space="preserve">Full staff profile object.</w:t>
      </w:r>
    </w:p>
    <w:p>
      <w:r>
        <w:pict>
          <v:rect style="width:0;height:1.5pt" o:hralign="center" o:hrstd="t" o:hr="t"/>
        </w:pict>
      </w:r>
    </w:p>
    <w:bookmarkEnd w:id="93"/>
    <w:bookmarkStart w:id="94" w:name="Xb81efb5fa1c15ee618383b0683006442288722e"/>
    <w:p>
      <w:pPr>
        <w:pStyle w:val="Heading4"/>
      </w:pPr>
      <w:r>
        <w:t xml:space="preserve">3.8.3 GET /v1/staff/{id}</w:t>
      </w:r>
    </w:p>
    <w:p>
      <w:pPr>
        <w:pStyle w:val="FirstParagraph"/>
      </w:pPr>
      <w:r>
        <w:t xml:space="preserve">Returns a full staff profile including salary structure, leave balance, and employment details.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hr_manager</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Full staff object including</w:t>
      </w:r>
      <w:r>
        <w:t xml:space="preserve"> </w:t>
      </w:r>
      <w:r>
        <w:rPr>
          <w:rStyle w:val="VerbatimChar"/>
        </w:rPr>
        <w:t xml:space="preserve">basic_salary</w:t>
      </w:r>
      <w:r>
        <w:t xml:space="preserve">,</w:t>
      </w:r>
      <w:r>
        <w:t xml:space="preserve"> </w:t>
      </w:r>
      <w:r>
        <w:rPr>
          <w:rStyle w:val="VerbatimChar"/>
        </w:rPr>
        <w:t xml:space="preserve">allowances</w:t>
      </w:r>
      <w:r>
        <w:t xml:space="preserve">,</w:t>
      </w:r>
      <w:r>
        <w:t xml:space="preserve"> </w:t>
      </w:r>
      <w:r>
        <w:rPr>
          <w:rStyle w:val="VerbatimChar"/>
        </w:rPr>
        <w:t xml:space="preserve">deductions</w:t>
      </w:r>
      <w:r>
        <w:t xml:space="preserve">,</w:t>
      </w:r>
      <w:r>
        <w:t xml:space="preserve"> </w:t>
      </w:r>
      <w:r>
        <w:rPr>
          <w:rStyle w:val="VerbatimChar"/>
        </w:rPr>
        <w:t xml:space="preserve">leave_balance</w:t>
      </w:r>
      <w:r>
        <w:t xml:space="preserve">, and contract details.</w:t>
      </w:r>
    </w:p>
    <w:p>
      <w:r>
        <w:pict>
          <v:rect style="width:0;height:1.5pt" o:hralign="center" o:hrstd="t" o:hr="t"/>
        </w:pict>
      </w:r>
    </w:p>
    <w:bookmarkEnd w:id="94"/>
    <w:bookmarkStart w:id="95" w:name="X3d9ef9ef0ded899f9120ddef4a3a827afb997c5"/>
    <w:p>
      <w:pPr>
        <w:pStyle w:val="Heading4"/>
      </w:pPr>
      <w:r>
        <w:t xml:space="preserve">3.8.4 PUT /v1/staff/{id}</w:t>
      </w:r>
    </w:p>
    <w:p>
      <w:pPr>
        <w:pStyle w:val="FirstParagraph"/>
      </w:pPr>
      <w:r>
        <w:t xml:space="preserve">Updates a staff profile.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hr_manager</w:t>
      </w:r>
    </w:p>
    <w:p>
      <w:pPr>
        <w:pStyle w:val="BodyText"/>
      </w:pPr>
      <w:r>
        <w:rPr>
          <w:b/>
          <w:bCs/>
        </w:rPr>
        <w:t xml:space="preserve">Request body:</w:t>
      </w:r>
      <w:r>
        <w:t xml:space="preserve"> </w:t>
      </w:r>
      <w:r>
        <w:t xml:space="preserve">Any subset of the</w:t>
      </w:r>
      <w:r>
        <w:t xml:space="preserve"> </w:t>
      </w:r>
      <w:r>
        <w:rPr>
          <w:rStyle w:val="VerbatimChar"/>
        </w:rPr>
        <w:t xml:space="preserve">POST /v1/staff</w:t>
      </w:r>
      <w:r>
        <w:t xml:space="preserve"> </w:t>
      </w:r>
      <w:r>
        <w:t xml:space="preserve">fields.</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Updated staff object.</w:t>
      </w:r>
    </w:p>
    <w:p>
      <w:r>
        <w:pict>
          <v:rect style="width:0;height:1.5pt" o:hralign="center" o:hrstd="t" o:hr="t"/>
        </w:pict>
      </w:r>
    </w:p>
    <w:bookmarkEnd w:id="95"/>
    <w:bookmarkStart w:id="96" w:name="Xfae614c7494beb3fcf3509d56ea52310066318e"/>
    <w:p>
      <w:pPr>
        <w:pStyle w:val="Heading4"/>
      </w:pPr>
      <w:r>
        <w:t xml:space="preserve">3.8.5 POST /v1/payroll/runs</w:t>
      </w:r>
    </w:p>
    <w:p>
      <w:pPr>
        <w:pStyle w:val="FirstParagraph"/>
      </w:pPr>
      <w:r>
        <w:t xml:space="preserve">Creates a monthly payroll run for all active staff in the franchise.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hr_manager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"payroll_month"</w:t>
      </w:r>
      <w:r>
        <w:rPr>
          <w:rStyle w:val="FunctionTok"/>
        </w:rPr>
        <w:t xml:space="preserve">:</w:t>
      </w:r>
      <w:r>
        <w:rPr>
          <w:rStyle w:val="NormalTok"/>
        </w:rPr>
        <w:t xml:space="preserve"> </w:t>
      </w:r>
      <w:r>
        <w:rPr>
          <w:rStyle w:val="StringTok"/>
        </w:rPr>
        <w:t xml:space="preserve">"2026-04"</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 | null (null = all branches)"</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"payroll_month"</w:t>
      </w:r>
      <w:r>
        <w:rPr>
          <w:rStyle w:val="FunctionTok"/>
        </w:rPr>
        <w:t xml:space="preserve">:</w:t>
      </w:r>
      <w:r>
        <w:rPr>
          <w:rStyle w:val="NormalTok"/>
        </w:rPr>
        <w:t xml:space="preserve"> </w:t>
      </w:r>
      <w:r>
        <w:rPr>
          <w:rStyle w:val="StringTok"/>
        </w:rPr>
        <w:t xml:space="preserve">"2026-04"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"staff_count"</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"gross_total"</w:t>
      </w:r>
      <w:r>
        <w:rPr>
          <w:rStyle w:val="FunctionTok"/>
        </w:rPr>
        <w:t xml:space="preserve">:</w:t>
      </w:r>
      <w:r>
        <w:rPr>
          <w:rStyle w:val="NormalTok"/>
        </w:rPr>
        <w:t xml:space="preserve"> </w:t>
      </w:r>
      <w:r>
        <w:rPr>
          <w:rStyle w:val="DecValTok"/>
        </w:rPr>
        <w:t xml:space="preserve">8400000</w:t>
      </w:r>
      <w:r>
        <w:rPr>
          <w:rStyle w:val="FunctionTok"/>
        </w:rPr>
        <w:t xml:space="preserve">,</w:t>
      </w:r>
      <w:r>
        <w:br/>
      </w:r>
      <w:r>
        <w:rPr>
          <w:rStyle w:val="NormalTok"/>
        </w:rPr>
        <w:t xml:space="preserve">    </w:t>
      </w:r>
      <w:r>
        <w:rPr>
          <w:rStyle w:val="DataTypeTok"/>
        </w:rPr>
        <w:t xml:space="preserve">"nssf_employer_total"</w:t>
      </w:r>
      <w:r>
        <w:rPr>
          <w:rStyle w:val="FunctionTok"/>
        </w:rPr>
        <w:t xml:space="preserve">:</w:t>
      </w:r>
      <w:r>
        <w:rPr>
          <w:rStyle w:val="NormalTok"/>
        </w:rPr>
        <w:t xml:space="preserve"> </w:t>
      </w:r>
      <w:r>
        <w:rPr>
          <w:rStyle w:val="DecValTok"/>
        </w:rPr>
        <w:t xml:space="preserve">840000</w:t>
      </w:r>
      <w:r>
        <w:rPr>
          <w:rStyle w:val="FunctionTok"/>
        </w:rPr>
        <w:t xml:space="preserve">,</w:t>
      </w:r>
      <w:r>
        <w:br/>
      </w:r>
      <w:r>
        <w:rPr>
          <w:rStyle w:val="NormalTok"/>
        </w:rPr>
        <w:t xml:space="preserve">    </w:t>
      </w:r>
      <w:r>
        <w:rPr>
          <w:rStyle w:val="DataTypeTok"/>
        </w:rPr>
        <w:t xml:space="preserve">"paye_total"</w:t>
      </w:r>
      <w:r>
        <w:rPr>
          <w:rStyle w:val="FunctionTok"/>
        </w:rPr>
        <w:t xml:space="preserve">:</w:t>
      </w:r>
      <w:r>
        <w:rPr>
          <w:rStyle w:val="NormalTok"/>
        </w:rPr>
        <w:t xml:space="preserve"> </w:t>
      </w:r>
      <w:r>
        <w:rPr>
          <w:rStyle w:val="DecValTok"/>
        </w:rPr>
        <w:t xml:space="preserve">320000</w:t>
      </w:r>
      <w:r>
        <w:rPr>
          <w:rStyle w:val="FunctionTok"/>
        </w:rPr>
        <w:t xml:space="preserve">,</w:t>
      </w:r>
      <w:r>
        <w:br/>
      </w:r>
      <w:r>
        <w:rPr>
          <w:rStyle w:val="NormalTok"/>
        </w:rPr>
        <w:t xml:space="preserve">    </w:t>
      </w:r>
      <w:r>
        <w:rPr>
          <w:rStyle w:val="DataTypeTok"/>
        </w:rPr>
        <w:t xml:space="preserve">"net_total"</w:t>
      </w:r>
      <w:r>
        <w:rPr>
          <w:rStyle w:val="FunctionTok"/>
        </w:rPr>
        <w:t xml:space="preserve">:</w:t>
      </w:r>
      <w:r>
        <w:rPr>
          <w:rStyle w:val="NormalTok"/>
        </w:rPr>
        <w:t xml:space="preserve"> </w:t>
      </w:r>
      <w:r>
        <w:rPr>
          <w:rStyle w:val="DecValTok"/>
        </w:rPr>
        <w:t xml:space="preserve">7820000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6"/>
    <w:bookmarkStart w:id="97" w:name="X8b918ea5f11556475936278a2113989c70d91b1"/>
    <w:p>
      <w:pPr>
        <w:pStyle w:val="Heading4"/>
      </w:pPr>
      <w:r>
        <w:t xml:space="preserve">3.8.6 GET /v1/payroll/runs/{id}</w:t>
      </w:r>
    </w:p>
    <w:p>
      <w:pPr>
        <w:pStyle w:val="FirstParagraph"/>
      </w:pPr>
      <w:r>
        <w:t xml:space="preserve">Returns the payroll run with a summary and line-by-line breakdown per staff member.</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hr_manager</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Full payroll run object including</w:t>
      </w:r>
      <w:r>
        <w:t xml:space="preserve"> </w:t>
      </w:r>
      <w:r>
        <w:rPr>
          <w:rStyle w:val="VerbatimChar"/>
        </w:rPr>
        <w:t xml:space="preserve">status</w:t>
      </w:r>
      <w:r>
        <w:t xml:space="preserve">, totals, and a</w:t>
      </w:r>
      <w:r>
        <w:t xml:space="preserve"> </w:t>
      </w:r>
      <w:r>
        <w:rPr>
          <w:rStyle w:val="VerbatimChar"/>
        </w:rPr>
        <w:t xml:space="preserve">lines</w:t>
      </w:r>
      <w:r>
        <w:t xml:space="preserve"> </w:t>
      </w:r>
      <w:r>
        <w:t xml:space="preserve">array with one entry per staff member.</w:t>
      </w:r>
    </w:p>
    <w:p>
      <w:r>
        <w:pict>
          <v:rect style="width:0;height:1.5pt" o:hralign="center" o:hrstd="t" o:hr="t"/>
        </w:pict>
      </w:r>
    </w:p>
    <w:bookmarkEnd w:id="97"/>
    <w:bookmarkStart w:id="98" w:name="X625eb0c683c4ed23278cb17d00ed17cac292ca0"/>
    <w:p>
      <w:pPr>
        <w:pStyle w:val="Heading4"/>
      </w:pPr>
      <w:r>
        <w:t xml:space="preserve">3.8.7 POST /v1/payroll/runs/{id}/approve</w:t>
      </w:r>
    </w:p>
    <w:p>
      <w:pPr>
        <w:pStyle w:val="FirstParagraph"/>
      </w:pPr>
      <w:r>
        <w:t xml:space="preserve">Approves a payroll run. Once approved, payslip amounts are locked (BR-012).</w:t>
      </w:r>
    </w:p>
    <w:p>
      <w:pPr>
        <w:pStyle w:val="BodyText"/>
      </w:pPr>
      <w:r>
        <w:rPr>
          <w:b/>
          <w:bCs/>
        </w:rPr>
        <w:t xml:space="preserve">Auth required:</w:t>
      </w:r>
      <w:r>
        <w:t xml:space="preserve"> </w:t>
      </w:r>
      <w:r>
        <w:t xml:space="preserve">Yes — roles:</w:t>
      </w:r>
      <w:r>
        <w:t xml:space="preserve"> </w:t>
      </w:r>
      <w:r>
        <w:rPr>
          <w:rStyle w:val="VerbatimChar"/>
        </w:rPr>
        <w:t xml:space="preserve">owner</w:t>
      </w:r>
    </w:p>
    <w:p>
      <w:pPr>
        <w:pStyle w:val="BodyText"/>
      </w:pPr>
      <w:r>
        <w:rPr>
          <w:b/>
          <w:bCs/>
        </w:rPr>
        <w:t xml:space="preserve">Request body:</w:t>
      </w:r>
      <w:r>
        <w:t xml:space="preserve"> </w:t>
      </w:r>
      <w:r>
        <w:t xml:space="preserve">Empty.</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w:t>
      </w:r>
      <w:r>
        <w:rPr>
          <w:rStyle w:val="FunctionTok"/>
        </w:rPr>
        <w:t xml:space="preserve">,</w:t>
      </w:r>
      <w:r>
        <w:br/>
      </w:r>
      <w:r>
        <w:rPr>
          <w:rStyle w:val="NormalTok"/>
        </w:rPr>
        <w:t xml:space="preserve">    </w:t>
      </w:r>
      <w:r>
        <w:rPr>
          <w:rStyle w:val="DataTypeTok"/>
        </w:rPr>
        <w:t xml:space="preserve">"approved_by"</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"approved_at"</w:t>
      </w:r>
      <w:r>
        <w:rPr>
          <w:rStyle w:val="FunctionTok"/>
        </w:rPr>
        <w:t xml:space="preserve">:</w:t>
      </w:r>
      <w:r>
        <w:rPr>
          <w:rStyle w:val="NormalTok"/>
        </w:rPr>
        <w:t xml:space="preserve"> </w:t>
      </w:r>
      <w:r>
        <w:rPr>
          <w:rStyle w:val="StringTok"/>
        </w:rPr>
        <w:t xml:space="preserve">"2026-04-30T10:00:00Z"</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PAYROLL_ALREADY_APPROVED</w:t>
            </w:r>
          </w:p>
        </w:tc>
        <w:tc>
          <w:tcPr/>
          <w:p>
            <w:pPr>
              <w:pStyle w:val="Compact"/>
            </w:pPr>
            <w:r>
              <w:t xml:space="preserve">Run is not in</w:t>
            </w:r>
            <w:r>
              <w:t xml:space="preserve"> </w:t>
            </w:r>
            <w:r>
              <w:rPr>
                <w:rStyle w:val="VerbatimChar"/>
              </w:rPr>
              <w:t xml:space="preserve">draft</w:t>
            </w:r>
            <w:r>
              <w:t xml:space="preserve"> </w:t>
            </w:r>
            <w:r>
              <w:t xml:space="preserve">status</w:t>
            </w:r>
          </w:p>
        </w:tc>
      </w:tr>
    </w:tbl>
    <w:p>
      <w:r>
        <w:pict>
          <v:rect style="width:0;height:1.5pt" o:hralign="center" o:hrstd="t" o:hr="t"/>
        </w:pict>
      </w:r>
    </w:p>
    <w:bookmarkEnd w:id="98"/>
    <w:bookmarkStart w:id="99" w:name="Xad18c4f7b7c573930ba9a058057afa8d69cb031"/>
    <w:p>
      <w:pPr>
        <w:pStyle w:val="Heading4"/>
      </w:pPr>
      <w:r>
        <w:t xml:space="preserve">3.8.8 GET /v1/payroll/runs/{id}/payslips/{staff_id}</w:t>
      </w:r>
    </w:p>
    <w:p>
      <w:pPr>
        <w:pStyle w:val="FirstParagraph"/>
      </w:pPr>
      <w:r>
        <w:t xml:space="preserve">Returns the payslip for a specific staff member within an approved payroll run.</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hr_manager</w:t>
      </w:r>
    </w:p>
    <w:p>
      <w:pPr>
        <w:pStyle w:val="BodyText"/>
      </w:pPr>
      <w:r>
        <w:rPr>
          <w:b/>
          <w:bCs/>
        </w:rPr>
        <w:t xml:space="preserve">Query parameters:</w:t>
      </w:r>
      <w:r>
        <w:t xml:space="preserve"> </w:t>
      </w:r>
      <w:r>
        <w:rPr>
          <w:rStyle w:val="VerbatimChar"/>
        </w:rPr>
        <w:t xml:space="preserve">format</w:t>
      </w:r>
      <w:r>
        <w:t xml:space="preserve"> </w:t>
      </w:r>
      <w:r>
        <w:t xml:space="preserve">(json | pdf).</w:t>
      </w:r>
    </w:p>
    <w:p>
      <w:pPr>
        <w:pStyle w:val="BodyText"/>
      </w:pPr>
      <w:r>
        <w:rPr>
          <w:b/>
          <w:bCs/>
        </w:rPr>
        <w:t xml:space="preserve">Response</w:t>
      </w:r>
      <w:r>
        <w:rPr>
          <w:b/>
          <w:bCs/>
        </w:rPr>
        <w:t xml:space="preserve"> </w:t>
      </w:r>
      <w:r>
        <w:rPr>
          <w:rStyle w:val="VerbatimChar"/>
          <w:b/>
          <w:bCs/>
        </w:rPr>
        <w:t xml:space="preserve">200 OK</w:t>
      </w:r>
      <w:r>
        <w:rPr>
          <w:b/>
          <w:bCs/>
        </w:rPr>
        <w:t xml:space="preserve"> </w:t>
      </w:r>
      <w:r>
        <w:rPr>
          <w:b/>
          <w:bCs/>
        </w:rPr>
        <w:t xml:space="preserve">(json):</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"payroll_run_id"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"staff_id"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"staff_name"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"payroll_month"</w:t>
      </w:r>
      <w:r>
        <w:rPr>
          <w:rStyle w:val="FunctionTok"/>
        </w:rPr>
        <w:t xml:space="preserve">:</w:t>
      </w:r>
      <w:r>
        <w:rPr>
          <w:rStyle w:val="NormalTok"/>
        </w:rPr>
        <w:t xml:space="preserve"> </w:t>
      </w:r>
      <w:r>
        <w:rPr>
          <w:rStyle w:val="StringTok"/>
        </w:rPr>
        <w:t xml:space="preserve">"2026-04"</w:t>
      </w:r>
      <w:r>
        <w:rPr>
          <w:rStyle w:val="FunctionTok"/>
        </w:rPr>
        <w:t xml:space="preserve">,</w:t>
      </w:r>
      <w:r>
        <w:br/>
      </w:r>
      <w:r>
        <w:rPr>
          <w:rStyle w:val="NormalTok"/>
        </w:rPr>
        <w:t xml:space="preserve">    </w:t>
      </w:r>
      <w:r>
        <w:rPr>
          <w:rStyle w:val="DataTypeTok"/>
        </w:rPr>
        <w:t xml:space="preserve">"basic_salary"</w:t>
      </w:r>
      <w:r>
        <w:rPr>
          <w:rStyle w:val="FunctionTok"/>
        </w:rPr>
        <w:t xml:space="preserve">:</w:t>
      </w:r>
      <w:r>
        <w:rPr>
          <w:rStyle w:val="NormalTok"/>
        </w:rPr>
        <w:t xml:space="preserve"> </w:t>
      </w:r>
      <w:r>
        <w:rPr>
          <w:rStyle w:val="DecValTok"/>
        </w:rPr>
        <w:t xml:space="preserve">600000</w:t>
      </w:r>
      <w:r>
        <w:rPr>
          <w:rStyle w:val="FunctionTok"/>
        </w:rPr>
        <w:t xml:space="preserve">,</w:t>
      </w:r>
      <w:r>
        <w:br/>
      </w:r>
      <w:r>
        <w:rPr>
          <w:rStyle w:val="NormalTok"/>
        </w:rPr>
        <w:t xml:space="preserve">    </w:t>
      </w:r>
      <w:r>
        <w:rPr>
          <w:rStyle w:val="DataTypeTok"/>
        </w:rPr>
        <w:t xml:space="preserve">"allowances"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"gross_salary"</w:t>
      </w:r>
      <w:r>
        <w:rPr>
          <w:rStyle w:val="FunctionTok"/>
        </w:rPr>
        <w:t xml:space="preserve">:</w:t>
      </w:r>
      <w:r>
        <w:rPr>
          <w:rStyle w:val="NormalTok"/>
        </w:rPr>
        <w:t xml:space="preserve"> </w:t>
      </w:r>
      <w:r>
        <w:rPr>
          <w:rStyle w:val="DecValTok"/>
        </w:rPr>
        <w:t xml:space="preserve">650000</w:t>
      </w:r>
      <w:r>
        <w:rPr>
          <w:rStyle w:val="FunctionTok"/>
        </w:rPr>
        <w:t xml:space="preserve">,</w:t>
      </w:r>
      <w:r>
        <w:br/>
      </w:r>
      <w:r>
        <w:rPr>
          <w:rStyle w:val="NormalTok"/>
        </w:rPr>
        <w:t xml:space="preserve">    </w:t>
      </w:r>
      <w:r>
        <w:rPr>
          <w:rStyle w:val="DataTypeTok"/>
        </w:rPr>
        <w:t xml:space="preserve">"nssf_employee"</w:t>
      </w:r>
      <w:r>
        <w:rPr>
          <w:rStyle w:val="FunctionTok"/>
        </w:rPr>
        <w:t xml:space="preserve">:</w:t>
      </w:r>
      <w:r>
        <w:rPr>
          <w:rStyle w:val="NormalTok"/>
        </w:rPr>
        <w:t xml:space="preserve"> </w:t>
      </w:r>
      <w:r>
        <w:rPr>
          <w:rStyle w:val="DecValTok"/>
        </w:rPr>
        <w:t xml:space="preserve">32500</w:t>
      </w:r>
      <w:r>
        <w:rPr>
          <w:rStyle w:val="FunctionTok"/>
        </w:rPr>
        <w:t xml:space="preserve">,</w:t>
      </w:r>
      <w:r>
        <w:br/>
      </w:r>
      <w:r>
        <w:rPr>
          <w:rStyle w:val="NormalTok"/>
        </w:rPr>
        <w:t xml:space="preserve">    </w:t>
      </w:r>
      <w:r>
        <w:rPr>
          <w:rStyle w:val="DataTypeTok"/>
        </w:rPr>
        <w:t xml:space="preserve">"paye"</w:t>
      </w:r>
      <w:r>
        <w:rPr>
          <w:rStyle w:val="FunctionTok"/>
        </w:rPr>
        <w:t xml:space="preserve">:</w:t>
      </w:r>
      <w:r>
        <w:rPr>
          <w:rStyle w:val="NormalTok"/>
        </w:rPr>
        <w:t xml:space="preserve"> </w:t>
      </w:r>
      <w:r>
        <w:rPr>
          <w:rStyle w:val="DecValTok"/>
        </w:rPr>
        <w:t xml:space="preserve">28000</w:t>
      </w:r>
      <w:r>
        <w:rPr>
          <w:rStyle w:val="FunctionTok"/>
        </w:rPr>
        <w:t xml:space="preserve">,</w:t>
      </w:r>
      <w:r>
        <w:br/>
      </w:r>
      <w:r>
        <w:rPr>
          <w:rStyle w:val="NormalTok"/>
        </w:rPr>
        <w:t xml:space="preserve">    </w:t>
      </w:r>
      <w:r>
        <w:rPr>
          <w:rStyle w:val="DataTypeTok"/>
        </w:rPr>
        <w:t xml:space="preserve">"lst"</w:t>
      </w:r>
      <w:r>
        <w:rPr>
          <w:rStyle w:val="FunctionTok"/>
        </w:rPr>
        <w:t xml:space="preserve">:</w:t>
      </w:r>
      <w:r>
        <w:rPr>
          <w:rStyle w:val="NormalTok"/>
        </w:rPr>
        <w:t xml:space="preserve"> </w:t>
      </w:r>
      <w:r>
        <w:rPr>
          <w:rStyle w:val="DecValTok"/>
        </w:rPr>
        <w:t xml:space="preserve">5000</w:t>
      </w:r>
      <w:r>
        <w:rPr>
          <w:rStyle w:val="FunctionTok"/>
        </w:rPr>
        <w:t xml:space="preserve">,</w:t>
      </w:r>
      <w:r>
        <w:br/>
      </w:r>
      <w:r>
        <w:rPr>
          <w:rStyle w:val="NormalTok"/>
        </w:rPr>
        <w:t xml:space="preserve">    </w:t>
      </w:r>
      <w:r>
        <w:rPr>
          <w:rStyle w:val="DataTypeTok"/>
        </w:rPr>
        <w:t xml:space="preserve">"other_deductions"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"net_pay"</w:t>
      </w:r>
      <w:r>
        <w:rPr>
          <w:rStyle w:val="FunctionTok"/>
        </w:rPr>
        <w:t xml:space="preserve">:</w:t>
      </w:r>
      <w:r>
        <w:rPr>
          <w:rStyle w:val="NormalTok"/>
        </w:rPr>
        <w:t xml:space="preserve"> </w:t>
      </w:r>
      <w:r>
        <w:rPr>
          <w:rStyle w:val="DecValTok"/>
        </w:rPr>
        <w:t xml:space="preserve">584500</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99"/>
    <w:bookmarkStart w:id="100" w:name="X60038f91e793414d17d39a0df3eef65e0b31c1f"/>
    <w:p>
      <w:pPr>
        <w:pStyle w:val="Heading4"/>
      </w:pPr>
      <w:r>
        <w:t xml:space="preserve">3.8.9 POST /v1/leave/requests</w:t>
      </w:r>
    </w:p>
    <w:p>
      <w:pPr>
        <w:pStyle w:val="FirstParagraph"/>
      </w:pPr>
      <w:r>
        <w:t xml:space="preserve">Submits a leave request.</w:t>
      </w:r>
    </w:p>
    <w:p>
      <w:pPr>
        <w:pStyle w:val="BodyText"/>
      </w:pPr>
      <w:r>
        <w:rPr>
          <w:b/>
          <w:bCs/>
        </w:rPr>
        <w:t xml:space="preserve">Auth required:</w:t>
      </w:r>
      <w:r>
        <w:t xml:space="preserve"> </w:t>
      </w:r>
      <w:r>
        <w:t xml:space="preserve">Yes — all roles (own request)</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"staff_id"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"leave_type_id"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"start_date"</w:t>
      </w:r>
      <w:r>
        <w:rPr>
          <w:rStyle w:val="FunctionTok"/>
        </w:rPr>
        <w:t xml:space="preserve">:</w:t>
      </w:r>
      <w:r>
        <w:rPr>
          <w:rStyle w:val="NormalTok"/>
        </w:rPr>
        <w:t xml:space="preserve"> </w:t>
      </w:r>
      <w:r>
        <w:rPr>
          <w:rStyle w:val="StringTok"/>
        </w:rPr>
        <w:t xml:space="preserve">"2026-04-10"</w:t>
      </w:r>
      <w:r>
        <w:rPr>
          <w:rStyle w:val="FunctionTok"/>
        </w:rPr>
        <w:t xml:space="preserve">,</w:t>
      </w:r>
      <w:r>
        <w:br/>
      </w:r>
      <w:r>
        <w:rPr>
          <w:rStyle w:val="NormalTok"/>
        </w:rPr>
        <w:t xml:space="preserve">  </w:t>
      </w:r>
      <w:r>
        <w:rPr>
          <w:rStyle w:val="DataTypeTok"/>
        </w:rPr>
        <w:t xml:space="preserve">"end_date"</w:t>
      </w:r>
      <w:r>
        <w:rPr>
          <w:rStyle w:val="FunctionTok"/>
        </w:rPr>
        <w:t xml:space="preserve">:</w:t>
      </w:r>
      <w:r>
        <w:rPr>
          <w:rStyle w:val="NormalTok"/>
        </w:rPr>
        <w:t xml:space="preserve"> </w:t>
      </w:r>
      <w:r>
        <w:rPr>
          <w:rStyle w:val="StringTok"/>
        </w:rPr>
        <w:t xml:space="preserve">"2026-04-12"</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 null"</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"days_requested"</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"leave_balance_before"</w:t>
      </w:r>
      <w:r>
        <w:rPr>
          <w:rStyle w:val="FunctionTok"/>
        </w:rPr>
        <w:t xml:space="preserve">:</w:t>
      </w:r>
      <w:r>
        <w:rPr>
          <w:rStyle w:val="NormalTok"/>
        </w:rPr>
        <w:t xml:space="preserve"> </w:t>
      </w:r>
      <w:r>
        <w:rPr>
          <w:rStyle w:val="DecValTok"/>
        </w:rPr>
        <w:t xml:space="preserve">14</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INSUFFICIENT_LEAVE_BALANCE</w:t>
            </w:r>
          </w:p>
        </w:tc>
        <w:tc>
          <w:tcPr/>
          <w:p>
            <w:pPr>
              <w:pStyle w:val="Compact"/>
            </w:pPr>
            <w:r>
              <w:t xml:space="preserve">Requested days exceed staff leave entitlement</w:t>
            </w:r>
          </w:p>
        </w:tc>
      </w:tr>
    </w:tbl>
    <w:p>
      <w:r>
        <w:pict>
          <v:rect style="width:0;height:1.5pt" o:hralign="center" o:hrstd="t" o:hr="t"/>
        </w:pict>
      </w:r>
    </w:p>
    <w:bookmarkEnd w:id="100"/>
    <w:bookmarkStart w:id="101" w:name="Xc38db0abeb4cd97e7c0262a62a5c0189429f436"/>
    <w:p>
      <w:pPr>
        <w:pStyle w:val="Heading4"/>
      </w:pPr>
      <w:r>
        <w:t xml:space="preserve">3.8.10 PUT /v1/leave/requests/{id}/approve</w:t>
      </w:r>
    </w:p>
    <w:p>
      <w:pPr>
        <w:pStyle w:val="FirstParagraph"/>
      </w:pPr>
      <w:r>
        <w:t xml:space="preserve">Approves or rejects a leave request.</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hr_manager</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"approve | reject"</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"string (required when action is reject)"</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"approved | rejected"</w:t>
      </w:r>
      <w:r>
        <w:rPr>
          <w:rStyle w:val="FunctionTok"/>
        </w:rPr>
        <w:t xml:space="preserve">,</w:t>
      </w:r>
      <w:r>
        <w:br/>
      </w:r>
      <w:r>
        <w:rPr>
          <w:rStyle w:val="NormalTok"/>
        </w:rPr>
        <w:t xml:space="preserve">    </w:t>
      </w:r>
      <w:r>
        <w:rPr>
          <w:rStyle w:val="DataTypeTok"/>
        </w:rPr>
        <w:t xml:space="preserve">"actioned_by"</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"actioned_at"</w:t>
      </w:r>
      <w:r>
        <w:rPr>
          <w:rStyle w:val="FunctionTok"/>
        </w:rPr>
        <w:t xml:space="preserve">:</w:t>
      </w:r>
      <w:r>
        <w:rPr>
          <w:rStyle w:val="NormalTok"/>
        </w:rPr>
        <w:t xml:space="preserve"> </w:t>
      </w:r>
      <w:r>
        <w:rPr>
          <w:rStyle w:val="StringTok"/>
        </w:rPr>
        <w:t xml:space="preserve">"2026-04-06T09:00:00Z"</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1"/>
    <w:bookmarkStart w:id="102" w:name="X975979dcfe713f413ca6f499a88479bc8b31a97"/>
    <w:p>
      <w:pPr>
        <w:pStyle w:val="Heading4"/>
      </w:pPr>
      <w:r>
        <w:t xml:space="preserve">3.8.11 GET /v1/attendance</w:t>
      </w:r>
    </w:p>
    <w:p>
      <w:pPr>
        <w:pStyle w:val="FirstParagraph"/>
      </w:pPr>
      <w:r>
        <w:t xml:space="preserve">Returns attendance records.</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r>
        <w:t xml:space="preserve">,</w:t>
      </w:r>
      <w:r>
        <w:t xml:space="preserve"> </w:t>
      </w:r>
      <w:r>
        <w:rPr>
          <w:rStyle w:val="VerbatimChar"/>
        </w:rPr>
        <w:t xml:space="preserve">hr_manager</w:t>
      </w:r>
    </w:p>
    <w:p>
      <w:pPr>
        <w:pStyle w:val="BodyText"/>
      </w:pPr>
      <w:r>
        <w:rPr>
          <w:b/>
          <w:bCs/>
        </w:rPr>
        <w:t xml:space="preserve">Query parameters:</w:t>
      </w:r>
      <w:r>
        <w:t xml:space="preserve"> </w:t>
      </w:r>
      <w:r>
        <w:rPr>
          <w:rStyle w:val="VerbatimChar"/>
        </w:rPr>
        <w:t xml:space="preserve">staff_id</w:t>
      </w:r>
      <w:r>
        <w:t xml:space="preserve">,</w:t>
      </w:r>
      <w:r>
        <w:t xml:space="preserve"> </w:t>
      </w:r>
      <w:r>
        <w:rPr>
          <w:rStyle w:val="VerbatimChar"/>
        </w:rPr>
        <w:t xml:space="preserve">from</w:t>
      </w:r>
      <w:r>
        <w:t xml:space="preserve">,</w:t>
      </w:r>
      <w:r>
        <w:t xml:space="preserve"> </w:t>
      </w:r>
      <w:r>
        <w:rPr>
          <w:rStyle w:val="VerbatimChar"/>
        </w:rPr>
        <w:t xml:space="preserve">to</w:t>
      </w:r>
      <w:r>
        <w:t xml:space="preserve">,</w:t>
      </w:r>
      <w:r>
        <w:t xml:space="preserve"> </w:t>
      </w:r>
      <w:r>
        <w:rPr>
          <w:rStyle w:val="VerbatimChar"/>
        </w:rPr>
        <w:t xml:space="preserve">branch_id</w:t>
      </w:r>
      <w:r>
        <w:t xml:space="preserve">,</w:t>
      </w:r>
      <w:r>
        <w:t xml:space="preserve"> </w:t>
      </w:r>
      <w:r>
        <w:rPr>
          <w:rStyle w:val="VerbatimChar"/>
        </w:rPr>
        <w:t xml:space="preserve">page</w:t>
      </w:r>
      <w:r>
        <w:t xml:space="preserve">,</w:t>
      </w:r>
      <w:r>
        <w:t xml:space="preserve"> </w:t>
      </w:r>
      <w:r>
        <w:rPr>
          <w:rStyle w:val="VerbatimChar"/>
        </w:rPr>
        <w:t xml:space="preserve">per_page</w:t>
      </w:r>
      <w:r>
        <w:t xml:space="preserve">.</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"staff_id"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"staff_name"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"clock_in_at"</w:t>
      </w:r>
      <w:r>
        <w:rPr>
          <w:rStyle w:val="FunctionTok"/>
        </w:rPr>
        <w:t xml:space="preserve">:</w:t>
      </w:r>
      <w:r>
        <w:rPr>
          <w:rStyle w:val="NormalTok"/>
        </w:rPr>
        <w:t xml:space="preserve"> </w:t>
      </w:r>
      <w:r>
        <w:rPr>
          <w:rStyle w:val="StringTok"/>
        </w:rPr>
        <w:t xml:space="preserve">"2026-04-05T08:02:00Z"</w:t>
      </w:r>
      <w:r>
        <w:rPr>
          <w:rStyle w:val="FunctionTok"/>
        </w:rPr>
        <w:t xml:space="preserve">,</w:t>
      </w:r>
      <w:r>
        <w:br/>
      </w:r>
      <w:r>
        <w:rPr>
          <w:rStyle w:val="NormalTok"/>
        </w:rPr>
        <w:t xml:space="preserve">      </w:t>
      </w:r>
      <w:r>
        <w:rPr>
          <w:rStyle w:val="DataTypeTok"/>
        </w:rPr>
        <w:t xml:space="preserve">"clock_out_at"</w:t>
      </w:r>
      <w:r>
        <w:rPr>
          <w:rStyle w:val="FunctionTok"/>
        </w:rPr>
        <w:t xml:space="preserve">:</w:t>
      </w:r>
      <w:r>
        <w:rPr>
          <w:rStyle w:val="NormalTok"/>
        </w:rPr>
        <w:t xml:space="preserve"> </w:t>
      </w:r>
      <w:r>
        <w:rPr>
          <w:rStyle w:val="StringTok"/>
        </w:rPr>
        <w:t xml:space="preserve">"2026-04-05T17:05:00Z | null"</w:t>
      </w:r>
      <w:r>
        <w:rPr>
          <w:rStyle w:val="FunctionTok"/>
        </w:rPr>
        <w:t xml:space="preserve">,</w:t>
      </w:r>
      <w:r>
        <w:br/>
      </w:r>
      <w:r>
        <w:rPr>
          <w:rStyle w:val="NormalTok"/>
        </w:rPr>
        <w:t xml:space="preserve">      </w:t>
      </w:r>
      <w:r>
        <w:rPr>
          <w:rStyle w:val="DataTypeTok"/>
        </w:rPr>
        <w:t xml:space="preserve">"hours_worked"</w:t>
      </w:r>
      <w:r>
        <w:rPr>
          <w:rStyle w:val="FunctionTok"/>
        </w:rPr>
        <w:t xml:space="preserve">:</w:t>
      </w:r>
      <w:r>
        <w:rPr>
          <w:rStyle w:val="NormalTok"/>
        </w:rPr>
        <w:t xml:space="preserve"> </w:t>
      </w:r>
      <w:r>
        <w:rPr>
          <w:rStyle w:val="FloatTok"/>
        </w:rPr>
        <w:t xml:space="preserve">9.05</w:t>
      </w:r>
      <w:r>
        <w:rPr>
          <w:rStyle w:val="FunctionTok"/>
        </w:rPr>
        <w:t xml:space="preserve">,</w:t>
      </w:r>
      <w:r>
        <w:br/>
      </w:r>
      <w:r>
        <w:rPr>
          <w:rStyle w:val="NormalTok"/>
        </w:rPr>
        <w:t xml:space="preserve">      </w:t>
      </w:r>
      <w:r>
        <w:rPr>
          <w:rStyle w:val="DataTypeTok"/>
        </w:rPr>
        <w:t xml:space="preserve">"clock_in_lat"</w:t>
      </w:r>
      <w:r>
        <w:rPr>
          <w:rStyle w:val="FunctionTok"/>
        </w:rPr>
        <w:t xml:space="preserve">:</w:t>
      </w:r>
      <w:r>
        <w:rPr>
          <w:rStyle w:val="NormalTok"/>
        </w:rPr>
        <w:t xml:space="preserve"> </w:t>
      </w:r>
      <w:r>
        <w:rPr>
          <w:rStyle w:val="StringTok"/>
        </w:rPr>
        <w:t xml:space="preserve">"0.3476"</w:t>
      </w:r>
      <w:r>
        <w:rPr>
          <w:rStyle w:val="FunctionTok"/>
        </w:rPr>
        <w:t xml:space="preserve">,</w:t>
      </w:r>
      <w:r>
        <w:br/>
      </w:r>
      <w:r>
        <w:rPr>
          <w:rStyle w:val="NormalTok"/>
        </w:rPr>
        <w:t xml:space="preserve">      </w:t>
      </w:r>
      <w:r>
        <w:rPr>
          <w:rStyle w:val="DataTypeTok"/>
        </w:rPr>
        <w:t xml:space="preserve">"clock_in_lng"</w:t>
      </w:r>
      <w:r>
        <w:rPr>
          <w:rStyle w:val="FunctionTok"/>
        </w:rPr>
        <w:t xml:space="preserve">:</w:t>
      </w:r>
      <w:r>
        <w:rPr>
          <w:rStyle w:val="NormalTok"/>
        </w:rPr>
        <w:t xml:space="preserve"> </w:t>
      </w:r>
      <w:r>
        <w:rPr>
          <w:rStyle w:val="StringTok"/>
        </w:rPr>
        <w:t xml:space="preserve">"32.5825"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2"/>
    <w:bookmarkStart w:id="103" w:name="Xefdf6b2b34d2b59f30197fc78b523dce80d6677"/>
    <w:p>
      <w:pPr>
        <w:pStyle w:val="Heading4"/>
      </w:pPr>
      <w:r>
        <w:t xml:space="preserve">3.8.12 POST /v1/attendance/clock-in</w:t>
      </w:r>
    </w:p>
    <w:p>
      <w:pPr>
        <w:pStyle w:val="FirstParagraph"/>
      </w:pPr>
      <w:r>
        <w:t xml:space="preserve">Records a staff clock-in event.</w:t>
      </w:r>
    </w:p>
    <w:p>
      <w:pPr>
        <w:pStyle w:val="BodyText"/>
      </w:pPr>
      <w:r>
        <w:rPr>
          <w:b/>
          <w:bCs/>
        </w:rPr>
        <w:t xml:space="preserve">Auth required:</w:t>
      </w:r>
      <w:r>
        <w:t xml:space="preserve"> </w:t>
      </w:r>
      <w:r>
        <w:t xml:space="preserve">Yes — all roles (own record)</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"staff_id"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StringTok"/>
        </w:rPr>
        <w:t xml:space="preserve">"0.3476"</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StringTok"/>
        </w:rPr>
        <w:t xml:space="preserve">"32.5825"</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"uuid"</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201 Created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"staff_id"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"clock_in_at"</w:t>
      </w:r>
      <w:r>
        <w:rPr>
          <w:rStyle w:val="FunctionTok"/>
        </w:rPr>
        <w:t xml:space="preserve">:</w:t>
      </w:r>
      <w:r>
        <w:rPr>
          <w:rStyle w:val="NormalTok"/>
        </w:rPr>
        <w:t xml:space="preserve"> </w:t>
      </w:r>
      <w:r>
        <w:rPr>
          <w:rStyle w:val="StringTok"/>
        </w:rPr>
        <w:t xml:space="preserve">"2026-04-05T08:02:00Z"</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ALREADY_CLOCKED_IN</w:t>
            </w:r>
          </w:p>
        </w:tc>
        <w:tc>
          <w:tcPr/>
          <w:p>
            <w:pPr>
              <w:pStyle w:val="Compact"/>
            </w:pPr>
            <w:r>
              <w:t xml:space="preserve">Staff member has an open clock-in record</w:t>
            </w:r>
          </w:p>
        </w:tc>
      </w:tr>
    </w:tbl>
    <w:p>
      <w:r>
        <w:pict>
          <v:rect style="width:0;height:1.5pt" o:hralign="center" o:hrstd="t" o:hr="t"/>
        </w:pict>
      </w:r>
    </w:p>
    <w:bookmarkEnd w:id="103"/>
    <w:bookmarkStart w:id="104" w:name="X857d29d3025df4fdc3554a09de5617e2c4372a3"/>
    <w:p>
      <w:pPr>
        <w:pStyle w:val="Heading4"/>
      </w:pPr>
      <w:r>
        <w:t xml:space="preserve">3.8.13 POST /v1/attendance/clock-out</w:t>
      </w:r>
    </w:p>
    <w:p>
      <w:pPr>
        <w:pStyle w:val="FirstParagraph"/>
      </w:pPr>
      <w:r>
        <w:t xml:space="preserve">Records a staff clock-out event, closing the open clock-in record.</w:t>
      </w:r>
    </w:p>
    <w:p>
      <w:pPr>
        <w:pStyle w:val="BodyText"/>
      </w:pPr>
      <w:r>
        <w:rPr>
          <w:b/>
          <w:bCs/>
        </w:rPr>
        <w:t xml:space="preserve">Auth required:</w:t>
      </w:r>
      <w:r>
        <w:t xml:space="preserve"> </w:t>
      </w:r>
      <w:r>
        <w:t xml:space="preserve">Yes — all roles (own record)</w:t>
      </w:r>
    </w:p>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"staff_id"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"latitude"</w:t>
      </w:r>
      <w:r>
        <w:rPr>
          <w:rStyle w:val="FunctionTok"/>
        </w:rPr>
        <w:t xml:space="preserve">:</w:t>
      </w:r>
      <w:r>
        <w:rPr>
          <w:rStyle w:val="NormalTok"/>
        </w:rPr>
        <w:t xml:space="preserve"> </w:t>
      </w:r>
      <w:r>
        <w:rPr>
          <w:rStyle w:val="StringTok"/>
        </w:rPr>
        <w:t xml:space="preserve">"0.3476"</w:t>
      </w:r>
      <w:r>
        <w:rPr>
          <w:rStyle w:val="FunctionTok"/>
        </w:rPr>
        <w:t xml:space="preserve">,</w:t>
      </w:r>
      <w:r>
        <w:br/>
      </w:r>
      <w:r>
        <w:rPr>
          <w:rStyle w:val="NormalTok"/>
        </w:rPr>
        <w:t xml:space="preserve">  </w:t>
      </w:r>
      <w:r>
        <w:rPr>
          <w:rStyle w:val="DataTypeTok"/>
        </w:rPr>
        <w:t xml:space="preserve">"longitude"</w:t>
      </w:r>
      <w:r>
        <w:rPr>
          <w:rStyle w:val="FunctionTok"/>
        </w:rPr>
        <w:t xml:space="preserve">:</w:t>
      </w:r>
      <w:r>
        <w:rPr>
          <w:rStyle w:val="NormalTok"/>
        </w:rPr>
        <w:t xml:space="preserve"> </w:t>
      </w:r>
      <w:r>
        <w:rPr>
          <w:rStyle w:val="StringTok"/>
        </w:rPr>
        <w:t xml:space="preserve">"32.5825"</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"uuid"</w:t>
      </w:r>
      <w:r>
        <w:br/>
      </w:r>
      <w:r>
        <w:rPr>
          <w:rStyle w:val="FunctionTok"/>
        </w:rPr>
        <w:t xml:space="preserve">}</w:t>
      </w:r>
    </w:p>
    <w:p>
      <w:pPr>
        <w:pStyle w:val="FirstParagraph"/>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"staff_id"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"clock_in_at"</w:t>
      </w:r>
      <w:r>
        <w:rPr>
          <w:rStyle w:val="FunctionTok"/>
        </w:rPr>
        <w:t xml:space="preserve">:</w:t>
      </w:r>
      <w:r>
        <w:rPr>
          <w:rStyle w:val="NormalTok"/>
        </w:rPr>
        <w:t xml:space="preserve"> </w:t>
      </w:r>
      <w:r>
        <w:rPr>
          <w:rStyle w:val="StringTok"/>
        </w:rPr>
        <w:t xml:space="preserve">"2026-04-05T08:02:00Z"</w:t>
      </w:r>
      <w:r>
        <w:rPr>
          <w:rStyle w:val="FunctionTok"/>
        </w:rPr>
        <w:t xml:space="preserve">,</w:t>
      </w:r>
      <w:r>
        <w:br/>
      </w:r>
      <w:r>
        <w:rPr>
          <w:rStyle w:val="NormalTok"/>
        </w:rPr>
        <w:t xml:space="preserve">    </w:t>
      </w:r>
      <w:r>
        <w:rPr>
          <w:rStyle w:val="DataTypeTok"/>
        </w:rPr>
        <w:t xml:space="preserve">"clock_out_at"</w:t>
      </w:r>
      <w:r>
        <w:rPr>
          <w:rStyle w:val="FunctionTok"/>
        </w:rPr>
        <w:t xml:space="preserve">:</w:t>
      </w:r>
      <w:r>
        <w:rPr>
          <w:rStyle w:val="NormalTok"/>
        </w:rPr>
        <w:t xml:space="preserve"> </w:t>
      </w:r>
      <w:r>
        <w:rPr>
          <w:rStyle w:val="StringTok"/>
        </w:rPr>
        <w:t xml:space="preserve">"2026-04-05T17:05:00Z"</w:t>
      </w:r>
      <w:r>
        <w:rPr>
          <w:rStyle w:val="FunctionTok"/>
        </w:rPr>
        <w:t xml:space="preserve">,</w:t>
      </w:r>
      <w:r>
        <w:br/>
      </w:r>
      <w:r>
        <w:rPr>
          <w:rStyle w:val="NormalTok"/>
        </w:rPr>
        <w:t xml:space="preserve">    </w:t>
      </w:r>
      <w:r>
        <w:rPr>
          <w:rStyle w:val="DataTypeTok"/>
        </w:rPr>
        <w:t xml:space="preserve">"hours_worked"</w:t>
      </w:r>
      <w:r>
        <w:rPr>
          <w:rStyle w:val="FunctionTok"/>
        </w:rPr>
        <w:t xml:space="preserve">:</w:t>
      </w:r>
      <w:r>
        <w:rPr>
          <w:rStyle w:val="NormalTok"/>
        </w:rPr>
        <w:t xml:space="preserve"> </w:t>
      </w:r>
      <w:r>
        <w:rPr>
          <w:rStyle w:val="FloatTok"/>
        </w:rPr>
        <w:t xml:space="preserve">9.05</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409</w:t>
            </w:r>
          </w:p>
        </w:tc>
        <w:tc>
          <w:tcPr/>
          <w:p>
            <w:pPr>
              <w:pStyle w:val="Compact"/>
            </w:pPr>
            <w:r>
              <w:rPr>
                <w:rStyle w:val="VerbatimChar"/>
              </w:rPr>
              <w:t xml:space="preserve">NOT_CLOCKED_IN</w:t>
            </w:r>
          </w:p>
        </w:tc>
        <w:tc>
          <w:tcPr/>
          <w:p>
            <w:pPr>
              <w:pStyle w:val="Compact"/>
            </w:pPr>
            <w:r>
              <w:t xml:space="preserve">No open clock-in record found for this staff member</w:t>
            </w:r>
          </w:p>
        </w:tc>
      </w:tr>
    </w:tbl>
    <w:p>
      <w:r>
        <w:pict>
          <v:rect style="width:0;height:1.5pt" o:hralign="center" o:hrstd="t" o:hr="t"/>
        </w:pict>
      </w:r>
    </w:p>
    <w:bookmarkEnd w:id="104"/>
    <w:bookmarkEnd w:id="105"/>
    <w:bookmarkStart w:id="109" w:name="Xa3ec55c24a9cc31bc26afa05161b2564715d259"/>
    <w:p>
      <w:pPr>
        <w:pStyle w:val="Heading3"/>
      </w:pPr>
      <w:r>
        <w:t xml:space="preserve">3.9 Dashboard</w:t>
      </w:r>
    </w:p>
    <w:bookmarkStart w:id="106" w:name="Xcd374ca1ae8f89e8a5cd20a3a6b5cfffe08bdd4"/>
    <w:p>
      <w:pPr>
        <w:pStyle w:val="Heading4"/>
      </w:pPr>
      <w:r>
        <w:t xml:space="preserve">3.9.1 GET /v1/dashboard/kpis</w:t>
      </w:r>
    </w:p>
    <w:p>
      <w:pPr>
        <w:pStyle w:val="FirstParagraph"/>
      </w:pPr>
      <w:r>
        <w:t xml:space="preserve">Returns real-time key performance indicator values for the authenticated user's franchise.</w:t>
      </w:r>
    </w:p>
    <w:p>
      <w:pPr>
        <w:pStyle w:val="BodyText"/>
      </w:pPr>
      <w:r>
        <w:rPr>
          <w:b/>
          <w:bCs/>
        </w:rPr>
        <w:t xml:space="preserve">Auth required:</w:t>
      </w:r>
      <w:r>
        <w:t xml:space="preserve"> </w:t>
      </w:r>
      <w:r>
        <w:t xml:space="preserve">Yes — all roles</w:t>
      </w:r>
    </w:p>
    <w:p>
      <w:pPr>
        <w:pStyle w:val="BodyText"/>
      </w:pPr>
      <w:r>
        <w:rPr>
          <w:b/>
          <w:bCs/>
        </w:rPr>
        <w:t xml:space="preserve">Query parameters:</w:t>
      </w:r>
      <w:r>
        <w:t xml:space="preserve"> </w:t>
      </w:r>
      <w:r>
        <w:rPr>
          <w:rStyle w:val="VerbatimChar"/>
        </w:rPr>
        <w:t xml:space="preserve">branch_id</w:t>
      </w:r>
      <w:r>
        <w:t xml:space="preserve"> </w:t>
      </w:r>
      <w:r>
        <w:t xml:space="preserve">(optional — if omitted, returns aggregate for all branches).</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"as_of"</w:t>
      </w:r>
      <w:r>
        <w:rPr>
          <w:rStyle w:val="FunctionTok"/>
        </w:rPr>
        <w:t xml:space="preserve">:</w:t>
      </w:r>
      <w:r>
        <w:rPr>
          <w:rStyle w:val="NormalTok"/>
        </w:rPr>
        <w:t xml:space="preserve"> </w:t>
      </w:r>
      <w:r>
        <w:rPr>
          <w:rStyle w:val="StringTok"/>
        </w:rPr>
        <w:t xml:space="preserve">"2026-04-05T14:30:00Z"</w:t>
      </w:r>
      <w:r>
        <w:rPr>
          <w:rStyle w:val="FunctionTok"/>
        </w:rPr>
        <w:t xml:space="preserve">,</w:t>
      </w:r>
      <w:r>
        <w:br/>
      </w:r>
      <w:r>
        <w:rPr>
          <w:rStyle w:val="NormalTok"/>
        </w:rPr>
        <w:t xml:space="preserve">    </w:t>
      </w:r>
      <w:r>
        <w:rPr>
          <w:rStyle w:val="DataTypeTok"/>
        </w:rPr>
        <w:t xml:space="preserve">"branch_id"</w:t>
      </w:r>
      <w:r>
        <w:rPr>
          <w:rStyle w:val="FunctionTok"/>
        </w:rPr>
        <w:t xml:space="preserve">:</w:t>
      </w:r>
      <w:r>
        <w:rPr>
          <w:rStyle w:val="NormalTok"/>
        </w:rPr>
        <w:t xml:space="preserve"> </w:t>
      </w:r>
      <w:r>
        <w:rPr>
          <w:rStyle w:val="StringTok"/>
        </w:rPr>
        <w:t xml:space="preserve">"uuid | null"</w:t>
      </w:r>
      <w:r>
        <w:rPr>
          <w:rStyle w:val="FunctionTok"/>
        </w:rPr>
        <w:t xml:space="preserve">,</w:t>
      </w:r>
      <w:r>
        <w:br/>
      </w:r>
      <w:r>
        <w:rPr>
          <w:rStyle w:val="NormalTok"/>
        </w:rPr>
        <w:t xml:space="preserve">    </w:t>
      </w:r>
      <w:r>
        <w:rPr>
          <w:rStyle w:val="DataTypeTok"/>
        </w:rPr>
        <w:t xml:space="preserve">"today_revenue"</w:t>
      </w:r>
      <w:r>
        <w:rPr>
          <w:rStyle w:val="FunctionTok"/>
        </w:rPr>
        <w:t xml:space="preserve">:</w:t>
      </w:r>
      <w:r>
        <w:rPr>
          <w:rStyle w:val="NormalTok"/>
        </w:rPr>
        <w:t xml:space="preserve"> </w:t>
      </w:r>
      <w:r>
        <w:rPr>
          <w:rStyle w:val="DecValTok"/>
        </w:rPr>
        <w:t xml:space="preserve">1240000</w:t>
      </w:r>
      <w:r>
        <w:rPr>
          <w:rStyle w:val="FunctionTok"/>
        </w:rPr>
        <w:t xml:space="preserve">,</w:t>
      </w:r>
      <w:r>
        <w:br/>
      </w:r>
      <w:r>
        <w:rPr>
          <w:rStyle w:val="NormalTok"/>
        </w:rPr>
        <w:t xml:space="preserve">    </w:t>
      </w:r>
      <w:r>
        <w:rPr>
          <w:rStyle w:val="DataTypeTok"/>
        </w:rPr>
        <w:t xml:space="preserve">"today_transaction_count"</w:t>
      </w:r>
      <w:r>
        <w:rPr>
          <w:rStyle w:val="FunctionTok"/>
        </w:rPr>
        <w:t xml:space="preserve">:</w:t>
      </w:r>
      <w:r>
        <w:rPr>
          <w:rStyle w:val="NormalTok"/>
        </w:rPr>
        <w:t xml:space="preserve"> </w:t>
      </w:r>
      <w:r>
        <w:rPr>
          <w:rStyle w:val="DecValTok"/>
        </w:rPr>
        <w:t xml:space="preserve">98</w:t>
      </w:r>
      <w:r>
        <w:rPr>
          <w:rStyle w:val="FunctionTok"/>
        </w:rPr>
        <w:t xml:space="preserve">,</w:t>
      </w:r>
      <w:r>
        <w:br/>
      </w:r>
      <w:r>
        <w:rPr>
          <w:rStyle w:val="NormalTok"/>
        </w:rPr>
        <w:t xml:space="preserve">    </w:t>
      </w:r>
      <w:r>
        <w:rPr>
          <w:rStyle w:val="DataTypeTok"/>
        </w:rPr>
        <w:t xml:space="preserve">"today_revenue_vs_yesterday_pct"</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"outstanding_credit"</w:t>
      </w:r>
      <w:r>
        <w:rPr>
          <w:rStyle w:val="FunctionTok"/>
        </w:rPr>
        <w:t xml:space="preserve">:</w:t>
      </w:r>
      <w:r>
        <w:rPr>
          <w:rStyle w:val="NormalTok"/>
        </w:rPr>
        <w:t xml:space="preserve"> </w:t>
      </w:r>
      <w:r>
        <w:rPr>
          <w:rStyle w:val="DecValTok"/>
        </w:rPr>
        <w:t xml:space="preserve">3800000</w:t>
      </w:r>
      <w:r>
        <w:rPr>
          <w:rStyle w:val="FunctionTok"/>
        </w:rPr>
        <w:t xml:space="preserve">,</w:t>
      </w:r>
      <w:r>
        <w:br/>
      </w:r>
      <w:r>
        <w:rPr>
          <w:rStyle w:val="NormalTok"/>
        </w:rPr>
        <w:t xml:space="preserve">    </w:t>
      </w:r>
      <w:r>
        <w:rPr>
          <w:rStyle w:val="DataTypeTok"/>
        </w:rPr>
        <w:t xml:space="preserve">"cash_position"</w:t>
      </w:r>
      <w:r>
        <w:rPr>
          <w:rStyle w:val="FunctionTok"/>
        </w:rPr>
        <w:t xml:space="preserve">:</w:t>
      </w:r>
      <w:r>
        <w:rPr>
          <w:rStyle w:val="NormalTok"/>
        </w:rPr>
        <w:t xml:space="preserve"> </w:t>
      </w:r>
      <w:r>
        <w:rPr>
          <w:rStyle w:val="DecValTok"/>
        </w:rPr>
        <w:t xml:space="preserve">2150000</w:t>
      </w:r>
      <w:r>
        <w:rPr>
          <w:rStyle w:val="FunctionTok"/>
        </w:rPr>
        <w:t xml:space="preserve">,</w:t>
      </w:r>
      <w:r>
        <w:br/>
      </w:r>
      <w:r>
        <w:rPr>
          <w:rStyle w:val="NormalTok"/>
        </w:rPr>
        <w:t xml:space="preserve">    </w:t>
      </w:r>
      <w:r>
        <w:rPr>
          <w:rStyle w:val="DataTypeTok"/>
        </w:rPr>
        <w:t xml:space="preserve">"low_stock_count"</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"pending_approvals_count"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"open_sessions_count"</w:t>
      </w:r>
      <w:r>
        <w:rPr>
          <w:rStyle w:val="FunctionTok"/>
        </w:rPr>
        <w:t xml:space="preserve">:</w:t>
      </w:r>
      <w:r>
        <w:rPr>
          <w:rStyle w:val="NormalTok"/>
        </w:rPr>
        <w:t xml:space="preserve"> </w:t>
      </w:r>
      <w:r>
        <w:rPr>
          <w:rStyle w:val="DecValTok"/>
        </w:rPr>
        <w:t xml:space="preserve">2</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6"/>
    <w:bookmarkStart w:id="107" w:name="X51d2badd33c2af0228cf89bfb619312586c73fe"/>
    <w:p>
      <w:pPr>
        <w:pStyle w:val="Heading4"/>
      </w:pPr>
      <w:r>
        <w:t xml:space="preserve">3.9.2 GET /v1/dashboard/alerts</w:t>
      </w:r>
    </w:p>
    <w:p>
      <w:pPr>
        <w:pStyle w:val="FirstParagraph"/>
      </w:pPr>
      <w:r>
        <w:t xml:space="preserve">Returns active alerts requiring attention.</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"low_stock"</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"quantity_on_hand"</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"reorder_level"</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"branch_name"</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"pending_approvals"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"expense | stock_adjustment | leave | payroll"</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"submitted_by"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"submitted_at"</w:t>
      </w:r>
      <w:r>
        <w:rPr>
          <w:rStyle w:val="FunctionTok"/>
        </w:rPr>
        <w:t xml:space="preserve">:</w:t>
      </w:r>
      <w:r>
        <w:rPr>
          <w:rStyle w:val="NormalTok"/>
        </w:rPr>
        <w:t xml:space="preserve"> </w:t>
      </w:r>
      <w:r>
        <w:rPr>
          <w:rStyle w:val="StringTok"/>
        </w:rPr>
        <w:t xml:space="preserve">"2026-04-05T09:00:00Z"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"expiring_batches"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"product_name"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"batch_number"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"expiry_date"</w:t>
      </w:r>
      <w:r>
        <w:rPr>
          <w:rStyle w:val="FunctionTok"/>
        </w:rPr>
        <w:t xml:space="preserve">:</w:t>
      </w:r>
      <w:r>
        <w:rPr>
          <w:rStyle w:val="NormalTok"/>
        </w:rPr>
        <w:t xml:space="preserve"> </w:t>
      </w:r>
      <w:r>
        <w:rPr>
          <w:rStyle w:val="StringTok"/>
        </w:rPr>
        <w:t xml:space="preserve">"2026-05-01"</w:t>
      </w:r>
      <w:r>
        <w:rPr>
          <w:rStyle w:val="FunctionTok"/>
        </w:rPr>
        <w:t xml:space="preserve">,</w:t>
      </w:r>
      <w:r>
        <w:br/>
      </w:r>
      <w:r>
        <w:rPr>
          <w:rStyle w:val="NormalTok"/>
        </w:rPr>
        <w:t xml:space="preserve">        </w:t>
      </w:r>
      <w:r>
        <w:rPr>
          <w:rStyle w:val="DataTypeTok"/>
        </w:rPr>
        <w:t xml:space="preserve">"quantity"</w:t>
      </w:r>
      <w:r>
        <w:rPr>
          <w:rStyle w:val="FunctionTok"/>
        </w:rPr>
        <w:t xml:space="preserve">:</w:t>
      </w:r>
      <w:r>
        <w:rPr>
          <w:rStyle w:val="NormalTok"/>
        </w:rPr>
        <w:t xml:space="preserve"> </w:t>
      </w:r>
      <w:r>
        <w:rPr>
          <w:rStyle w:val="DecValTok"/>
        </w:rPr>
        <w:t xml:space="preserve">10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7"/>
    <w:bookmarkStart w:id="108" w:name="X63aee897863ec1aa16b310a98d0f7dcdccb344a"/>
    <w:p>
      <w:pPr>
        <w:pStyle w:val="Heading4"/>
      </w:pPr>
      <w:r>
        <w:t xml:space="preserve">3.9.3 GET /v1/dashboard/health-score</w:t>
      </w:r>
    </w:p>
    <w:p>
      <w:pPr>
        <w:pStyle w:val="FirstParagraph"/>
      </w:pPr>
      <w:r>
        <w:t xml:space="preserve">Returns the business health score with Red-Amber-Green (RAG) status indicators derived from gross margin percentage, expense ratio, stock turnover rate, and credit collection rate.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"overall_rag"</w:t>
      </w:r>
      <w:r>
        <w:rPr>
          <w:rStyle w:val="FunctionTok"/>
        </w:rPr>
        <w:t xml:space="preserve">:</w:t>
      </w:r>
      <w:r>
        <w:rPr>
          <w:rStyle w:val="NormalTok"/>
        </w:rPr>
        <w:t xml:space="preserve"> </w:t>
      </w:r>
      <w:r>
        <w:rPr>
          <w:rStyle w:val="StringTok"/>
        </w:rPr>
        <w:t xml:space="preserve">"green | amber | red"</w:t>
      </w:r>
      <w:r>
        <w:rPr>
          <w:rStyle w:val="FunctionTok"/>
        </w:rPr>
        <w:t xml:space="preserve">,</w:t>
      </w:r>
      <w:r>
        <w:br/>
      </w:r>
      <w:r>
        <w:rPr>
          <w:rStyle w:val="NormalTok"/>
        </w:rPr>
        <w:t xml:space="preserve">    </w:t>
      </w:r>
      <w:r>
        <w:rPr>
          <w:rStyle w:val="DataTypeTok"/>
        </w:rPr>
        <w:t xml:space="preserve">"as_of"</w:t>
      </w:r>
      <w:r>
        <w:rPr>
          <w:rStyle w:val="FunctionTok"/>
        </w:rPr>
        <w:t xml:space="preserve">:</w:t>
      </w:r>
      <w:r>
        <w:rPr>
          <w:rStyle w:val="NormalTok"/>
        </w:rPr>
        <w:t xml:space="preserve"> </w:t>
      </w:r>
      <w:r>
        <w:rPr>
          <w:rStyle w:val="StringTok"/>
        </w:rPr>
        <w:t xml:space="preserve">"2026-04-05T14:30:00Z"</w:t>
      </w:r>
      <w:r>
        <w:rPr>
          <w:rStyle w:val="FunctionTok"/>
        </w:rPr>
        <w:t xml:space="preserve">,</w:t>
      </w:r>
      <w:r>
        <w:br/>
      </w:r>
      <w:r>
        <w:rPr>
          <w:rStyle w:val="NormalTok"/>
        </w:rPr>
        <w:t xml:space="preserve">    </w:t>
      </w:r>
      <w:r>
        <w:rPr>
          <w:rStyle w:val="DataTypeTok"/>
        </w:rPr>
        <w:t xml:space="preserve">"indicators"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"gross_margin_pct"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38.5</w:t>
      </w:r>
      <w:r>
        <w:rPr>
          <w:rStyle w:val="FunctionTok"/>
        </w:rPr>
        <w:t xml:space="preserve">,</w:t>
      </w:r>
      <w:r>
        <w:br/>
      </w:r>
      <w:r>
        <w:rPr>
          <w:rStyle w:val="NormalTok"/>
        </w:rPr>
        <w:t xml:space="preserve">        </w:t>
      </w:r>
      <w:r>
        <w:rPr>
          <w:rStyle w:val="DataTypeTok"/>
        </w:rPr>
        <w:t xml:space="preserve">"rag"</w:t>
      </w:r>
      <w:r>
        <w:rPr>
          <w:rStyle w:val="FunctionTok"/>
        </w:rPr>
        <w:t xml:space="preserve">:</w:t>
      </w:r>
      <w:r>
        <w:rPr>
          <w:rStyle w:val="NormalTok"/>
        </w:rPr>
        <w:t xml:space="preserve"> </w:t>
      </w:r>
      <w:r>
        <w:rPr>
          <w:rStyle w:val="StringTok"/>
        </w:rPr>
        <w:t xml:space="preserve">"green"</w:t>
      </w:r>
      <w:r>
        <w:rPr>
          <w:rStyle w:val="FunctionTok"/>
        </w:rPr>
        <w:t xml:space="preserve">,</w:t>
      </w:r>
      <w:r>
        <w:br/>
      </w:r>
      <w:r>
        <w:rPr>
          <w:rStyle w:val="NormalTok"/>
        </w:rPr>
        <w:t xml:space="preserve">        </w:t>
      </w:r>
      <w:r>
        <w:rPr>
          <w:rStyle w:val="DataTypeTok"/>
        </w:rPr>
        <w:t xml:space="preserve">"threshold_amber"</w:t>
      </w:r>
      <w:r>
        <w:rPr>
          <w:rStyle w:val="FunctionTok"/>
        </w:rPr>
        <w:t xml:space="preserve">:</w:t>
      </w:r>
      <w:r>
        <w:rPr>
          <w:rStyle w:val="NormalTok"/>
        </w:rPr>
        <w:t xml:space="preserve"> </w:t>
      </w:r>
      <w:r>
        <w:rPr>
          <w:rStyle w:val="FloatTok"/>
        </w:rPr>
        <w:t xml:space="preserve">25.0</w:t>
      </w:r>
      <w:r>
        <w:rPr>
          <w:rStyle w:val="FunctionTok"/>
        </w:rPr>
        <w:t xml:space="preserve">,</w:t>
      </w:r>
      <w:r>
        <w:br/>
      </w:r>
      <w:r>
        <w:rPr>
          <w:rStyle w:val="NormalTok"/>
        </w:rPr>
        <w:t xml:space="preserve">        </w:t>
      </w:r>
      <w:r>
        <w:rPr>
          <w:rStyle w:val="DataTypeTok"/>
        </w:rPr>
        <w:t xml:space="preserve">"threshold_red"</w:t>
      </w:r>
      <w:r>
        <w:rPr>
          <w:rStyle w:val="FunctionTok"/>
        </w:rPr>
        <w:t xml:space="preserve">:</w:t>
      </w:r>
      <w:r>
        <w:rPr>
          <w:rStyle w:val="NormalTok"/>
        </w:rPr>
        <w:t xml:space="preserve"> </w:t>
      </w:r>
      <w:r>
        <w:rPr>
          <w:rStyle w:val="FloatTok"/>
        </w:rPr>
        <w:t xml:space="preserve">15.0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"expense_ratio_pct"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18.2</w:t>
      </w:r>
      <w:r>
        <w:rPr>
          <w:rStyle w:val="FunctionTok"/>
        </w:rPr>
        <w:t xml:space="preserve">,</w:t>
      </w:r>
      <w:r>
        <w:br/>
      </w:r>
      <w:r>
        <w:rPr>
          <w:rStyle w:val="NormalTok"/>
        </w:rPr>
        <w:t xml:space="preserve">        </w:t>
      </w:r>
      <w:r>
        <w:rPr>
          <w:rStyle w:val="DataTypeTok"/>
        </w:rPr>
        <w:t xml:space="preserve">"rag"</w:t>
      </w:r>
      <w:r>
        <w:rPr>
          <w:rStyle w:val="FunctionTok"/>
        </w:rPr>
        <w:t xml:space="preserve">:</w:t>
      </w:r>
      <w:r>
        <w:rPr>
          <w:rStyle w:val="NormalTok"/>
        </w:rPr>
        <w:t xml:space="preserve"> </w:t>
      </w:r>
      <w:r>
        <w:rPr>
          <w:rStyle w:val="StringTok"/>
        </w:rPr>
        <w:t xml:space="preserve">"amber"</w:t>
      </w:r>
      <w:r>
        <w:rPr>
          <w:rStyle w:val="FunctionTok"/>
        </w:rPr>
        <w:t xml:space="preserve">,</w:t>
      </w:r>
      <w:r>
        <w:br/>
      </w:r>
      <w:r>
        <w:rPr>
          <w:rStyle w:val="NormalTok"/>
        </w:rPr>
        <w:t xml:space="preserve">        </w:t>
      </w:r>
      <w:r>
        <w:rPr>
          <w:rStyle w:val="DataTypeTok"/>
        </w:rPr>
        <w:t xml:space="preserve">"threshold_amber"</w:t>
      </w:r>
      <w:r>
        <w:rPr>
          <w:rStyle w:val="FunctionTok"/>
        </w:rPr>
        <w:t xml:space="preserve">:</w:t>
      </w:r>
      <w:r>
        <w:rPr>
          <w:rStyle w:val="NormalTok"/>
        </w:rPr>
        <w:t xml:space="preserve"> </w:t>
      </w:r>
      <w:r>
        <w:rPr>
          <w:rStyle w:val="FloatTok"/>
        </w:rPr>
        <w:t xml:space="preserve">20.0</w:t>
      </w:r>
      <w:r>
        <w:rPr>
          <w:rStyle w:val="FunctionTok"/>
        </w:rPr>
        <w:t xml:space="preserve">,</w:t>
      </w:r>
      <w:r>
        <w:br/>
      </w:r>
      <w:r>
        <w:rPr>
          <w:rStyle w:val="NormalTok"/>
        </w:rPr>
        <w:t xml:space="preserve">        </w:t>
      </w:r>
      <w:r>
        <w:rPr>
          <w:rStyle w:val="DataTypeTok"/>
        </w:rPr>
        <w:t xml:space="preserve">"threshold_red"</w:t>
      </w:r>
      <w:r>
        <w:rPr>
          <w:rStyle w:val="FunctionTok"/>
        </w:rPr>
        <w:t xml:space="preserve">:</w:t>
      </w:r>
      <w:r>
        <w:rPr>
          <w:rStyle w:val="NormalTok"/>
        </w:rPr>
        <w:t xml:space="preserve"> </w:t>
      </w:r>
      <w:r>
        <w:rPr>
          <w:rStyle w:val="FloatTok"/>
        </w:rPr>
        <w:t xml:space="preserve">30.0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"stock_turnover_days"</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21</w:t>
      </w:r>
      <w:r>
        <w:rPr>
          <w:rStyle w:val="FunctionTok"/>
        </w:rPr>
        <w:t xml:space="preserve">,</w:t>
      </w:r>
      <w:r>
        <w:br/>
      </w:r>
      <w:r>
        <w:rPr>
          <w:rStyle w:val="NormalTok"/>
        </w:rPr>
        <w:t xml:space="preserve">        </w:t>
      </w:r>
      <w:r>
        <w:rPr>
          <w:rStyle w:val="DataTypeTok"/>
        </w:rPr>
        <w:t xml:space="preserve">"rag"</w:t>
      </w:r>
      <w:r>
        <w:rPr>
          <w:rStyle w:val="FunctionTok"/>
        </w:rPr>
        <w:t xml:space="preserve">:</w:t>
      </w:r>
      <w:r>
        <w:rPr>
          <w:rStyle w:val="NormalTok"/>
        </w:rPr>
        <w:t xml:space="preserve"> </w:t>
      </w:r>
      <w:r>
        <w:rPr>
          <w:rStyle w:val="StringTok"/>
        </w:rPr>
        <w:t xml:space="preserve">"green"</w:t>
      </w:r>
      <w:r>
        <w:rPr>
          <w:rStyle w:val="FunctionTok"/>
        </w:rPr>
        <w:t xml:space="preserve">,</w:t>
      </w:r>
      <w:r>
        <w:br/>
      </w:r>
      <w:r>
        <w:rPr>
          <w:rStyle w:val="NormalTok"/>
        </w:rPr>
        <w:t xml:space="preserve">        </w:t>
      </w:r>
      <w:r>
        <w:rPr>
          <w:rStyle w:val="DataTypeTok"/>
        </w:rPr>
        <w:t xml:space="preserve">"threshold_amber"</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"threshold_red"</w:t>
      </w:r>
      <w:r>
        <w:rPr>
          <w:rStyle w:val="FunctionTok"/>
        </w:rPr>
        <w:t xml:space="preserve">:</w:t>
      </w:r>
      <w:r>
        <w:rPr>
          <w:rStyle w:val="NormalTok"/>
        </w:rPr>
        <w:t xml:space="preserve"> </w:t>
      </w:r>
      <w:r>
        <w:rPr>
          <w:rStyle w:val="DecValTok"/>
        </w:rPr>
        <w:t xml:space="preserve">60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"credit_collection_rate_pct"</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72.0</w:t>
      </w:r>
      <w:r>
        <w:rPr>
          <w:rStyle w:val="FunctionTok"/>
        </w:rPr>
        <w:t xml:space="preserve">,</w:t>
      </w:r>
      <w:r>
        <w:br/>
      </w:r>
      <w:r>
        <w:rPr>
          <w:rStyle w:val="NormalTok"/>
        </w:rPr>
        <w:t xml:space="preserve">        </w:t>
      </w:r>
      <w:r>
        <w:rPr>
          <w:rStyle w:val="DataTypeTok"/>
        </w:rPr>
        <w:t xml:space="preserve">"rag"</w:t>
      </w:r>
      <w:r>
        <w:rPr>
          <w:rStyle w:val="FunctionTok"/>
        </w:rPr>
        <w:t xml:space="preserve">:</w:t>
      </w:r>
      <w:r>
        <w:rPr>
          <w:rStyle w:val="NormalTok"/>
        </w:rPr>
        <w:t xml:space="preserve"> </w:t>
      </w:r>
      <w:r>
        <w:rPr>
          <w:rStyle w:val="StringTok"/>
        </w:rPr>
        <w:t xml:space="preserve">"amber"</w:t>
      </w:r>
      <w:r>
        <w:rPr>
          <w:rStyle w:val="FunctionTok"/>
        </w:rPr>
        <w:t xml:space="preserve">,</w:t>
      </w:r>
      <w:r>
        <w:br/>
      </w:r>
      <w:r>
        <w:rPr>
          <w:rStyle w:val="NormalTok"/>
        </w:rPr>
        <w:t xml:space="preserve">        </w:t>
      </w:r>
      <w:r>
        <w:rPr>
          <w:rStyle w:val="DataTypeTok"/>
        </w:rPr>
        <w:t xml:space="preserve">"threshold_amber"</w:t>
      </w:r>
      <w:r>
        <w:rPr>
          <w:rStyle w:val="FunctionTok"/>
        </w:rPr>
        <w:t xml:space="preserve">:</w:t>
      </w:r>
      <w:r>
        <w:rPr>
          <w:rStyle w:val="NormalTok"/>
        </w:rPr>
        <w:t xml:space="preserve"> </w:t>
      </w:r>
      <w:r>
        <w:rPr>
          <w:rStyle w:val="FloatTok"/>
        </w:rPr>
        <w:t xml:space="preserve">75.0</w:t>
      </w:r>
      <w:r>
        <w:rPr>
          <w:rStyle w:val="FunctionTok"/>
        </w:rPr>
        <w:t xml:space="preserve">,</w:t>
      </w:r>
      <w:r>
        <w:br/>
      </w:r>
      <w:r>
        <w:rPr>
          <w:rStyle w:val="NormalTok"/>
        </w:rPr>
        <w:t xml:space="preserve">        </w:t>
      </w:r>
      <w:r>
        <w:rPr>
          <w:rStyle w:val="DataTypeTok"/>
        </w:rPr>
        <w:t xml:space="preserve">"threshold_red"</w:t>
      </w:r>
      <w:r>
        <w:rPr>
          <w:rStyle w:val="FunctionTok"/>
        </w:rPr>
        <w:t xml:space="preserve">:</w:t>
      </w:r>
      <w:r>
        <w:rPr>
          <w:rStyle w:val="NormalTok"/>
        </w:rPr>
        <w:t xml:space="preserve"> </w:t>
      </w:r>
      <w:r>
        <w:rPr>
          <w:rStyle w:val="FloatTok"/>
        </w:rPr>
        <w:t xml:space="preserve">50.0</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08"/>
    <w:bookmarkEnd w:id="109"/>
    <w:bookmarkStart w:id="115" w:name="Xfeae64d7f465330509d719a8cd9045c2b4e71d0"/>
    <w:p>
      <w:pPr>
        <w:pStyle w:val="Heading3"/>
      </w:pPr>
      <w:r>
        <w:t xml:space="preserve">3.10 Settings</w:t>
      </w:r>
    </w:p>
    <w:bookmarkStart w:id="110" w:name="Xa4c51866f8162a8445bfa2b905caa64eb88703c"/>
    <w:p>
      <w:pPr>
        <w:pStyle w:val="Heading4"/>
      </w:pPr>
      <w:r>
        <w:t xml:space="preserve">3.10.1 GET /v1/settings</w:t>
      </w:r>
    </w:p>
    <w:p>
      <w:pPr>
        <w:pStyle w:val="FirstParagraph"/>
      </w:pPr>
      <w:r>
        <w:t xml:space="preserve">Returns all configuration settings for the franchise.</w:t>
      </w:r>
    </w:p>
    <w:p>
      <w:pPr>
        <w:pStyle w:val="BodyText"/>
      </w:pPr>
      <w:r>
        <w:rPr>
          <w:b/>
          <w:bCs/>
        </w:rPr>
        <w:t xml:space="preserve">Auth required:</w:t>
      </w:r>
      <w:r>
        <w:t xml:space="preserve"> </w:t>
      </w:r>
      <w:r>
        <w:t xml:space="preserve">Yes — roles:</w:t>
      </w:r>
      <w:r>
        <w:t xml:space="preserve"> </w:t>
      </w:r>
      <w:r>
        <w:rPr>
          <w:rStyle w:val="VerbatimChar"/>
        </w:rPr>
        <w:t xml:space="preserve">owner</w:t>
      </w:r>
      <w:r>
        <w:t xml:space="preserve">,</w:t>
      </w:r>
      <w:r>
        <w:t xml:space="preserve"> </w:t>
      </w:r>
      <w:r>
        <w:rPr>
          <w:rStyle w:val="VerbatimChar"/>
        </w:rPr>
        <w:t xml:space="preserve">manager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"business_name"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"business_logo_url"</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"tin"</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"UGX"</w:t>
      </w:r>
      <w:r>
        <w:rPr>
          <w:rStyle w:val="FunctionTok"/>
        </w:rPr>
        <w:t xml:space="preserve">,</w:t>
      </w:r>
      <w:r>
        <w:br/>
      </w:r>
      <w:r>
        <w:rPr>
          <w:rStyle w:val="NormalTok"/>
        </w:rPr>
        <w:t xml:space="preserve">    </w:t>
      </w:r>
      <w:r>
        <w:rPr>
          <w:rStyle w:val="DataTypeTok"/>
        </w:rPr>
        <w:t xml:space="preserve">"language"</w:t>
      </w:r>
      <w:r>
        <w:rPr>
          <w:rStyle w:val="FunctionTok"/>
        </w:rPr>
        <w:t xml:space="preserve">:</w:t>
      </w:r>
      <w:r>
        <w:rPr>
          <w:rStyle w:val="NormalTok"/>
        </w:rPr>
        <w:t xml:space="preserve"> </w:t>
      </w:r>
      <w:r>
        <w:rPr>
          <w:rStyle w:val="StringTok"/>
        </w:rPr>
        <w:t xml:space="preserve">"en | sw"</w:t>
      </w:r>
      <w:r>
        <w:rPr>
          <w:rStyle w:val="FunctionTok"/>
        </w:rPr>
        <w:t xml:space="preserve">,</w:t>
      </w:r>
      <w:r>
        <w:br/>
      </w:r>
      <w:r>
        <w:rPr>
          <w:rStyle w:val="NormalTok"/>
        </w:rPr>
        <w:t xml:space="preserve">    </w:t>
      </w:r>
      <w:r>
        <w:rPr>
          <w:rStyle w:val="DataTypeTok"/>
        </w:rPr>
        <w:t xml:space="preserve">"financial_year_start_month"</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"vat_rate_pct"</w:t>
      </w:r>
      <w:r>
        <w:rPr>
          <w:rStyle w:val="FunctionTok"/>
        </w:rPr>
        <w:t xml:space="preserve">:</w:t>
      </w:r>
      <w:r>
        <w:rPr>
          <w:rStyle w:val="NormalTok"/>
        </w:rPr>
        <w:t xml:space="preserve"> </w:t>
      </w:r>
      <w:r>
        <w:rPr>
          <w:rStyle w:val="FloatTok"/>
        </w:rPr>
        <w:t xml:space="preserve">18.0</w:t>
      </w:r>
      <w:r>
        <w:rPr>
          <w:rStyle w:val="FunctionTok"/>
        </w:rPr>
        <w:t xml:space="preserve">,</w:t>
      </w:r>
      <w:r>
        <w:br/>
      </w:r>
      <w:r>
        <w:rPr>
          <w:rStyle w:val="NormalTok"/>
        </w:rPr>
        <w:t xml:space="preserve">    </w:t>
      </w:r>
      <w:r>
        <w:rPr>
          <w:rStyle w:val="DataTypeTok"/>
        </w:rPr>
        <w:t xml:space="preserve">"vat_mode"</w:t>
      </w:r>
      <w:r>
        <w:rPr>
          <w:rStyle w:val="FunctionTok"/>
        </w:rPr>
        <w:t xml:space="preserve">:</w:t>
      </w:r>
      <w:r>
        <w:rPr>
          <w:rStyle w:val="NormalTok"/>
        </w:rPr>
        <w:t xml:space="preserve"> </w:t>
      </w:r>
      <w:r>
        <w:rPr>
          <w:rStyle w:val="StringTok"/>
        </w:rPr>
        <w:t xml:space="preserve">"inclusive | exclusive"</w:t>
      </w:r>
      <w:r>
        <w:rPr>
          <w:rStyle w:val="FunctionTok"/>
        </w:rPr>
        <w:t xml:space="preserve">,</w:t>
      </w:r>
      <w:r>
        <w:br/>
      </w:r>
      <w:r>
        <w:rPr>
          <w:rStyle w:val="NormalTok"/>
        </w:rPr>
        <w:t xml:space="preserve">    </w:t>
      </w:r>
      <w:r>
        <w:rPr>
          <w:rStyle w:val="DataTypeTok"/>
        </w:rPr>
        <w:t xml:space="preserve">"expense_approval_threshold"</w:t>
      </w:r>
      <w:r>
        <w:rPr>
          <w:rStyle w:val="FunctionTok"/>
        </w:rPr>
        <w:t xml:space="preserve">:</w:t>
      </w:r>
      <w:r>
        <w:rPr>
          <w:rStyle w:val="NormalTok"/>
        </w:rPr>
        <w:t xml:space="preserve"> </w:t>
      </w:r>
      <w:r>
        <w:rPr>
          <w:rStyle w:val="DecValTok"/>
        </w:rPr>
        <w:t xml:space="preserve">100000</w:t>
      </w:r>
      <w:r>
        <w:rPr>
          <w:rStyle w:val="FunctionTok"/>
        </w:rPr>
        <w:t xml:space="preserve">,</w:t>
      </w:r>
      <w:r>
        <w:br/>
      </w:r>
      <w:r>
        <w:rPr>
          <w:rStyle w:val="NormalTok"/>
        </w:rPr>
        <w:t xml:space="preserve">    </w:t>
      </w:r>
      <w:r>
        <w:rPr>
          <w:rStyle w:val="DataTypeTok"/>
        </w:rPr>
        <w:t xml:space="preserve">"stock_adjustment_approval_threshold"</w:t>
      </w:r>
      <w:r>
        <w:rPr>
          <w:rStyle w:val="FunctionTok"/>
        </w:rPr>
        <w:t xml:space="preserve">:</w:t>
      </w:r>
      <w:r>
        <w:rPr>
          <w:rStyle w:val="NormalTok"/>
        </w:rPr>
        <w:t xml:space="preserve"> </w:t>
      </w:r>
      <w:r>
        <w:rPr>
          <w:rStyle w:val="DecValTok"/>
        </w:rPr>
        <w:t xml:space="preserve">50000</w:t>
      </w:r>
      <w:r>
        <w:rPr>
          <w:rStyle w:val="FunctionTok"/>
        </w:rPr>
        <w:t xml:space="preserve">,</w:t>
      </w:r>
      <w:r>
        <w:br/>
      </w:r>
      <w:r>
        <w:rPr>
          <w:rStyle w:val="NormalTok"/>
        </w:rPr>
        <w:t xml:space="preserve">    </w:t>
      </w:r>
      <w:r>
        <w:rPr>
          <w:rStyle w:val="DataTypeTok"/>
        </w:rPr>
        <w:t xml:space="preserve">"receipt_header"</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"receipt_footer"</w:t>
      </w:r>
      <w:r>
        <w:rPr>
          <w:rStyle w:val="FunctionTok"/>
        </w:rPr>
        <w:t xml:space="preserve">:</w:t>
      </w:r>
      <w:r>
        <w:rPr>
          <w:rStyle w:val="NormalTok"/>
        </w:rPr>
        <w:t xml:space="preserve"> </w:t>
      </w:r>
      <w:r>
        <w:rPr>
          <w:rStyle w:val="StringTok"/>
        </w:rPr>
        <w:t xml:space="preserve">"string | null"</w:t>
      </w:r>
      <w:r>
        <w:rPr>
          <w:rStyle w:val="FunctionTok"/>
        </w:rPr>
        <w:t xml:space="preserve">,</w:t>
      </w:r>
      <w:r>
        <w:br/>
      </w:r>
      <w:r>
        <w:rPr>
          <w:rStyle w:val="NormalTok"/>
        </w:rPr>
        <w:t xml:space="preserve">    </w:t>
      </w:r>
      <w:r>
        <w:rPr>
          <w:rStyle w:val="DataTypeTok"/>
        </w:rPr>
        <w:t xml:space="preserve">"sms_gateway"</w:t>
      </w:r>
      <w:r>
        <w:rPr>
          <w:rStyle w:val="FunctionTok"/>
        </w:rPr>
        <w:t xml:space="preserve">:</w:t>
      </w:r>
      <w:r>
        <w:rPr>
          <w:rStyle w:val="NormalTok"/>
        </w:rPr>
        <w:t xml:space="preserve"> </w:t>
      </w:r>
      <w:r>
        <w:rPr>
          <w:rStyle w:val="StringTok"/>
        </w:rPr>
        <w:t xml:space="preserve">"africas_talking"</w:t>
      </w:r>
      <w:r>
        <w:rPr>
          <w:rStyle w:val="FunctionTok"/>
        </w:rPr>
        <w:t xml:space="preserve">,</w:t>
      </w:r>
      <w:r>
        <w:br/>
      </w:r>
      <w:r>
        <w:rPr>
          <w:rStyle w:val="NormalTok"/>
        </w:rPr>
        <w:t xml:space="preserve">    </w:t>
      </w:r>
      <w:r>
        <w:rPr>
          <w:rStyle w:val="DataTypeTok"/>
        </w:rPr>
        <w:t xml:space="preserve">"2fa_enabled"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0"/>
    <w:bookmarkStart w:id="111" w:name="X526043b019f62ab0a6b354c57869c6f660bce83"/>
    <w:p>
      <w:pPr>
        <w:pStyle w:val="Heading4"/>
      </w:pPr>
      <w:r>
        <w:t xml:space="preserve">3.10.2 PUT /v1/settings</w:t>
      </w:r>
    </w:p>
    <w:p>
      <w:pPr>
        <w:pStyle w:val="FirstParagraph"/>
      </w:pPr>
      <w:r>
        <w:t xml:space="preserve">Updates one or more franchise configuration settings. Partial updates are supported; only supplied fields are modified.</w:t>
      </w:r>
    </w:p>
    <w:p>
      <w:pPr>
        <w:pStyle w:val="BodyText"/>
      </w:pPr>
      <w:r>
        <w:rPr>
          <w:b/>
          <w:bCs/>
        </w:rPr>
        <w:t xml:space="preserve">Auth required:</w:t>
      </w:r>
      <w:r>
        <w:t xml:space="preserve"> </w:t>
      </w:r>
      <w:r>
        <w:t xml:space="preserve">Yes — roles:</w:t>
      </w:r>
      <w:r>
        <w:t xml:space="preserve"> </w:t>
      </w:r>
      <w:r>
        <w:rPr>
          <w:rStyle w:val="VerbatimChar"/>
        </w:rPr>
        <w:t xml:space="preserve">owner</w:t>
      </w:r>
    </w:p>
    <w:p>
      <w:pPr>
        <w:pStyle w:val="BodyText"/>
      </w:pPr>
      <w:r>
        <w:rPr>
          <w:b/>
          <w:bCs/>
        </w:rPr>
        <w:t xml:space="preserve">Request body:</w:t>
      </w:r>
      <w:r>
        <w:t xml:space="preserve"> </w:t>
      </w:r>
      <w:r>
        <w:t xml:space="preserve">Any subset of the fields returned by</w:t>
      </w:r>
      <w:r>
        <w:t xml:space="preserve"> </w:t>
      </w:r>
      <w:r>
        <w:rPr>
          <w:rStyle w:val="VerbatimChar"/>
        </w:rPr>
        <w:t xml:space="preserve">GET /v1/settings</w:t>
      </w:r>
      <w:r>
        <w:t xml:space="preserve">.</w:t>
      </w:r>
    </w:p>
    <w:p>
      <w:pPr>
        <w:pStyle w:val="BodyText"/>
      </w:pPr>
      <w:r>
        <w:rPr>
          <w:b/>
          <w:bCs/>
        </w:rPr>
        <w:t xml:space="preserve">Response</w:t>
      </w:r>
      <w:r>
        <w:rPr>
          <w:b/>
          <w:bCs/>
        </w:rPr>
        <w:t xml:space="preserve"> </w:t>
      </w:r>
      <w:r>
        <w:rPr>
          <w:rStyle w:val="VerbatimChar"/>
          <w:b/>
          <w:bCs/>
        </w:rPr>
        <w:t xml:space="preserve">200 OK</w:t>
      </w:r>
      <w:r>
        <w:rPr>
          <w:b/>
          <w:bCs/>
        </w:rPr>
        <w:t xml:space="preserve">:</w:t>
      </w:r>
      <w:r>
        <w:t xml:space="preserve"> </w:t>
      </w:r>
      <w:r>
        <w:t xml:space="preserve">Updated settings object.</w:t>
      </w:r>
    </w:p>
    <w:p>
      <w:r>
        <w:pict>
          <v:rect style="width:0;height:1.5pt" o:hralign="center" o:hrstd="t" o:hr="t"/>
        </w:pict>
      </w:r>
    </w:p>
    <w:bookmarkEnd w:id="111"/>
    <w:bookmarkStart w:id="112" w:name="X7aa018bee5e3fe3b455c92d66690df141347127"/>
    <w:p>
      <w:pPr>
        <w:pStyle w:val="Heading4"/>
      </w:pPr>
      <w:r>
        <w:t xml:space="preserve">3.10.3 GET /v1/devices</w:t>
      </w:r>
    </w:p>
    <w:p>
      <w:pPr>
        <w:pStyle w:val="FirstParagraph"/>
      </w:pPr>
      <w:r>
        <w:t xml:space="preserve">Returns all devices (mobile and web sessions) registered to the franchise.</w:t>
      </w:r>
    </w:p>
    <w:p>
      <w:pPr>
        <w:pStyle w:val="BodyText"/>
      </w:pPr>
      <w:r>
        <w:rPr>
          <w:b/>
          <w:bCs/>
        </w:rPr>
        <w:t xml:space="preserve">Auth required:</w:t>
      </w:r>
      <w:r>
        <w:t xml:space="preserve"> </w:t>
      </w:r>
      <w:r>
        <w:t xml:space="preserve">Yes — roles:</w:t>
      </w:r>
      <w:r>
        <w:t xml:space="preserve"> </w:t>
      </w:r>
      <w:r>
        <w:rPr>
          <w:rStyle w:val="VerbatimChar"/>
        </w:rPr>
        <w:t xml:space="preserve">owner</w:t>
      </w:r>
    </w:p>
    <w:p>
      <w:pPr>
        <w:pStyle w:val="BodyText"/>
      </w:pPr>
      <w:r>
        <w:rPr>
          <w:b/>
          <w:bCs/>
        </w:rPr>
        <w:t xml:space="preserve">Response</w:t>
      </w:r>
      <w:r>
        <w:rPr>
          <w:b/>
          <w:bCs/>
        </w:rPr>
        <w:t xml:space="preserve"> </w:t>
      </w:r>
      <w:r>
        <w:rPr>
          <w:rStyle w:val="VerbatimChar"/>
          <w:b/>
          <w:bCs/>
        </w:rPr>
        <w:t xml:space="preserve">200 OK</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"device_name"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"device_type"</w:t>
      </w:r>
      <w:r>
        <w:rPr>
          <w:rStyle w:val="FunctionTok"/>
        </w:rPr>
        <w:t xml:space="preserve">:</w:t>
      </w:r>
      <w:r>
        <w:rPr>
          <w:rStyle w:val="NormalTok"/>
        </w:rPr>
        <w:t xml:space="preserve"> </w:t>
      </w:r>
      <w:r>
        <w:rPr>
          <w:rStyle w:val="StringTok"/>
        </w:rPr>
        <w:t xml:space="preserve">"android | ios | web"</w:t>
      </w:r>
      <w:r>
        <w:rPr>
          <w:rStyle w:val="FunctionTok"/>
        </w:rPr>
        <w:t xml:space="preserve">,</w:t>
      </w:r>
      <w:r>
        <w:br/>
      </w:r>
      <w:r>
        <w:rPr>
          <w:rStyle w:val="NormalTok"/>
        </w:rPr>
        <w:t xml:space="preserve">      </w:t>
      </w:r>
      <w:r>
        <w:rPr>
          <w:rStyle w:val="DataTypeTok"/>
        </w:rPr>
        <w:t xml:space="preserve">"last_seen_at"</w:t>
      </w:r>
      <w:r>
        <w:rPr>
          <w:rStyle w:val="FunctionTok"/>
        </w:rPr>
        <w:t xml:space="preserve">:</w:t>
      </w:r>
      <w:r>
        <w:rPr>
          <w:rStyle w:val="NormalTok"/>
        </w:rPr>
        <w:t xml:space="preserve"> </w:t>
      </w:r>
      <w:r>
        <w:rPr>
          <w:rStyle w:val="StringTok"/>
        </w:rPr>
        <w:t xml:space="preserve">"2026-04-05T14:00:00Z"</w:t>
      </w:r>
      <w:r>
        <w:rPr>
          <w:rStyle w:val="FunctionTok"/>
        </w:rPr>
        <w:t xml:space="preserve">,</w:t>
      </w:r>
      <w:r>
        <w:br/>
      </w:r>
      <w:r>
        <w:rPr>
          <w:rStyle w:val="NormalTok"/>
        </w:rPr>
        <w:t xml:space="preserve">      </w:t>
      </w:r>
      <w:r>
        <w:rPr>
          <w:rStyle w:val="DataTypeTok"/>
        </w:rPr>
        <w:t xml:space="preserve">"is_current"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112"/>
    <w:bookmarkStart w:id="113" w:name="Xd559f891a02ba7cd9c798e393de51130d75817f"/>
    <w:p>
      <w:pPr>
        <w:pStyle w:val="Heading4"/>
      </w:pPr>
      <w:r>
        <w:t xml:space="preserve">3.10.4 DELETE /v1/devices/{id}</w:t>
      </w:r>
    </w:p>
    <w:p>
      <w:pPr>
        <w:pStyle w:val="FirstParagraph"/>
      </w:pPr>
      <w:r>
        <w:t xml:space="preserve">Revokes a registered device, invalidating its refresh token immediately.</w:t>
      </w:r>
    </w:p>
    <w:p>
      <w:pPr>
        <w:pStyle w:val="BodyText"/>
      </w:pPr>
      <w:r>
        <w:rPr>
          <w:b/>
          <w:bCs/>
        </w:rPr>
        <w:t xml:space="preserve">Auth required:</w:t>
      </w:r>
      <w:r>
        <w:t xml:space="preserve"> </w:t>
      </w:r>
      <w:r>
        <w:t xml:space="preserve">Yes — roles:</w:t>
      </w:r>
      <w:r>
        <w:t xml:space="preserve"> </w:t>
      </w:r>
      <w:r>
        <w:rPr>
          <w:rStyle w:val="VerbatimChar"/>
        </w:rPr>
        <w:t xml:space="preserve">owner</w:t>
      </w:r>
    </w:p>
    <w:p>
      <w:pPr>
        <w:pStyle w:val="BodyText"/>
      </w:pPr>
      <w:r>
        <w:rPr>
          <w:b/>
          <w:bCs/>
        </w:rPr>
        <w:t xml:space="preserve">Path parameters:</w:t>
      </w:r>
      <w:r>
        <w:t xml:space="preserve"> </w:t>
      </w:r>
      <w:r>
        <w:rPr>
          <w:rStyle w:val="VerbatimChar"/>
        </w:rPr>
        <w:t xml:space="preserve">id</w:t>
      </w:r>
      <w:r>
        <w:t xml:space="preserve"> </w:t>
      </w:r>
      <w:r>
        <w:t xml:space="preserve">— UUID of the device.</w:t>
      </w:r>
    </w:p>
    <w:p>
      <w:pPr>
        <w:pStyle w:val="BodyText"/>
      </w:pPr>
      <w:r>
        <w:rPr>
          <w:b/>
          <w:bCs/>
        </w:rPr>
        <w:t xml:space="preserve">Response</w:t>
      </w:r>
      <w:r>
        <w:rPr>
          <w:b/>
          <w:bCs/>
        </w:rPr>
        <w:t xml:space="preserve"> </w:t>
      </w:r>
      <w:r>
        <w:rPr>
          <w:rStyle w:val="VerbatimChar"/>
          <w:b/>
          <w:bCs/>
        </w:rPr>
        <w:t xml:space="preserve">204 No Content</w:t>
      </w:r>
      <w:r>
        <w:rPr>
          <w:b/>
          <w:bCs/>
        </w:rPr>
        <w:t xml:space="preserve">:</w:t>
      </w:r>
      <w:r>
        <w:t xml:space="preserve"> </w:t>
      </w:r>
      <w:r>
        <w:t xml:space="preserve">No body.</w:t>
      </w:r>
    </w:p>
    <w:p>
      <w:pPr>
        <w:pStyle w:val="BodyText"/>
      </w:pPr>
      <w:r>
        <w:rPr>
          <w:b/>
          <w:bCs/>
        </w:rPr>
        <w:t xml:space="preserve">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HTTP Status</w:t>
            </w:r>
          </w:p>
        </w:tc>
        <w:tc>
          <w:tcPr/>
          <w:p>
            <w:pPr>
              <w:pStyle w:val="Compact"/>
            </w:pPr>
            <w:r>
              <w:t xml:space="preserve">Error Code</w:t>
            </w:r>
          </w:p>
        </w:tc>
        <w:tc>
          <w:tcPr/>
          <w:p>
            <w:pPr>
              <w:pStyle w:val="Compact"/>
            </w:pPr>
            <w:r>
              <w:t xml:space="preserve">Condition</w:t>
            </w:r>
          </w:p>
        </w:tc>
      </w:tr>
      <w:tr>
        <w:tc>
          <w:tcPr/>
          <w:p>
            <w:pPr>
              <w:pStyle w:val="Compact"/>
            </w:pPr>
            <w:r>
              <w:t xml:space="preserve">403</w:t>
            </w:r>
          </w:p>
        </w:tc>
        <w:tc>
          <w:tcPr/>
          <w:p>
            <w:pPr>
              <w:pStyle w:val="Compact"/>
            </w:pPr>
            <w:r>
              <w:rPr>
                <w:rStyle w:val="VerbatimChar"/>
              </w:rPr>
              <w:t xml:space="preserve">CANNOT_REVOKE_CURRENT_DEVICE</w:t>
            </w:r>
          </w:p>
        </w:tc>
        <w:tc>
          <w:tcPr/>
          <w:p>
            <w:pPr>
              <w:pStyle w:val="Compact"/>
            </w:pPr>
            <w:r>
              <w:t xml:space="preserve">Attempt to revoke the device on which this request originates</w:t>
            </w:r>
          </w:p>
        </w:tc>
      </w:tr>
    </w:tbl>
    <w:p>
      <w:r>
        <w:pict>
          <v:rect style="width:0;height:1.5pt" o:hralign="center" o:hrstd="t" o:hr="t"/>
        </w:pict>
      </w:r>
    </w:p>
    <w:bookmarkEnd w:id="113"/>
    <w:bookmarkStart w:id="114" w:name="Xa0ffae97adb18b1a6967c30cf99cb01f4fe8946"/>
    <w:p>
      <w:pPr>
        <w:pStyle w:val="Heading4"/>
      </w:pPr>
      <w:r>
        <w:t xml:space="preserve">3.10.5 POST /v1/data/export</w:t>
      </w:r>
    </w:p>
    <w:p>
      <w:pPr>
        <w:pStyle w:val="FirstParagraph"/>
      </w:pPr>
      <w:r>
        <w:t xml:space="preserve">Requests a full data export for the franchise. The export is generated asynchronously and delivered via email as a password-protected ZIP archive.</w:t>
      </w:r>
    </w:p>
    <w:p>
      <w:pPr>
        <w:pStyle w:val="BodyText"/>
      </w:pPr>
      <w:r>
        <w:rPr>
          <w:b/>
          <w:bCs/>
        </w:rPr>
        <w:t xml:space="preserve">Auth required:</w:t>
      </w:r>
      <w:r>
        <w:t xml:space="preserve"> </w:t>
      </w:r>
      <w:r>
        <w:t xml:space="preserve">Yes — roles:</w:t>
      </w:r>
      <w:r>
        <w:t xml:space="preserve"> </w:t>
      </w:r>
      <w:r>
        <w:rPr>
          <w:rStyle w:val="VerbatimChar"/>
        </w:rPr>
        <w:t xml:space="preserve">owner</w:t>
      </w:r>
    </w:p>
    <w:p>
      <w:pPr>
        <w:pStyle w:val="BodyText"/>
      </w:pPr>
      <w:r>
        <w:rPr>
          <w:b/>
          <w:bCs/>
        </w:rPr>
        <w:t xml:space="preserve">Request body:</w:t>
      </w:r>
      <w:r>
        <w:t xml:space="preserve"> </w:t>
      </w:r>
      <w:r>
        <w:t xml:space="preserve">Empty.</w:t>
      </w:r>
    </w:p>
    <w:p>
      <w:pPr>
        <w:pStyle w:val="BodyText"/>
      </w:pPr>
      <w:r>
        <w:rPr>
          <w:b/>
          <w:bCs/>
        </w:rPr>
        <w:t xml:space="preserve">Response</w:t>
      </w:r>
      <w:r>
        <w:rPr>
          <w:b/>
          <w:bCs/>
        </w:rPr>
        <w:t xml:space="preserve"> </w:t>
      </w:r>
      <w:r>
        <w:rPr>
          <w:rStyle w:val="VerbatimChar"/>
          <w:b/>
          <w:bCs/>
        </w:rPr>
        <w:t xml:space="preserve">202 Accepted</w:t>
      </w:r>
      <w:r>
        <w:rPr>
          <w:b/>
          <w:bCs/>
        </w:rP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"export_id"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"estimated_delivery_minutes"</w:t>
      </w:r>
      <w:r>
        <w:rPr>
          <w:rStyle w:val="FunctionTok"/>
        </w:rPr>
        <w:t xml:space="preserve">:</w:t>
      </w:r>
      <w:r>
        <w:rPr>
          <w:rStyle w:val="NormalTok"/>
        </w:rPr>
        <w:t xml:space="preserve"> </w:t>
      </w:r>
      <w:r>
        <w:rPr>
          <w:rStyle w:val="DecValTok"/>
        </w:rPr>
        <w:t xml:space="preserve">15</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14"/>
    <w:bookmarkEnd w:id="115"/>
    <w:bookmarkEnd w:id="116"/>
    <w:bookmarkStart w:id="124" w:name="Xa71e3e1a77a59b5aeeb4a12e5718882132d3609"/>
    <w:p>
      <w:pPr>
        <w:pStyle w:val="Heading2"/>
      </w:pPr>
      <w:r>
        <w:t xml:space="preserve">4. Request and Response Conventions</w:t>
      </w:r>
    </w:p>
    <w:bookmarkStart w:id="117" w:name="Xf637e838d837dff58b0ab7415c9aa68da839a43"/>
    <w:p>
      <w:pPr>
        <w:pStyle w:val="Heading3"/>
      </w:pPr>
      <w:r>
        <w:t xml:space="preserve">4.1 Content Type</w:t>
      </w:r>
    </w:p>
    <w:p>
      <w:pPr>
        <w:pStyle w:val="FirstParagraph"/>
      </w:pPr>
      <w:r>
        <w:t xml:space="preserve">All request bodies shall be encoded as</w:t>
      </w:r>
      <w:r>
        <w:t xml:space="preserve"> </w:t>
      </w:r>
      <w:r>
        <w:rPr>
          <w:rStyle w:val="VerbatimChar"/>
        </w:rPr>
        <w:t xml:space="preserve">application/json</w:t>
      </w:r>
      <w:r>
        <w:t xml:space="preserve">. All responses shall be returned as</w:t>
      </w:r>
      <w:r>
        <w:t xml:space="preserve"> </w:t>
      </w:r>
      <w:r>
        <w:rPr>
          <w:rStyle w:val="VerbatimChar"/>
        </w:rPr>
        <w:t xml:space="preserve">application/json</w:t>
      </w:r>
      <w:r>
        <w:t xml:space="preserve"> </w:t>
      </w:r>
      <w:r>
        <w:t xml:space="preserve">unless the</w:t>
      </w:r>
      <w:r>
        <w:t xml:space="preserve"> </w:t>
      </w:r>
      <w:r>
        <w:rPr>
          <w:rStyle w:val="VerbatimChar"/>
        </w:rPr>
        <w:t xml:space="preserve">format</w:t>
      </w:r>
      <w:r>
        <w:t xml:space="preserve"> </w:t>
      </w:r>
      <w:r>
        <w:t xml:space="preserve">query parameter specifies</w:t>
      </w:r>
      <w:r>
        <w:t xml:space="preserve"> </w:t>
      </w:r>
      <w:r>
        <w:rPr>
          <w:rStyle w:val="VerbatimChar"/>
        </w:rPr>
        <w:t xml:space="preserve">pdf</w:t>
      </w:r>
      <w:r>
        <w:t xml:space="preserve"> </w:t>
      </w:r>
      <w:r>
        <w:t xml:space="preserve">(returns</w:t>
      </w:r>
      <w:r>
        <w:t xml:space="preserve"> </w:t>
      </w:r>
      <w:r>
        <w:rPr>
          <w:rStyle w:val="VerbatimChar"/>
        </w:rPr>
        <w:t xml:space="preserve">application/pdf</w:t>
      </w:r>
      <w:r>
        <w:t xml:space="preserve">) or</w:t>
      </w:r>
      <w:r>
        <w:t xml:space="preserve"> </w:t>
      </w:r>
      <w:r>
        <w:rPr>
          <w:rStyle w:val="VerbatimChar"/>
        </w:rPr>
        <w:t xml:space="preserve">csv</w:t>
      </w:r>
      <w:r>
        <w:t xml:space="preserve"> </w:t>
      </w:r>
      <w:r>
        <w:t xml:space="preserve">(returns</w:t>
      </w:r>
      <w:r>
        <w:t xml:space="preserve"> </w:t>
      </w:r>
      <w:r>
        <w:rPr>
          <w:rStyle w:val="VerbatimChar"/>
        </w:rPr>
        <w:t xml:space="preserve">text/csv</w:t>
      </w:r>
      <w:r>
        <w:t xml:space="preserve">).</w:t>
      </w:r>
    </w:p>
    <w:bookmarkEnd w:id="117"/>
    <w:bookmarkStart w:id="118" w:name="X10abd3df2bc0b077e2a466acacbdd352b82990d"/>
    <w:p>
      <w:pPr>
        <w:pStyle w:val="Heading3"/>
      </w:pPr>
      <w:r>
        <w:t xml:space="preserve">4.2 Pagination Envelope</w:t>
      </w:r>
    </w:p>
    <w:p>
      <w:pPr>
        <w:pStyle w:val="FirstParagraph"/>
      </w:pPr>
      <w:r>
        <w:t xml:space="preserve">All list endpoints that return variable-length result sets shall use the following pagination query parameters and response envelope:</w:t>
      </w:r>
    </w:p>
    <w:p>
      <w:pPr>
        <w:pStyle w:val="BodyText"/>
      </w:pPr>
      <w:r>
        <w:rPr>
          <w:b/>
          <w:bCs/>
        </w:rPr>
        <w:t xml:space="preserve">Query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Default</w:t>
            </w:r>
          </w:p>
        </w:tc>
        <w:tc>
          <w:tcPr/>
          <w:p>
            <w:pPr>
              <w:pStyle w:val="Compact"/>
            </w:pPr>
            <w:r>
              <w:t xml:space="preserve">Maximum</w:t>
            </w:r>
          </w:p>
        </w:tc>
      </w:tr>
      <w:tr>
        <w:tc>
          <w:tcPr/>
          <w:p>
            <w:pPr>
              <w:pStyle w:val="Compact"/>
            </w:pPr>
            <w:r>
              <w:rPr>
                <w:rStyle w:val="VerbatimChar"/>
              </w:rPr>
              <w:t xml:space="preserve">page</w:t>
            </w:r>
          </w:p>
        </w:tc>
        <w:tc>
          <w:tcPr/>
          <w:p>
            <w:pPr>
              <w:pStyle w:val="Compact"/>
            </w:pPr>
            <w:r>
              <w:t xml:space="preserve">1</w:t>
            </w:r>
          </w:p>
        </w:tc>
        <w:tc>
          <w:tcPr/>
          <w:p>
            <w:pPr>
              <w:pStyle w:val="Compact"/>
            </w:pPr>
            <w:r>
              <w:t xml:space="preserve">—</w:t>
            </w:r>
          </w:p>
        </w:tc>
      </w:tr>
      <w:tr>
        <w:tc>
          <w:tcPr/>
          <w:p>
            <w:pPr>
              <w:pStyle w:val="Compact"/>
            </w:pPr>
            <w:r>
              <w:rPr>
                <w:rStyle w:val="VerbatimChar"/>
              </w:rPr>
              <w:t xml:space="preserve">per_page</w:t>
            </w:r>
          </w:p>
        </w:tc>
        <w:tc>
          <w:tcPr/>
          <w:p>
            <w:pPr>
              <w:pStyle w:val="Compact"/>
            </w:pPr>
            <w:r>
              <w:t xml:space="preserve">20</w:t>
            </w:r>
          </w:p>
        </w:tc>
        <w:tc>
          <w:tcPr/>
          <w:p>
            <w:pPr>
              <w:pStyle w:val="Compact"/>
            </w:pPr>
            <w:r>
              <w:t xml:space="preserve">100</w:t>
            </w:r>
          </w:p>
        </w:tc>
      </w:tr>
    </w:tbl>
    <w:p>
      <w:pPr>
        <w:pStyle w:val="BodyText"/>
      </w:pPr>
      <w:r>
        <w:rPr>
          <w:b/>
          <w:bCs/>
        </w:rPr>
        <w:t xml:space="preserve">Response envelope: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"per_page"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"last_page"</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br/>
      </w:r>
      <w:r>
        <w:rPr>
          <w:rStyle w:val="FunctionTok"/>
        </w:rPr>
        <w:t xml:space="preserve">}</w:t>
      </w:r>
    </w:p>
    <w:bookmarkEnd w:id="118"/>
    <w:bookmarkStart w:id="119" w:name="X914f9208e119e049962c898c19493381bef05e5"/>
    <w:p>
      <w:pPr>
        <w:pStyle w:val="Heading3"/>
      </w:pPr>
      <w:r>
        <w:t xml:space="preserve">4.3 Error Response Format</w:t>
      </w:r>
    </w:p>
    <w:p>
      <w:pPr>
        <w:pStyle w:val="FirstParagraph"/>
      </w:pPr>
      <w:r>
        <w:t xml:space="preserve">All error responses shall use the following structure:</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"CREDIT_LIMIT_EXCEEDED"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"The sale amount of UGX 250,000 would cause the customer's balance to exceed the credit limit of UGX 200,000."</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"current_balance"</w:t>
      </w:r>
      <w:r>
        <w:rPr>
          <w:rStyle w:val="FunctionTok"/>
        </w:rPr>
        <w:t xml:space="preserve">:</w:t>
      </w:r>
      <w:r>
        <w:rPr>
          <w:rStyle w:val="NormalTok"/>
        </w:rPr>
        <w:t xml:space="preserve"> </w:t>
      </w:r>
      <w:r>
        <w:rPr>
          <w:rStyle w:val="DecValTok"/>
        </w:rPr>
        <w:t xml:space="preserve">180000</w:t>
      </w:r>
      <w:r>
        <w:rPr>
          <w:rStyle w:val="FunctionTok"/>
        </w:rPr>
        <w:t xml:space="preserve">,</w:t>
      </w:r>
      <w:r>
        <w:br/>
      </w:r>
      <w:r>
        <w:rPr>
          <w:rStyle w:val="NormalTok"/>
        </w:rPr>
        <w:t xml:space="preserve">      </w:t>
      </w:r>
      <w:r>
        <w:rPr>
          <w:rStyle w:val="DataTypeTok"/>
        </w:rPr>
        <w:t xml:space="preserve">"credit_limit"</w:t>
      </w:r>
      <w:r>
        <w:rPr>
          <w:rStyle w:val="FunctionTok"/>
        </w:rPr>
        <w:t xml:space="preserve">:</w:t>
      </w:r>
      <w:r>
        <w:rPr>
          <w:rStyle w:val="NormalTok"/>
        </w:rPr>
        <w:t xml:space="preserve"> </w:t>
      </w:r>
      <w:r>
        <w:rPr>
          <w:rStyle w:val="DecValTok"/>
        </w:rPr>
        <w:t xml:space="preserve">200000</w:t>
      </w:r>
      <w:r>
        <w:rPr>
          <w:rStyle w:val="FunctionTok"/>
        </w:rPr>
        <w:t xml:space="preserve">,</w:t>
      </w:r>
      <w:r>
        <w:br/>
      </w:r>
      <w:r>
        <w:rPr>
          <w:rStyle w:val="NormalTok"/>
        </w:rPr>
        <w:t xml:space="preserve">      </w:t>
      </w:r>
      <w:r>
        <w:rPr>
          <w:rStyle w:val="DataTypeTok"/>
        </w:rPr>
        <w:t xml:space="preserve">"sale_amount"</w:t>
      </w:r>
      <w:r>
        <w:rPr>
          <w:rStyle w:val="FunctionTok"/>
        </w:rPr>
        <w:t xml:space="preserve">:</w:t>
      </w:r>
      <w:r>
        <w:rPr>
          <w:rStyle w:val="NormalTok"/>
        </w:rPr>
        <w:t xml:space="preserve"> </w:t>
      </w:r>
      <w:r>
        <w:rPr>
          <w:rStyle w:val="DecValTok"/>
        </w:rPr>
        <w:t xml:space="preserve">70000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w:t>
      </w:r>
      <w:r>
        <w:t xml:space="preserve"> </w:t>
      </w:r>
      <w:r>
        <w:rPr>
          <w:rStyle w:val="VerbatimChar"/>
        </w:rPr>
        <w:t xml:space="preserve">code</w:t>
      </w:r>
      <w:r>
        <w:t xml:space="preserve"> </w:t>
      </w:r>
      <w:r>
        <w:t xml:space="preserve">field is a machine-readable string constant. The</w:t>
      </w:r>
      <w:r>
        <w:t xml:space="preserve"> </w:t>
      </w:r>
      <w:r>
        <w:rPr>
          <w:rStyle w:val="VerbatimChar"/>
        </w:rPr>
        <w:t xml:space="preserve">message</w:t>
      </w:r>
      <w:r>
        <w:t xml:space="preserve"> </w:t>
      </w:r>
      <w:r>
        <w:t xml:space="preserve">field is a human-readable description in English. The</w:t>
      </w:r>
      <w:r>
        <w:t xml:space="preserve"> </w:t>
      </w:r>
      <w:r>
        <w:rPr>
          <w:rStyle w:val="VerbatimChar"/>
        </w:rPr>
        <w:t xml:space="preserve">details</w:t>
      </w:r>
      <w:r>
        <w:t xml:space="preserve"> </w:t>
      </w:r>
      <w:r>
        <w:t xml:space="preserve">object is optional and may contain structured context to assist the client in rendering informative error UI.</w:t>
      </w:r>
    </w:p>
    <w:bookmarkEnd w:id="119"/>
    <w:bookmarkStart w:id="120" w:name="X6c2edad9ed958a363a7ff2daa0a4dcb51e71799"/>
    <w:p>
      <w:pPr>
        <w:pStyle w:val="Heading3"/>
      </w:pPr>
      <w:r>
        <w:t xml:space="preserve">4.4 Standard HTTP Status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When Used</w:t>
            </w:r>
          </w:p>
        </w:tc>
      </w:tr>
      <w:tr>
        <w:tc>
          <w:tcPr/>
          <w:p>
            <w:pPr>
              <w:pStyle w:val="Compact"/>
            </w:pPr>
            <w:r>
              <w:t xml:space="preserve">200</w:t>
            </w:r>
          </w:p>
        </w:tc>
        <w:tc>
          <w:tcPr/>
          <w:p>
            <w:pPr>
              <w:pStyle w:val="Compact"/>
            </w:pPr>
            <w:r>
              <w:t xml:space="preserve">OK</w:t>
            </w:r>
          </w:p>
        </w:tc>
        <w:tc>
          <w:tcPr/>
          <w:p>
            <w:pPr>
              <w:pStyle w:val="Compact"/>
            </w:pPr>
            <w:r>
              <w:t xml:space="preserve">Successful GET, PUT, or action endpoint</w:t>
            </w:r>
          </w:p>
        </w:tc>
      </w:tr>
      <w:tr>
        <w:tc>
          <w:tcPr/>
          <w:p>
            <w:pPr>
              <w:pStyle w:val="Compact"/>
            </w:pPr>
            <w:r>
              <w:t xml:space="preserve">201</w:t>
            </w:r>
          </w:p>
        </w:tc>
        <w:tc>
          <w:tcPr/>
          <w:p>
            <w:pPr>
              <w:pStyle w:val="Compact"/>
            </w:pPr>
            <w:r>
              <w:t xml:space="preserve">Created</w:t>
            </w:r>
          </w:p>
        </w:tc>
        <w:tc>
          <w:tcPr/>
          <w:p>
            <w:pPr>
              <w:pStyle w:val="Compact"/>
            </w:pPr>
            <w:r>
              <w:t xml:space="preserve">Successful POST that creates a resource</w:t>
            </w:r>
          </w:p>
        </w:tc>
      </w:tr>
      <w:tr>
        <w:tc>
          <w:tcPr/>
          <w:p>
            <w:pPr>
              <w:pStyle w:val="Compact"/>
            </w:pPr>
            <w:r>
              <w:t xml:space="preserve">202</w:t>
            </w:r>
          </w:p>
        </w:tc>
        <w:tc>
          <w:tcPr/>
          <w:p>
            <w:pPr>
              <w:pStyle w:val="Compact"/>
            </w:pPr>
            <w:r>
              <w:t xml:space="preserve">Accepted</w:t>
            </w:r>
          </w:p>
        </w:tc>
        <w:tc>
          <w:tcPr/>
          <w:p>
            <w:pPr>
              <w:pStyle w:val="Compact"/>
            </w:pPr>
            <w:r>
              <w:t xml:space="preserve">Asynchronous operation queued</w:t>
            </w:r>
          </w:p>
        </w:tc>
      </w:tr>
      <w:tr>
        <w:tc>
          <w:tcPr/>
          <w:p>
            <w:pPr>
              <w:pStyle w:val="Compact"/>
            </w:pPr>
            <w:r>
              <w:t xml:space="preserve">204</w:t>
            </w:r>
          </w:p>
        </w:tc>
        <w:tc>
          <w:tcPr/>
          <w:p>
            <w:pPr>
              <w:pStyle w:val="Compact"/>
            </w:pPr>
            <w:r>
              <w:t xml:space="preserve">No Content</w:t>
            </w:r>
          </w:p>
        </w:tc>
        <w:tc>
          <w:tcPr/>
          <w:p>
            <w:pPr>
              <w:pStyle w:val="Compact"/>
            </w:pPr>
            <w:r>
              <w:t xml:space="preserve">Successful DELETE or logout</w:t>
            </w:r>
          </w:p>
        </w:tc>
      </w:tr>
      <w:tr>
        <w:tc>
          <w:tcPr/>
          <w:p>
            <w:pPr>
              <w:pStyle w:val="Compact"/>
            </w:pPr>
            <w:r>
              <w:t xml:space="preserve">400</w:t>
            </w:r>
          </w:p>
        </w:tc>
        <w:tc>
          <w:tcPr/>
          <w:p>
            <w:pPr>
              <w:pStyle w:val="Compact"/>
            </w:pPr>
            <w:r>
              <w:t xml:space="preserve">Bad Request</w:t>
            </w:r>
          </w:p>
        </w:tc>
        <w:tc>
          <w:tcPr/>
          <w:p>
            <w:pPr>
              <w:pStyle w:val="Compact"/>
            </w:pPr>
            <w:r>
              <w:t xml:space="preserve">Malformed JSON body</w:t>
            </w:r>
          </w:p>
        </w:tc>
      </w:tr>
      <w:tr>
        <w:tc>
          <w:tcPr/>
          <w:p>
            <w:pPr>
              <w:pStyle w:val="Compact"/>
            </w:pPr>
            <w:r>
              <w:t xml:space="preserve">401</w:t>
            </w:r>
          </w:p>
        </w:tc>
        <w:tc>
          <w:tcPr/>
          <w:p>
            <w:pPr>
              <w:pStyle w:val="Compact"/>
            </w:pPr>
            <w:r>
              <w:t xml:space="preserve">Unauthorized</w:t>
            </w:r>
          </w:p>
        </w:tc>
        <w:tc>
          <w:tcPr/>
          <w:p>
            <w:pPr>
              <w:pStyle w:val="Compact"/>
            </w:pPr>
            <w:r>
              <w:t xml:space="preserve">Missing, expired, or invalid access token</w:t>
            </w:r>
          </w:p>
        </w:tc>
      </w:tr>
      <w:tr>
        <w:tc>
          <w:tcPr/>
          <w:p>
            <w:pPr>
              <w:pStyle w:val="Compact"/>
            </w:pPr>
            <w:r>
              <w:t xml:space="preserve">403</w:t>
            </w:r>
          </w:p>
        </w:tc>
        <w:tc>
          <w:tcPr/>
          <w:p>
            <w:pPr>
              <w:pStyle w:val="Compact"/>
            </w:pPr>
            <w:r>
              <w:t xml:space="preserve">Forbidden</w:t>
            </w:r>
          </w:p>
        </w:tc>
        <w:tc>
          <w:tcPr/>
          <w:p>
            <w:pPr>
              <w:pStyle w:val="Compact"/>
            </w:pPr>
            <w:r>
              <w:t xml:space="preserve">Valid token but insufficient role or franchise mismatch</w:t>
            </w:r>
          </w:p>
        </w:tc>
      </w:tr>
      <w:tr>
        <w:tc>
          <w:tcPr/>
          <w:p>
            <w:pPr>
              <w:pStyle w:val="Compact"/>
            </w:pPr>
            <w:r>
              <w:t xml:space="preserve">404</w:t>
            </w:r>
          </w:p>
        </w:tc>
        <w:tc>
          <w:tcPr/>
          <w:p>
            <w:pPr>
              <w:pStyle w:val="Compact"/>
            </w:pPr>
            <w:r>
              <w:t xml:space="preserve">Not Found</w:t>
            </w:r>
          </w:p>
        </w:tc>
        <w:tc>
          <w:tcPr/>
          <w:p>
            <w:pPr>
              <w:pStyle w:val="Compact"/>
            </w:pPr>
            <w:r>
              <w:t xml:space="preserve">Resource does not exist or belongs to another tenant</w:t>
            </w:r>
          </w:p>
        </w:tc>
      </w:tr>
      <w:tr>
        <w:tc>
          <w:tcPr/>
          <w:p>
            <w:pPr>
              <w:pStyle w:val="Compact"/>
            </w:pPr>
            <w:r>
              <w:t xml:space="preserve">409</w:t>
            </w:r>
          </w:p>
        </w:tc>
        <w:tc>
          <w:tcPr/>
          <w:p>
            <w:pPr>
              <w:pStyle w:val="Compact"/>
            </w:pPr>
            <w:r>
              <w:t xml:space="preserve">Conflict</w:t>
            </w:r>
          </w:p>
        </w:tc>
        <w:tc>
          <w:tcPr/>
          <w:p>
            <w:pPr>
              <w:pStyle w:val="Compact"/>
            </w:pPr>
            <w:r>
              <w:t xml:space="preserve">Business rule violation or state conflict</w:t>
            </w:r>
          </w:p>
        </w:tc>
      </w:tr>
      <w:tr>
        <w:tc>
          <w:tcPr/>
          <w:p>
            <w:pPr>
              <w:pStyle w:val="Compact"/>
            </w:pPr>
            <w:r>
              <w:t xml:space="preserve">422</w:t>
            </w:r>
          </w:p>
        </w:tc>
        <w:tc>
          <w:tcPr/>
          <w:p>
            <w:pPr>
              <w:pStyle w:val="Compact"/>
            </w:pPr>
            <w:r>
              <w:t xml:space="preserve">Unprocessable Entity</w:t>
            </w:r>
          </w:p>
        </w:tc>
        <w:tc>
          <w:tcPr/>
          <w:p>
            <w:pPr>
              <w:pStyle w:val="Compact"/>
            </w:pPr>
            <w:r>
              <w:t xml:space="preserve">Validation error (missing required field, invalid format)</w:t>
            </w:r>
          </w:p>
        </w:tc>
      </w:tr>
      <w:tr>
        <w:tc>
          <w:tcPr/>
          <w:p>
            <w:pPr>
              <w:pStyle w:val="Compact"/>
            </w:pPr>
            <w:r>
              <w:t xml:space="preserve">429</w:t>
            </w:r>
          </w:p>
        </w:tc>
        <w:tc>
          <w:tcPr/>
          <w:p>
            <w:pPr>
              <w:pStyle w:val="Compact"/>
            </w:pPr>
            <w:r>
              <w:t xml:space="preserve">Too Many Requests</w:t>
            </w:r>
          </w:p>
        </w:tc>
        <w:tc>
          <w:tcPr/>
          <w:p>
            <w:pPr>
              <w:pStyle w:val="Compact"/>
            </w:pPr>
            <w:r>
              <w:t xml:space="preserve">Rate limit exceeded</w:t>
            </w:r>
          </w:p>
        </w:tc>
      </w:tr>
      <w:tr>
        <w:tc>
          <w:tcPr/>
          <w:p>
            <w:pPr>
              <w:pStyle w:val="Compact"/>
            </w:pPr>
            <w:r>
              <w:t xml:space="preserve">500</w:t>
            </w:r>
          </w:p>
        </w:tc>
        <w:tc>
          <w:tcPr/>
          <w:p>
            <w:pPr>
              <w:pStyle w:val="Compact"/>
            </w:pPr>
            <w:r>
              <w:t xml:space="preserve">Internal Server Error</w:t>
            </w:r>
          </w:p>
        </w:tc>
        <w:tc>
          <w:tcPr/>
          <w:p>
            <w:pPr>
              <w:pStyle w:val="Compact"/>
            </w:pPr>
            <w:r>
              <w:t xml:space="preserve">Unexpected server-side error</w:t>
            </w:r>
          </w:p>
        </w:tc>
      </w:tr>
    </w:tbl>
    <w:bookmarkEnd w:id="120"/>
    <w:bookmarkStart w:id="121" w:name="X7b787ccdcc10653bd87ebea1de4f9e80aa0cfd5"/>
    <w:p>
      <w:pPr>
        <w:pStyle w:val="Heading3"/>
      </w:pPr>
      <w:r>
        <w:t xml:space="preserve">4.5 Date and Time Format</w:t>
      </w:r>
    </w:p>
    <w:p>
      <w:pPr>
        <w:pStyle w:val="FirstParagraph"/>
      </w:pPr>
      <w:r>
        <w:t xml:space="preserve">All date-time values in request bodies and response payloads shall use ISO 8601 format with UTC timezone designator:</w:t>
      </w:r>
      <w:r>
        <w:t xml:space="preserve"> </w:t>
      </w:r>
      <w:r>
        <w:rPr>
          <w:rStyle w:val="VerbatimChar"/>
        </w:rPr>
        <w:t xml:space="preserve">YYYY-MM-DDTHH:MM:SSZ</w:t>
      </w:r>
      <w:r>
        <w:t xml:space="preserve">. Date-only values (e.g., leave dates, payroll month) shall use the format</w:t>
      </w:r>
      <w:r>
        <w:t xml:space="preserve"> </w:t>
      </w:r>
      <w:r>
        <w:rPr>
          <w:rStyle w:val="VerbatimChar"/>
        </w:rPr>
        <w:t xml:space="preserve">YYYY-MM-DD</w:t>
      </w:r>
      <w:r>
        <w:t xml:space="preserve">.</w:t>
      </w:r>
    </w:p>
    <w:bookmarkEnd w:id="121"/>
    <w:bookmarkStart w:id="122" w:name="X27ce678419cde5799588b9bdb6ecd443900dcbe"/>
    <w:p>
      <w:pPr>
        <w:pStyle w:val="Heading3"/>
      </w:pPr>
      <w:r>
        <w:t xml:space="preserve">4.6 Currency Format</w:t>
      </w:r>
    </w:p>
    <w:p>
      <w:pPr>
        <w:pStyle w:val="FirstParagraph"/>
      </w:pPr>
      <w:r>
        <w:t xml:space="preserve">All monetary values shall be expressed as integers representing the minor currency unit. For Ugandan Shillings (UGX), which has no decimal subdivision, the integer value is the shilling amount directly. Example: UGX 10,500 is represented as</w:t>
      </w:r>
      <w:r>
        <w:t xml:space="preserve"> </w:t>
      </w:r>
      <w:r>
        <w:rPr>
          <w:rStyle w:val="VerbatimChar"/>
        </w:rPr>
        <w:t xml:space="preserve">10500</w:t>
      </w:r>
      <w:r>
        <w:t xml:space="preserve">. No currency symbol or decimal point shall appear in the value field; currency is conveyed separately in the</w:t>
      </w:r>
      <w:r>
        <w:t xml:space="preserve"> </w:t>
      </w:r>
      <w:r>
        <w:rPr>
          <w:rStyle w:val="VerbatimChar"/>
        </w:rPr>
        <w:t xml:space="preserve">currency</w:t>
      </w:r>
      <w:r>
        <w:t xml:space="preserve"> </w:t>
      </w:r>
      <w:r>
        <w:t xml:space="preserve">field where applicable.</w:t>
      </w:r>
    </w:p>
    <w:bookmarkEnd w:id="122"/>
    <w:bookmarkStart w:id="123" w:name="X1c0add8591c6d47032ccb5b629f516a9afe1c18"/>
    <w:p>
      <w:pPr>
        <w:pStyle w:val="Heading3"/>
      </w:pPr>
      <w:r>
        <w:t xml:space="preserve">4.7 Idempotency</w:t>
      </w:r>
    </w:p>
    <w:p>
      <w:pPr>
        <w:pStyle w:val="FirstParagraph"/>
      </w:pPr>
      <w:r>
        <w:rPr>
          <w:rStyle w:val="VerbatimChar"/>
        </w:rPr>
        <w:t xml:space="preserve">POST /v1/sales</w:t>
      </w:r>
      <w:r>
        <w:t xml:space="preserve"> </w:t>
      </w:r>
      <w:r>
        <w:t xml:space="preserve">and</w:t>
      </w:r>
      <w:r>
        <w:t xml:space="preserve"> </w:t>
      </w:r>
      <w:r>
        <w:rPr>
          <w:rStyle w:val="VerbatimChar"/>
        </w:rPr>
        <w:t xml:space="preserve">POST /v1/sync/sales</w:t>
      </w:r>
      <w:r>
        <w:t xml:space="preserve"> </w:t>
      </w:r>
      <w:r>
        <w:t xml:space="preserve">require the</w:t>
      </w:r>
      <w:r>
        <w:t xml:space="preserve"> </w:t>
      </w:r>
      <w:r>
        <w:rPr>
          <w:rStyle w:val="VerbatimChar"/>
        </w:rPr>
        <w:t xml:space="preserve">X-Idempotency-Key</w:t>
      </w:r>
      <w:r>
        <w:t xml:space="preserve"> </w:t>
      </w:r>
      <w:r>
        <w:t xml:space="preserve">header containing a client-generated UUID. The server shall process the request exactly once for a given key. If the same key is submitted a second time with an identical payload, the server shall return the original response without creating a duplicate record. If the same key is submitted with a different payload, the server shall return</w:t>
      </w:r>
      <w:r>
        <w:t xml:space="preserve"> </w:t>
      </w:r>
      <w:r>
        <w:rPr>
          <w:rStyle w:val="VerbatimChar"/>
        </w:rPr>
        <w:t xml:space="preserve">409 IDEMPOTENCY_CONFLICT</w:t>
      </w:r>
      <w:r>
        <w:t xml:space="preserve">.</w:t>
      </w:r>
    </w:p>
    <w:p>
      <w:pPr>
        <w:pStyle w:val="BodyText"/>
      </w:pPr>
      <w:r>
        <w:t xml:space="preserve">The idempotency key is stored for a minimum of 24 hours after first use.</w:t>
      </w:r>
    </w:p>
    <w:p>
      <w:r>
        <w:pict>
          <v:rect style="width:0;height:1.5pt" o:hralign="center" o:hrstd="t" o:hr="t"/>
        </w:pict>
      </w:r>
    </w:p>
    <w:bookmarkEnd w:id="123"/>
    <w:bookmarkEnd w:id="124"/>
    <w:bookmarkStart w:id="125" w:name="X09a2cb8a5328dc1aa8f3d0170915c322bac60d8"/>
    <w:p>
      <w:pPr>
        <w:pStyle w:val="Heading2"/>
      </w:pPr>
      <w:r>
        <w:t xml:space="preserve">5. Rate Limiting</w:t>
      </w:r>
    </w:p>
    <w:p>
      <w:pPr>
        <w:pStyle w:val="FirstParagraph"/>
      </w:pPr>
      <w:r>
        <w:t xml:space="preserve">The API enforces per-franchise rate limiting at the following thresholds: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Tier</w:t>
            </w:r>
          </w:p>
        </w:tc>
        <w:tc>
          <w:tcPr/>
          <w:p>
            <w:pPr>
              <w:pStyle w:val="Compact"/>
            </w:pPr>
            <w:r>
              <w:t xml:space="preserve">Requests per Hour</w:t>
            </w:r>
          </w:p>
        </w:tc>
      </w:tr>
      <w:tr>
        <w:tc>
          <w:tcPr/>
          <w:p>
            <w:pPr>
              <w:pStyle w:val="Compact"/>
            </w:pPr>
            <w:r>
              <w:t xml:space="preserve">Standard</w:t>
            </w:r>
          </w:p>
        </w:tc>
        <w:tc>
          <w:tcPr/>
          <w:p>
            <w:pPr>
              <w:pStyle w:val="Compact"/>
            </w:pPr>
            <w:r>
              <w:t xml:space="preserve">1,000</w:t>
            </w:r>
          </w:p>
        </w:tc>
      </w:tr>
      <w:tr>
        <w:tc>
          <w:tcPr/>
          <w:p>
            <w:pPr>
              <w:pStyle w:val="Compact"/>
            </w:pPr>
            <w:r>
              <w:t xml:space="preserve">Enterprise</w:t>
            </w:r>
          </w:p>
        </w:tc>
        <w:tc>
          <w:tcPr/>
          <w:p>
            <w:pPr>
              <w:pStyle w:val="Compact"/>
            </w:pPr>
            <w:r>
              <w:t xml:space="preserve">10,000</w:t>
            </w:r>
          </w:p>
        </w:tc>
      </w:tr>
    </w:tbl>
    <w:p>
      <w:pPr>
        <w:pStyle w:val="BodyText"/>
      </w:pPr>
      <w:r>
        <w:t xml:space="preserve">All responses include the following rate limit headers: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Description</w:t>
            </w:r>
          </w:p>
        </w:tc>
      </w:tr>
      <w:tr>
        <w:tc>
          <w:tcPr/>
          <w:p>
            <w:pPr>
              <w:pStyle w:val="Compact"/>
            </w:pPr>
            <w:r>
              <w:rPr>
                <w:rStyle w:val="VerbatimChar"/>
              </w:rPr>
              <w:t xml:space="preserve">X-RateLimit-Limit</w:t>
            </w:r>
          </w:p>
        </w:tc>
        <w:tc>
          <w:tcPr/>
          <w:p>
            <w:pPr>
              <w:pStyle w:val="Compact"/>
            </w:pPr>
            <w:r>
              <w:t xml:space="preserve">The maximum number of requests permitted per hour for this tier</w:t>
            </w:r>
          </w:p>
        </w:tc>
      </w:tr>
      <w:tr>
        <w:tc>
          <w:tcPr/>
          <w:p>
            <w:pPr>
              <w:pStyle w:val="Compact"/>
            </w:pPr>
            <w:r>
              <w:rPr>
                <w:rStyle w:val="VerbatimChar"/>
              </w:rPr>
              <w:t xml:space="preserve">X-RateLimit-Remaining</w:t>
            </w:r>
          </w:p>
        </w:tc>
        <w:tc>
          <w:tcPr/>
          <w:p>
            <w:pPr>
              <w:pStyle w:val="Compact"/>
            </w:pPr>
            <w:r>
              <w:t xml:space="preserve">The number of requests remaining in the current window</w:t>
            </w:r>
          </w:p>
        </w:tc>
      </w:tr>
      <w:tr>
        <w:tc>
          <w:tcPr/>
          <w:p>
            <w:pPr>
              <w:pStyle w:val="Compact"/>
            </w:pPr>
            <w:r>
              <w:rPr>
                <w:rStyle w:val="VerbatimChar"/>
              </w:rPr>
              <w:t xml:space="preserve">X-RateLimit-Reset</w:t>
            </w:r>
          </w:p>
        </w:tc>
        <w:tc>
          <w:tcPr/>
          <w:p>
            <w:pPr>
              <w:pStyle w:val="Compact"/>
            </w:pPr>
            <w:r>
              <w:t xml:space="preserve">Unix timestamp indicating when the current window resets</w:t>
            </w:r>
          </w:p>
        </w:tc>
      </w:tr>
    </w:tbl>
    <w:p>
      <w:pPr>
        <w:pStyle w:val="BodyText"/>
      </w:pPr>
      <w:r>
        <w:t xml:space="preserve">When the rate limit is exceeded, the server shall respond with</w:t>
      </w:r>
      <w:r>
        <w:t xml:space="preserve"> </w:t>
      </w:r>
      <w:r>
        <w:rPr>
          <w:rStyle w:val="VerbatimChar"/>
        </w:rPr>
        <w:t xml:space="preserve">429 Too Many Requests</w:t>
      </w:r>
      <w:r>
        <w:t xml:space="preserve"> </w:t>
      </w:r>
      <w:r>
        <w:t xml:space="preserve">and the error code</w:t>
      </w:r>
      <w:r>
        <w:t xml:space="preserve"> </w:t>
      </w:r>
      <w:r>
        <w:rPr>
          <w:rStyle w:val="VerbatimChar"/>
        </w:rPr>
        <w:t xml:space="preserve">RATE_LIMIT_EXCEEDED</w:t>
      </w:r>
      <w:r>
        <w:t xml:space="preserve">. The</w:t>
      </w:r>
      <w:r>
        <w:t xml:space="preserve"> </w:t>
      </w:r>
      <w:r>
        <w:rPr>
          <w:rStyle w:val="VerbatimChar"/>
        </w:rPr>
        <w:t xml:space="preserve">X-RateLimit-Reset</w:t>
      </w:r>
      <w:r>
        <w:t xml:space="preserve"> </w:t>
      </w:r>
      <w:r>
        <w:t xml:space="preserve">header shall indicate when the client may retry.</w:t>
      </w:r>
    </w:p>
    <w:p>
      <w:r>
        <w:pict>
          <v:rect style="width:0;height:1.5pt" o:hralign="center" o:hrstd="t" o:hr="t"/>
        </w:pict>
      </w:r>
    </w:p>
    <w:bookmarkEnd w:id="125"/>
    <w:bookmarkStart w:id="131" w:name="Xbbc22d6415d48a018a06d767efc508ec2d8157d"/>
    <w:p>
      <w:pPr>
        <w:pStyle w:val="Heading2"/>
      </w:pPr>
      <w:r>
        <w:t xml:space="preserve">6. Offline Sync Protocol</w:t>
      </w:r>
    </w:p>
    <w:bookmarkStart w:id="126" w:name="Xdb47e599aadb572582bcb9ea2176f19395e80b1"/>
    <w:p>
      <w:pPr>
        <w:pStyle w:val="Heading3"/>
      </w:pPr>
      <w:r>
        <w:t xml:space="preserve">6.1 Overview</w:t>
      </w:r>
    </w:p>
    <w:p>
      <w:pPr>
        <w:pStyle w:val="FirstParagraph"/>
      </w:pPr>
      <w:r>
        <w:t xml:space="preserve">The Maduuka Android client operates in offline-first mode (BR-009). When internet connectivity is unavailable, all sale transactions are persisted to the local Room database and marked with</w:t>
      </w:r>
      <w:r>
        <w:t xml:space="preserve"> </w:t>
      </w:r>
      <w:r>
        <w:rPr>
          <w:rStyle w:val="VerbatimChar"/>
        </w:rPr>
        <w:t xml:space="preserve">sync_status: pending_sync</w:t>
      </w:r>
      <w:r>
        <w:t xml:space="preserve">. The WorkManager background task monitors for connectivity restoration and triggers the sync process automatically.</w:t>
      </w:r>
    </w:p>
    <w:bookmarkEnd w:id="126"/>
    <w:bookmarkStart w:id="127" w:name="Xdce279c0599d2b2f1e21c520b324a91c1230413"/>
    <w:p>
      <w:pPr>
        <w:pStyle w:val="Heading3"/>
      </w:pPr>
      <w:r>
        <w:t xml:space="preserve">6.2 Sync Endpoint</w:t>
      </w:r>
    </w:p>
    <w:p>
      <w:pPr>
        <w:pStyle w:val="FirstParagraph"/>
      </w:pPr>
      <w:r>
        <w:rPr>
          <w:b/>
          <w:bCs/>
        </w:rPr>
        <w:t xml:space="preserve">Endpoint:</w:t>
      </w:r>
      <w:r>
        <w:t xml:space="preserve"> </w:t>
      </w:r>
      <w:r>
        <w:rPr>
          <w:rStyle w:val="VerbatimChar"/>
        </w:rPr>
        <w:t xml:space="preserve">POST /v1/sync/sales</w:t>
      </w:r>
    </w:p>
    <w:p>
      <w:pPr>
        <w:pStyle w:val="BodyText"/>
      </w:pPr>
      <w:r>
        <w:t xml:space="preserve">The sync payload is a batch of up to 100 pending sales. Each sale object in the array must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offline_id</w:t>
            </w:r>
          </w:p>
        </w:tc>
        <w:tc>
          <w:tcPr/>
          <w:p>
            <w:pPr>
              <w:pStyle w:val="Compact"/>
            </w:pPr>
            <w:r>
              <w:t xml:space="preserve">UUID</w:t>
            </w:r>
          </w:p>
        </w:tc>
        <w:tc>
          <w:tcPr/>
          <w:p>
            <w:pPr>
              <w:pStyle w:val="Compact"/>
            </w:pPr>
            <w:r>
              <w:t xml:space="preserve">Client-generated identifier assigned at the time of offline recording</w:t>
            </w:r>
          </w:p>
        </w:tc>
      </w:tr>
      <w:tr>
        <w:tc>
          <w:tcPr/>
          <w:p>
            <w:pPr>
              <w:pStyle w:val="Compact"/>
            </w:pPr>
            <w:r>
              <w:rPr>
                <w:rStyle w:val="VerbatimChar"/>
              </w:rPr>
              <w:t xml:space="preserve">offline_created_at</w:t>
            </w:r>
          </w:p>
        </w:tc>
        <w:tc>
          <w:tcPr/>
          <w:p>
            <w:pPr>
              <w:pStyle w:val="Compact"/>
            </w:pPr>
            <w:r>
              <w:t xml:space="preserve">ISO 8601 datetime</w:t>
            </w:r>
          </w:p>
        </w:tc>
        <w:tc>
          <w:tcPr/>
          <w:p>
            <w:pPr>
              <w:pStyle w:val="Compact"/>
            </w:pPr>
            <w:r>
              <w:t xml:space="preserve">Timestamp when the sale was recorded on the device</w:t>
            </w:r>
          </w:p>
        </w:tc>
      </w:tr>
    </w:tbl>
    <w:bookmarkEnd w:id="127"/>
    <w:bookmarkStart w:id="128" w:name="Xc397a94e2c5f34dab56db7ebb94f930a0c6e862"/>
    <w:p>
      <w:pPr>
        <w:pStyle w:val="Heading3"/>
      </w:pPr>
      <w:r>
        <w:t xml:space="preserve">6.3 Server Response and ID Mapping</w:t>
      </w:r>
    </w:p>
    <w:p>
      <w:pPr>
        <w:pStyle w:val="FirstParagraph"/>
      </w:pPr>
      <w:r>
        <w:t xml:space="preserve">The server processes each sale in the order submitted (ascending by</w:t>
      </w:r>
      <w:r>
        <w:t xml:space="preserve"> </w:t>
      </w:r>
      <w:r>
        <w:rPr>
          <w:rStyle w:val="VerbatimChar"/>
        </w:rPr>
        <w:t xml:space="preserve">offline_created_at</w:t>
      </w:r>
      <w:r>
        <w:t xml:space="preserve">) and returns a mapping of</w:t>
      </w:r>
      <w:r>
        <w:t xml:space="preserve"> </w:t>
      </w:r>
      <w:r>
        <w:rPr>
          <w:rStyle w:val="VerbatimChar"/>
        </w:rPr>
        <w:t xml:space="preserve">offline_id</w:t>
      </w:r>
      <w:r>
        <w:t xml:space="preserve"> </w:t>
      </w:r>
      <w:r>
        <w:t xml:space="preserve">to</w:t>
      </w:r>
      <w:r>
        <w:t xml:space="preserve"> </w:t>
      </w:r>
      <w:r>
        <w:rPr>
          <w:rStyle w:val="VerbatimChar"/>
        </w:rPr>
        <w:t xml:space="preserve">server_id</w:t>
      </w:r>
      <w:r>
        <w:t xml:space="preserv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"processed"</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"failed"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"id_map"</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"offline_id"</w:t>
      </w:r>
      <w:r>
        <w:rPr>
          <w:rStyle w:val="FunctionTok"/>
        </w:rPr>
        <w:t xml:space="preserve">:</w:t>
      </w:r>
      <w:r>
        <w:rPr>
          <w:rStyle w:val="NormalTok"/>
        </w:rPr>
        <w:t xml:space="preserve"> </w:t>
      </w:r>
      <w:r>
        <w:rPr>
          <w:rStyle w:val="StringTok"/>
        </w:rPr>
        <w:t xml:space="preserve">"c3f8a2d1-..."</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"9b12e4f0-..."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"synced"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"offline_id"</w:t>
      </w:r>
      <w:r>
        <w:rPr>
          <w:rStyle w:val="FunctionTok"/>
        </w:rPr>
        <w:t xml:space="preserve">:</w:t>
      </w:r>
      <w:r>
        <w:rPr>
          <w:rStyle w:val="NormalTok"/>
        </w:rPr>
        <w:t xml:space="preserve"> </w:t>
      </w:r>
      <w:r>
        <w:rPr>
          <w:rStyle w:val="StringTok"/>
        </w:rPr>
        <w:t xml:space="preserve">"d7a1b9e3-..."</w:t>
      </w:r>
      <w:r>
        <w:rPr>
          <w:rStyle w:val="FunctionTok"/>
        </w:rPr>
        <w:t xml:space="preserve">,</w:t>
      </w:r>
      <w:r>
        <w:br/>
      </w:r>
      <w:r>
        <w:rPr>
          <w:rStyle w:val="NormalTok"/>
        </w:rPr>
        <w:t xml:space="preserve">        </w:t>
      </w:r>
      <w:r>
        <w:rPr>
          <w:rStyle w:val="DataTypeTok"/>
        </w:rPr>
        <w:t xml:space="preserve">"server_id"</w:t>
      </w:r>
      <w:r>
        <w:rPr>
          <w:rStyle w:val="FunctionTok"/>
        </w:rPr>
        <w:t xml:space="preserve">:</w:t>
      </w:r>
      <w:r>
        <w:rPr>
          <w:rStyle w:val="NormalTok"/>
        </w:rPr>
        <w:t xml:space="preserve"> </w:t>
      </w:r>
      <w:r>
        <w:rPr>
          <w:rStyle w:val="StringTok"/>
        </w:rPr>
        <w:t xml:space="preserve">"4c88f2a1-..."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"duplicate"</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Android client shall update its local Room database to replace</w:t>
      </w:r>
      <w:r>
        <w:t xml:space="preserve"> </w:t>
      </w:r>
      <w:r>
        <w:rPr>
          <w:rStyle w:val="VerbatimChar"/>
        </w:rPr>
        <w:t xml:space="preserve">offline_id</w:t>
      </w:r>
      <w:r>
        <w:t xml:space="preserve"> </w:t>
      </w:r>
      <w:r>
        <w:t xml:space="preserve">references with the</w:t>
      </w:r>
      <w:r>
        <w:t xml:space="preserve"> </w:t>
      </w:r>
      <w:r>
        <w:rPr>
          <w:rStyle w:val="VerbatimChar"/>
        </w:rPr>
        <w:t xml:space="preserve">server_id</w:t>
      </w:r>
      <w:r>
        <w:t xml:space="preserve"> </w:t>
      </w:r>
      <w:r>
        <w:t xml:space="preserve">values returned by the server.</w:t>
      </w:r>
    </w:p>
    <w:bookmarkEnd w:id="128"/>
    <w:bookmarkStart w:id="129" w:name="Xdbe0201ee777e456639218b1aa1846337e4fbc6"/>
    <w:p>
      <w:pPr>
        <w:pStyle w:val="Heading3"/>
      </w:pPr>
      <w:r>
        <w:t xml:space="preserve">6.4 Conflict Resolution Rules</w:t>
      </w:r>
    </w:p>
    <w:p>
      <w:pPr>
        <w:pStyle w:val="Compact"/>
        <w:numPr>
          <w:ilvl w:val="0"/>
          <w:numId w:val="1004"/>
        </w:numPr>
      </w:pPr>
      <w:r>
        <w:rPr>
          <w:b/>
          <w:bCs/>
        </w:rPr>
        <w:t xml:space="preserve">Duplicate submission:</w:t>
      </w:r>
      <w:r>
        <w:t xml:space="preserve"> </w:t>
      </w:r>
      <w:r>
        <w:t xml:space="preserve">If a sale with the same</w:t>
      </w:r>
      <w:r>
        <w:t xml:space="preserve"> </w:t>
      </w:r>
      <w:r>
        <w:rPr>
          <w:rStyle w:val="VerbatimChar"/>
        </w:rPr>
        <w:t xml:space="preserve">offline_id</w:t>
      </w:r>
      <w:r>
        <w:t xml:space="preserve"> </w:t>
      </w:r>
      <w:r>
        <w:t xml:space="preserve">is received more than once, the server treats the second submission as a duplicate, returns the original</w:t>
      </w:r>
      <w:r>
        <w:t xml:space="preserve"> </w:t>
      </w:r>
      <w:r>
        <w:rPr>
          <w:rStyle w:val="VerbatimChar"/>
        </w:rPr>
        <w:t xml:space="preserve">server_id</w:t>
      </w:r>
      <w:r>
        <w:t xml:space="preserve">, and takes no further action.</w:t>
      </w:r>
    </w:p>
    <w:p>
      <w:pPr>
        <w:pStyle w:val="Compact"/>
        <w:numPr>
          <w:ilvl w:val="0"/>
          <w:numId w:val="1004"/>
        </w:numPr>
      </w:pPr>
      <w:r>
        <w:rPr>
          <w:b/>
          <w:bCs/>
        </w:rPr>
        <w:t xml:space="preserve">Session validation:</w:t>
      </w:r>
      <w:r>
        <w:t xml:space="preserve"> </w:t>
      </w:r>
      <w:r>
        <w:t xml:space="preserve">If the referenced</w:t>
      </w:r>
      <w:r>
        <w:t xml:space="preserve"> </w:t>
      </w:r>
      <w:r>
        <w:rPr>
          <w:rStyle w:val="VerbatimChar"/>
        </w:rPr>
        <w:t xml:space="preserve">session_id</w:t>
      </w:r>
      <w:r>
        <w:t xml:space="preserve"> </w:t>
      </w:r>
      <w:r>
        <w:t xml:space="preserve">was closed before the</w:t>
      </w:r>
      <w:r>
        <w:t xml:space="preserve"> </w:t>
      </w:r>
      <w:r>
        <w:rPr>
          <w:rStyle w:val="VerbatimChar"/>
        </w:rPr>
        <w:t xml:space="preserve">offline_created_at</w:t>
      </w:r>
      <w:r>
        <w:t xml:space="preserve"> </w:t>
      </w:r>
      <w:r>
        <w:t xml:space="preserve">timestamp, the sale is accepted and linked to the session; no rejection occurs, as sessions may close before sync completes.</w:t>
      </w:r>
    </w:p>
    <w:p>
      <w:pPr>
        <w:pStyle w:val="Compact"/>
        <w:numPr>
          <w:ilvl w:val="0"/>
          <w:numId w:val="1004"/>
        </w:numPr>
      </w:pPr>
      <w:r>
        <w:rPr>
          <w:b/>
          <w:bCs/>
        </w:rPr>
        <w:t xml:space="preserve">Stock deduction:</w:t>
      </w:r>
      <w:r>
        <w:t xml:space="preserve"> </w:t>
      </w:r>
      <w:r>
        <w:t xml:space="preserve">Stock levels are decremented at sync time using the</w:t>
      </w:r>
      <w:r>
        <w:t xml:space="preserve"> </w:t>
      </w:r>
      <w:r>
        <w:rPr>
          <w:rStyle w:val="VerbatimChar"/>
        </w:rPr>
        <w:t xml:space="preserve">offline_created_at</w:t>
      </w:r>
      <w:r>
        <w:t xml:space="preserve"> </w:t>
      </w:r>
      <w:r>
        <w:t xml:space="preserve">timestamp to order movements correctly within FIFO/FEFO batch selection (BR-006).</w:t>
      </w:r>
    </w:p>
    <w:bookmarkEnd w:id="129"/>
    <w:bookmarkStart w:id="130" w:name="Xede13a3222a302dd53edab34224817c27b2b834"/>
    <w:p>
      <w:pPr>
        <w:pStyle w:val="Heading3"/>
      </w:pPr>
      <w:r>
        <w:t xml:space="preserve">6.5 Sync Error Handling</w:t>
      </w:r>
    </w:p>
    <w:p>
      <w:pPr>
        <w:pStyle w:val="FirstParagraph"/>
      </w:pPr>
      <w:r>
        <w:t xml:space="preserve">If an individual sale within a batch fails validation (e.g., product deleted, customer not found), it is returned with</w:t>
      </w:r>
      <w:r>
        <w:t xml:space="preserve"> </w:t>
      </w:r>
      <w:r>
        <w:rPr>
          <w:rStyle w:val="VerbatimChar"/>
        </w:rPr>
        <w:t xml:space="preserve">status: failed</w:t>
      </w:r>
      <w:r>
        <w:t xml:space="preserve"> </w:t>
      </w:r>
      <w:r>
        <w:t xml:space="preserve">and an</w:t>
      </w:r>
      <w:r>
        <w:t xml:space="preserve"> </w:t>
      </w:r>
      <w:r>
        <w:rPr>
          <w:rStyle w:val="VerbatimChar"/>
        </w:rPr>
        <w:t xml:space="preserve">error</w:t>
      </w:r>
      <w:r>
        <w:t xml:space="preserve"> </w:t>
      </w:r>
      <w:r>
        <w:t xml:space="preserve">message. The remaining sales in the batch are processed normally. The client shall surface failed records for operator review.</w:t>
      </w:r>
    </w:p>
    <w:p>
      <w:r>
        <w:pict>
          <v:rect style="width:0;height:1.5pt" o:hralign="center" o:hrstd="t" o:hr="t"/>
        </w:pict>
      </w:r>
    </w:p>
    <w:bookmarkEnd w:id="130"/>
    <w:bookmarkEnd w:id="131"/>
    <w:bookmarkStart w:id="132" w:name="appendix-a-rbac-permission-matrix"/>
    <w:p>
      <w:pPr>
        <w:pStyle w:val="Heading2"/>
      </w:pPr>
      <w:r>
        <w:t xml:space="preserve">Appendix A: RBAC Permission Matrix</w:t>
      </w:r>
    </w:p>
    <w:p>
      <w:pPr>
        <w:pStyle w:val="FirstParagraph"/>
      </w:pPr>
      <w:r>
        <w:t xml:space="preserve">The following table summarises which roles may invoke each endpoint group.</w:t>
      </w:r>
      <w:r>
        <w:t xml:space="preserve"> </w:t>
      </w:r>
      <w:r>
        <w:rPr>
          <w:rStyle w:val="VerbatimChar"/>
        </w:rPr>
        <w:t xml:space="preserve">Y</w:t>
      </w:r>
      <w:r>
        <w:t xml:space="preserve"> </w:t>
      </w:r>
      <w:r>
        <w:t xml:space="preserve">denotes permission granted;</w:t>
      </w:r>
      <w:r>
        <w:t xml:space="preserve"> </w:t>
      </w:r>
      <w:r>
        <w:rPr>
          <w:rStyle w:val="VerbatimChar"/>
        </w:rPr>
        <w:t xml:space="preserve">-</w:t>
      </w:r>
      <w:r>
        <w:t xml:space="preserve"> </w:t>
      </w:r>
      <w:r>
        <w:t xml:space="preserve">denotes permission denied.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Endpoint Group</w:t>
            </w:r>
          </w:p>
        </w:tc>
        <w:tc>
          <w:tcPr/>
          <w:p>
            <w:pPr>
              <w:pStyle w:val="Compact"/>
            </w:pPr>
            <w:r>
              <w:t xml:space="preserve">owner</w:t>
            </w:r>
          </w:p>
        </w:tc>
        <w:tc>
          <w:tcPr/>
          <w:p>
            <w:pPr>
              <w:pStyle w:val="Compact"/>
            </w:pPr>
            <w:r>
              <w:t xml:space="preserve">manager</w:t>
            </w:r>
          </w:p>
        </w:tc>
        <w:tc>
          <w:tcPr/>
          <w:p>
            <w:pPr>
              <w:pStyle w:val="Compact"/>
            </w:pPr>
            <w:r>
              <w:t xml:space="preserve">cashier</w:t>
            </w:r>
          </w:p>
        </w:tc>
        <w:tc>
          <w:tcPr/>
          <w:p>
            <w:pPr>
              <w:pStyle w:val="Compact"/>
            </w:pPr>
            <w:r>
              <w:t xml:space="preserve">hr_manager</w:t>
            </w:r>
          </w:p>
        </w:tc>
      </w:tr>
      <w:tr>
        <w:tc>
          <w:tcPr/>
          <w:p>
            <w:pPr>
              <w:pStyle w:val="Compact"/>
            </w:pPr>
            <w:r>
              <w:t xml:space="preserve">Auth</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r>
      <w:tr>
        <w:tc>
          <w:tcPr/>
          <w:p>
            <w:pPr>
              <w:pStyle w:val="Compact"/>
            </w:pPr>
            <w:r>
              <w:t xml:space="preserve">POS / Sessions</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w:t>
            </w:r>
          </w:p>
        </w:tc>
      </w:tr>
      <w:tr>
        <w:tc>
          <w:tcPr/>
          <w:p>
            <w:pPr>
              <w:pStyle w:val="Compact"/>
            </w:pPr>
            <w:r>
              <w:t xml:space="preserve">POS / Sales (create, view)</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w:t>
            </w:r>
          </w:p>
        </w:tc>
      </w:tr>
      <w:tr>
        <w:tc>
          <w:tcPr/>
          <w:p>
            <w:pPr>
              <w:pStyle w:val="Compact"/>
            </w:pPr>
            <w:r>
              <w:t xml:space="preserve">POS / Void, Refund</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Inventory / Products (read)</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w:t>
            </w:r>
          </w:p>
        </w:tc>
      </w:tr>
      <w:tr>
        <w:tc>
          <w:tcPr/>
          <w:p>
            <w:pPr>
              <w:pStyle w:val="Compact"/>
            </w:pPr>
            <w:r>
              <w:t xml:space="preserve">Inventory / Products (write)</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Inventory / Adjustments</w:t>
            </w:r>
          </w:p>
        </w:tc>
        <w:tc>
          <w:tcPr/>
          <w:p>
            <w:pPr>
              <w:pStyle w:val="Compact"/>
            </w:pPr>
            <w:r>
              <w:t xml:space="preserve">Y</w:t>
            </w:r>
          </w:p>
        </w:tc>
        <w:tc>
          <w:tcPr/>
          <w:p>
            <w:pPr>
              <w:pStyle w:val="Compact"/>
            </w:pPr>
            <w:r>
              <w:t xml:space="preserve">Y</w:t>
            </w:r>
          </w:p>
        </w:tc>
        <w:tc>
          <w:tcPr/>
          <w:p>
            <w:pPr>
              <w:pStyle w:val="Compact"/>
            </w:pPr>
            <w:r>
              <w:t xml:space="preserve">Y (below threshold)</w:t>
            </w:r>
          </w:p>
        </w:tc>
        <w:tc>
          <w:tcPr/>
          <w:p>
            <w:pPr>
              <w:pStyle w:val="Compact"/>
            </w:pPr>
            <w:r>
              <w:t xml:space="preserve">-</w:t>
            </w:r>
          </w:p>
        </w:tc>
      </w:tr>
      <w:tr>
        <w:tc>
          <w:tcPr/>
          <w:p>
            <w:pPr>
              <w:pStyle w:val="Compact"/>
            </w:pPr>
            <w:r>
              <w:t xml:space="preserve">Inventory / Transfers</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Customers (read)</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w:t>
            </w:r>
          </w:p>
        </w:tc>
      </w:tr>
      <w:tr>
        <w:tc>
          <w:tcPr/>
          <w:p>
            <w:pPr>
              <w:pStyle w:val="Compact"/>
            </w:pPr>
            <w:r>
              <w:t xml:space="preserve">Customers (write)</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w:t>
            </w:r>
          </w:p>
        </w:tc>
      </w:tr>
      <w:tr>
        <w:tc>
          <w:tcPr/>
          <w:p>
            <w:pPr>
              <w:pStyle w:val="Compact"/>
            </w:pPr>
            <w:r>
              <w:t xml:space="preserve">Suppliers</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Purchase Orders</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Expenses (create)</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w:t>
            </w:r>
          </w:p>
        </w:tc>
      </w:tr>
      <w:tr>
        <w:tc>
          <w:tcPr/>
          <w:p>
            <w:pPr>
              <w:pStyle w:val="Compact"/>
            </w:pPr>
            <w:r>
              <w:t xml:space="preserve">Expenses (approve)</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Financial Accounts</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Reports</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Staff / Payroll</w:t>
            </w:r>
          </w:p>
        </w:tc>
        <w:tc>
          <w:tcPr/>
          <w:p>
            <w:pPr>
              <w:pStyle w:val="Compact"/>
            </w:pPr>
            <w:r>
              <w:t xml:space="preserve">Y</w:t>
            </w:r>
          </w:p>
        </w:tc>
        <w:tc>
          <w:tcPr/>
          <w:p>
            <w:pPr>
              <w:pStyle w:val="Compact"/>
            </w:pPr>
            <w:r>
              <w:t xml:space="preserve">Y (limited)</w:t>
            </w:r>
          </w:p>
        </w:tc>
        <w:tc>
          <w:tcPr/>
          <w:p>
            <w:pPr>
              <w:pStyle w:val="Compact"/>
            </w:pPr>
            <w:r>
              <w:t xml:space="preserve">-</w:t>
            </w:r>
          </w:p>
        </w:tc>
        <w:tc>
          <w:tcPr/>
          <w:p>
            <w:pPr>
              <w:pStyle w:val="Compact"/>
            </w:pPr>
            <w:r>
              <w:t xml:space="preserve">Y</w:t>
            </w:r>
          </w:p>
        </w:tc>
      </w:tr>
      <w:tr>
        <w:tc>
          <w:tcPr/>
          <w:p>
            <w:pPr>
              <w:pStyle w:val="Compact"/>
            </w:pPr>
            <w:r>
              <w:t xml:space="preserve">Payroll Approve</w:t>
            </w:r>
          </w:p>
        </w:tc>
        <w:tc>
          <w:tcPr/>
          <w:p>
            <w:pPr>
              <w:pStyle w:val="Compact"/>
            </w:pPr>
            <w:r>
              <w:t xml:space="preserve">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Attendance (own)</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r>
      <w:tr>
        <w:tc>
          <w:tcPr/>
          <w:p>
            <w:pPr>
              <w:pStyle w:val="Compact"/>
            </w:pPr>
            <w:r>
              <w:t xml:space="preserve">Dashboard KPIs</w:t>
            </w:r>
          </w:p>
        </w:tc>
        <w:tc>
          <w:tcPr/>
          <w:p>
            <w:pPr>
              <w:pStyle w:val="Compact"/>
            </w:pPr>
            <w:r>
              <w:t xml:space="preserve">Y</w:t>
            </w:r>
          </w:p>
        </w:tc>
        <w:tc>
          <w:tcPr/>
          <w:p>
            <w:pPr>
              <w:pStyle w:val="Compact"/>
            </w:pPr>
            <w:r>
              <w:t xml:space="preserve">Y</w:t>
            </w:r>
          </w:p>
        </w:tc>
        <w:tc>
          <w:tcPr/>
          <w:p>
            <w:pPr>
              <w:pStyle w:val="Compact"/>
            </w:pPr>
            <w:r>
              <w:t xml:space="preserve">Y</w:t>
            </w:r>
          </w:p>
        </w:tc>
        <w:tc>
          <w:tcPr/>
          <w:p>
            <w:pPr>
              <w:pStyle w:val="Compact"/>
            </w:pPr>
            <w:r>
              <w:t xml:space="preserve">Y</w:t>
            </w:r>
          </w:p>
        </w:tc>
      </w:tr>
      <w:tr>
        <w:tc>
          <w:tcPr/>
          <w:p>
            <w:pPr>
              <w:pStyle w:val="Compact"/>
            </w:pPr>
            <w:r>
              <w:t xml:space="preserve">Dashboard Alerts</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Settings (read)</w:t>
            </w:r>
          </w:p>
        </w:tc>
        <w:tc>
          <w:tcPr/>
          <w:p>
            <w:pPr>
              <w:pStyle w:val="Compact"/>
            </w:pPr>
            <w:r>
              <w:t xml:space="preserve">Y</w:t>
            </w:r>
          </w:p>
        </w:tc>
        <w:tc>
          <w:tcPr/>
          <w:p>
            <w:pPr>
              <w:pStyle w:val="Compact"/>
            </w:pPr>
            <w:r>
              <w:t xml:space="preserve">Y</w:t>
            </w:r>
          </w:p>
        </w:tc>
        <w:tc>
          <w:tcPr/>
          <w:p>
            <w:pPr>
              <w:pStyle w:val="Compact"/>
            </w:pPr>
            <w:r>
              <w:t xml:space="preserve">-</w:t>
            </w:r>
          </w:p>
        </w:tc>
        <w:tc>
          <w:tcPr/>
          <w:p>
            <w:pPr>
              <w:pStyle w:val="Compact"/>
            </w:pPr>
            <w:r>
              <w:t xml:space="preserve">-</w:t>
            </w:r>
          </w:p>
        </w:tc>
      </w:tr>
      <w:tr>
        <w:tc>
          <w:tcPr/>
          <w:p>
            <w:pPr>
              <w:pStyle w:val="Compact"/>
            </w:pPr>
            <w:r>
              <w:t xml:space="preserve">Settings (write)</w:t>
            </w:r>
          </w:p>
        </w:tc>
        <w:tc>
          <w:tcPr/>
          <w:p>
            <w:pPr>
              <w:pStyle w:val="Compact"/>
            </w:pPr>
            <w:r>
              <w:t xml:space="preserve">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Devices</w:t>
            </w:r>
          </w:p>
        </w:tc>
        <w:tc>
          <w:tcPr/>
          <w:p>
            <w:pPr>
              <w:pStyle w:val="Compact"/>
            </w:pPr>
            <w:r>
              <w:t xml:space="preserve">Y</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Data Export</w:t>
            </w:r>
          </w:p>
        </w:tc>
        <w:tc>
          <w:tcPr/>
          <w:p>
            <w:pPr>
              <w:pStyle w:val="Compact"/>
            </w:pPr>
            <w:r>
              <w:t xml:space="preserve">Y</w:t>
            </w:r>
          </w:p>
        </w:tc>
        <w:tc>
          <w:tcPr/>
          <w:p>
            <w:pPr>
              <w:pStyle w:val="Compact"/>
            </w:pPr>
            <w:r>
              <w:t xml:space="preserve">-</w:t>
            </w:r>
          </w:p>
        </w:tc>
        <w:tc>
          <w:tcPr/>
          <w:p>
            <w:pPr>
              <w:pStyle w:val="Compact"/>
            </w:pPr>
            <w:r>
              <w:t xml:space="preserve">-</w:t>
            </w:r>
          </w:p>
        </w:tc>
        <w:tc>
          <w:tcPr/>
          <w:p>
            <w:pPr>
              <w:pStyle w:val="Compact"/>
            </w:pPr>
            <w:r>
              <w:t xml:space="preserve">-</w:t>
            </w:r>
          </w:p>
        </w:tc>
      </w:tr>
    </w:tbl>
    <w:p>
      <w:r>
        <w:pict>
          <v:rect style="width:0;height:1.5pt" o:hralign="center" o:hrstd="t" o:hr="t"/>
        </w:pict>
      </w:r>
    </w:p>
    <w:bookmarkEnd w:id="132"/>
    <w:bookmarkStart w:id="133" w:name="appendix-b-standard-error-code-reference"/>
    <w:p>
      <w:pPr>
        <w:pStyle w:val="Heading2"/>
      </w:pPr>
      <w:r>
        <w:t xml:space="preserve">Appendix B: Standard Error Code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 Status</w:t>
            </w:r>
          </w:p>
        </w:tc>
        <w:tc>
          <w:tcPr/>
          <w:p>
            <w:pPr>
              <w:pStyle w:val="Compact"/>
            </w:pPr>
            <w:r>
              <w:t xml:space="preserve">Description</w:t>
            </w:r>
          </w:p>
        </w:tc>
      </w:tr>
      <w:tr>
        <w:tc>
          <w:tcPr/>
          <w:p>
            <w:pPr>
              <w:pStyle w:val="Compact"/>
            </w:pPr>
            <w:r>
              <w:rPr>
                <w:rStyle w:val="VerbatimChar"/>
              </w:rPr>
              <w:t xml:space="preserve">INVALID_CREDENTIALS</w:t>
            </w:r>
          </w:p>
        </w:tc>
        <w:tc>
          <w:tcPr/>
          <w:p>
            <w:pPr>
              <w:pStyle w:val="Compact"/>
            </w:pPr>
            <w:r>
              <w:t xml:space="preserve">401</w:t>
            </w:r>
          </w:p>
        </w:tc>
        <w:tc>
          <w:tcPr/>
          <w:p>
            <w:pPr>
              <w:pStyle w:val="Compact"/>
            </w:pPr>
            <w:r>
              <w:t xml:space="preserve">Email or password is incorrect</w:t>
            </w:r>
          </w:p>
        </w:tc>
      </w:tr>
      <w:tr>
        <w:tc>
          <w:tcPr/>
          <w:p>
            <w:pPr>
              <w:pStyle w:val="Compact"/>
            </w:pPr>
            <w:r>
              <w:rPr>
                <w:rStyle w:val="VerbatimChar"/>
              </w:rPr>
              <w:t xml:space="preserve">TOKEN_EXPIRED</w:t>
            </w:r>
          </w:p>
        </w:tc>
        <w:tc>
          <w:tcPr/>
          <w:p>
            <w:pPr>
              <w:pStyle w:val="Compact"/>
            </w:pPr>
            <w:r>
              <w:t xml:space="preserve">401</w:t>
            </w:r>
          </w:p>
        </w:tc>
        <w:tc>
          <w:tcPr/>
          <w:p>
            <w:pPr>
              <w:pStyle w:val="Compact"/>
            </w:pPr>
            <w:r>
              <w:t xml:space="preserve">Access token has expired</w:t>
            </w:r>
          </w:p>
        </w:tc>
      </w:tr>
      <w:tr>
        <w:tc>
          <w:tcPr/>
          <w:p>
            <w:pPr>
              <w:pStyle w:val="Compact"/>
            </w:pPr>
            <w:r>
              <w:rPr>
                <w:rStyle w:val="VerbatimChar"/>
              </w:rPr>
              <w:t xml:space="preserve">TOKEN_INVALID</w:t>
            </w:r>
          </w:p>
        </w:tc>
        <w:tc>
          <w:tcPr/>
          <w:p>
            <w:pPr>
              <w:pStyle w:val="Compact"/>
            </w:pPr>
            <w:r>
              <w:t xml:space="preserve">401</w:t>
            </w:r>
          </w:p>
        </w:tc>
        <w:tc>
          <w:tcPr/>
          <w:p>
            <w:pPr>
              <w:pStyle w:val="Compact"/>
            </w:pPr>
            <w:r>
              <w:t xml:space="preserve">Access token is malformed or signature invalid</w:t>
            </w:r>
          </w:p>
        </w:tc>
      </w:tr>
      <w:tr>
        <w:tc>
          <w:tcPr/>
          <w:p>
            <w:pPr>
              <w:pStyle w:val="Compact"/>
            </w:pPr>
            <w:r>
              <w:rPr>
                <w:rStyle w:val="VerbatimChar"/>
              </w:rPr>
              <w:t xml:space="preserve">INVALID_REFRESH_TOKEN</w:t>
            </w:r>
          </w:p>
        </w:tc>
        <w:tc>
          <w:tcPr/>
          <w:p>
            <w:pPr>
              <w:pStyle w:val="Compact"/>
            </w:pPr>
            <w:r>
              <w:t xml:space="preserve">401</w:t>
            </w:r>
          </w:p>
        </w:tc>
        <w:tc>
          <w:tcPr/>
          <w:p>
            <w:pPr>
              <w:pStyle w:val="Compact"/>
            </w:pPr>
            <w:r>
              <w:t xml:space="preserve">Refresh token not found, expired, or already rotated</w:t>
            </w:r>
          </w:p>
        </w:tc>
      </w:tr>
      <w:tr>
        <w:tc>
          <w:tcPr/>
          <w:p>
            <w:pPr>
              <w:pStyle w:val="Compact"/>
            </w:pPr>
            <w:r>
              <w:rPr>
                <w:rStyle w:val="VerbatimChar"/>
              </w:rPr>
              <w:t xml:space="preserve">REFRESH_TOKEN_REVOKED</w:t>
            </w:r>
          </w:p>
        </w:tc>
        <w:tc>
          <w:tcPr/>
          <w:p>
            <w:pPr>
              <w:pStyle w:val="Compact"/>
            </w:pPr>
            <w:r>
              <w:t xml:space="preserve">401</w:t>
            </w:r>
          </w:p>
        </w:tc>
        <w:tc>
          <w:tcPr/>
          <w:p>
            <w:pPr>
              <w:pStyle w:val="Compact"/>
            </w:pPr>
            <w:r>
              <w:t xml:space="preserve">Refresh token revoked via device management</w:t>
            </w:r>
          </w:p>
        </w:tc>
      </w:tr>
      <w:tr>
        <w:tc>
          <w:tcPr/>
          <w:p>
            <w:pPr>
              <w:pStyle w:val="Compact"/>
            </w:pPr>
            <w:r>
              <w:rPr>
                <w:rStyle w:val="VerbatimChar"/>
              </w:rPr>
              <w:t xml:space="preserve">INVALID_TOTP</w:t>
            </w:r>
          </w:p>
        </w:tc>
        <w:tc>
          <w:tcPr/>
          <w:p>
            <w:pPr>
              <w:pStyle w:val="Compact"/>
            </w:pPr>
            <w:r>
              <w:t xml:space="preserve">401</w:t>
            </w:r>
          </w:p>
        </w:tc>
        <w:tc>
          <w:tcPr/>
          <w:p>
            <w:pPr>
              <w:pStyle w:val="Compact"/>
            </w:pPr>
            <w:r>
              <w:t xml:space="preserve">TOTP code is incorrect or has expired</w:t>
            </w:r>
          </w:p>
        </w:tc>
      </w:tr>
      <w:tr>
        <w:tc>
          <w:tcPr/>
          <w:p>
            <w:pPr>
              <w:pStyle w:val="Compact"/>
            </w:pPr>
            <w:r>
              <w:rPr>
                <w:rStyle w:val="VerbatimChar"/>
              </w:rPr>
              <w:t xml:space="preserve">TOTP_ATTEMPTS_EXCEEDED</w:t>
            </w:r>
          </w:p>
        </w:tc>
        <w:tc>
          <w:tcPr/>
          <w:p>
            <w:pPr>
              <w:pStyle w:val="Compact"/>
            </w:pPr>
            <w:r>
              <w:t xml:space="preserve">429</w:t>
            </w:r>
          </w:p>
        </w:tc>
        <w:tc>
          <w:tcPr/>
          <w:p>
            <w:pPr>
              <w:pStyle w:val="Compact"/>
            </w:pPr>
            <w:r>
              <w:t xml:space="preserve">5 consecutive TOTP failures; account locked for 15 minutes</w:t>
            </w:r>
          </w:p>
        </w:tc>
      </w:tr>
      <w:tr>
        <w:tc>
          <w:tcPr/>
          <w:p>
            <w:pPr>
              <w:pStyle w:val="Compact"/>
            </w:pPr>
            <w:r>
              <w:rPr>
                <w:rStyle w:val="VerbatimChar"/>
              </w:rPr>
              <w:t xml:space="preserve">INSUFFICIENT_PERMISSIONS</w:t>
            </w:r>
          </w:p>
        </w:tc>
        <w:tc>
          <w:tcPr/>
          <w:p>
            <w:pPr>
              <w:pStyle w:val="Compact"/>
            </w:pPr>
            <w:r>
              <w:t xml:space="preserve">403</w:t>
            </w:r>
          </w:p>
        </w:tc>
        <w:tc>
          <w:tcPr/>
          <w:p>
            <w:pPr>
              <w:pStyle w:val="Compact"/>
            </w:pPr>
            <w:r>
              <w:t xml:space="preserve">User role does not permit this action</w:t>
            </w:r>
          </w:p>
        </w:tc>
      </w:tr>
      <w:tr>
        <w:tc>
          <w:tcPr/>
          <w:p>
            <w:pPr>
              <w:pStyle w:val="Compact"/>
            </w:pPr>
            <w:r>
              <w:rPr>
                <w:rStyle w:val="VerbatimChar"/>
              </w:rPr>
              <w:t xml:space="preserve">FRANCHISE_MISMATCH</w:t>
            </w:r>
          </w:p>
        </w:tc>
        <w:tc>
          <w:tcPr/>
          <w:p>
            <w:pPr>
              <w:pStyle w:val="Compact"/>
            </w:pPr>
            <w:r>
              <w:t xml:space="preserve">403</w:t>
            </w:r>
          </w:p>
        </w:tc>
        <w:tc>
          <w:tcPr/>
          <w:p>
            <w:pPr>
              <w:pStyle w:val="Compact"/>
            </w:pPr>
            <w:r>
              <w:rPr>
                <w:rStyle w:val="VerbatimChar"/>
              </w:rPr>
              <w:t xml:space="preserve">X-Franchise-ID</w:t>
            </w:r>
            <w:r>
              <w:t xml:space="preserve"> </w:t>
            </w:r>
            <w:r>
              <w:t xml:space="preserve">header does not match JWT claim</w:t>
            </w:r>
          </w:p>
        </w:tc>
      </w:tr>
      <w:tr>
        <w:tc>
          <w:tcPr/>
          <w:p>
            <w:pPr>
              <w:pStyle w:val="Compact"/>
            </w:pPr>
            <w:r>
              <w:rPr>
                <w:rStyle w:val="VerbatimChar"/>
              </w:rPr>
              <w:t xml:space="preserve">ACCOUNT_SUSPENDED</w:t>
            </w:r>
          </w:p>
        </w:tc>
        <w:tc>
          <w:tcPr/>
          <w:p>
            <w:pPr>
              <w:pStyle w:val="Compact"/>
            </w:pPr>
            <w:r>
              <w:t xml:space="preserve">403</w:t>
            </w:r>
          </w:p>
        </w:tc>
        <w:tc>
          <w:tcPr/>
          <w:p>
            <w:pPr>
              <w:pStyle w:val="Compact"/>
            </w:pPr>
            <w:r>
              <w:t xml:space="preserve">Business account has been suspended</w:t>
            </w:r>
          </w:p>
        </w:tc>
      </w:tr>
      <w:tr>
        <w:tc>
          <w:tcPr/>
          <w:p>
            <w:pPr>
              <w:pStyle w:val="Compact"/>
            </w:pPr>
            <w:r>
              <w:rPr>
                <w:rStyle w:val="VerbatimChar"/>
              </w:rPr>
              <w:t xml:space="preserve">CANNOT_REVOKE_CURRENT_DEVICE</w:t>
            </w:r>
          </w:p>
        </w:tc>
        <w:tc>
          <w:tcPr/>
          <w:p>
            <w:pPr>
              <w:pStyle w:val="Compact"/>
            </w:pPr>
            <w:r>
              <w:t xml:space="preserve">403</w:t>
            </w:r>
          </w:p>
        </w:tc>
        <w:tc>
          <w:tcPr/>
          <w:p>
            <w:pPr>
              <w:pStyle w:val="Compact"/>
            </w:pPr>
            <w:r>
              <w:t xml:space="preserve">Attempt to revoke the requesting device</w:t>
            </w:r>
          </w:p>
        </w:tc>
      </w:tr>
      <w:tr>
        <w:tc>
          <w:tcPr/>
          <w:p>
            <w:pPr>
              <w:pStyle w:val="Compact"/>
            </w:pPr>
            <w:r>
              <w:rPr>
                <w:rStyle w:val="VerbatimChar"/>
              </w:rPr>
              <w:t xml:space="preserve">NOT_FOUND</w:t>
            </w:r>
          </w:p>
        </w:tc>
        <w:tc>
          <w:tcPr/>
          <w:p>
            <w:pPr>
              <w:pStyle w:val="Compact"/>
            </w:pPr>
            <w:r>
              <w:t xml:space="preserve">404</w:t>
            </w:r>
          </w:p>
        </w:tc>
        <w:tc>
          <w:tcPr/>
          <w:p>
            <w:pPr>
              <w:pStyle w:val="Compact"/>
            </w:pPr>
            <w:r>
              <w:t xml:space="preserve">Resource does not exist or belongs to another tenant</w:t>
            </w:r>
          </w:p>
        </w:tc>
      </w:tr>
      <w:tr>
        <w:tc>
          <w:tcPr/>
          <w:p>
            <w:pPr>
              <w:pStyle w:val="Compact"/>
            </w:pPr>
            <w:r>
              <w:rPr>
                <w:rStyle w:val="VerbatimChar"/>
              </w:rPr>
              <w:t xml:space="preserve">SESSION_ALREADY_OPEN</w:t>
            </w:r>
          </w:p>
        </w:tc>
        <w:tc>
          <w:tcPr/>
          <w:p>
            <w:pPr>
              <w:pStyle w:val="Compact"/>
            </w:pPr>
            <w:r>
              <w:t xml:space="preserve">409</w:t>
            </w:r>
          </w:p>
        </w:tc>
        <w:tc>
          <w:tcPr/>
          <w:p>
            <w:pPr>
              <w:pStyle w:val="Compact"/>
            </w:pPr>
            <w:r>
              <w:t xml:space="preserve">Duplicate open POS session</w:t>
            </w:r>
          </w:p>
        </w:tc>
      </w:tr>
      <w:tr>
        <w:tc>
          <w:tcPr/>
          <w:p>
            <w:pPr>
              <w:pStyle w:val="Compact"/>
            </w:pPr>
            <w:r>
              <w:rPr>
                <w:rStyle w:val="VerbatimChar"/>
              </w:rPr>
              <w:t xml:space="preserve">SESSION_ALREADY_CLOSED</w:t>
            </w:r>
          </w:p>
        </w:tc>
        <w:tc>
          <w:tcPr/>
          <w:p>
            <w:pPr>
              <w:pStyle w:val="Compact"/>
            </w:pPr>
            <w:r>
              <w:t xml:space="preserve">409</w:t>
            </w:r>
          </w:p>
        </w:tc>
        <w:tc>
          <w:tcPr/>
          <w:p>
            <w:pPr>
              <w:pStyle w:val="Compact"/>
            </w:pPr>
            <w:r>
              <w:t xml:space="preserve">POS session is not in open status</w:t>
            </w:r>
          </w:p>
        </w:tc>
      </w:tr>
      <w:tr>
        <w:tc>
          <w:tcPr/>
          <w:p>
            <w:pPr>
              <w:pStyle w:val="Compact"/>
            </w:pPr>
            <w:r>
              <w:rPr>
                <w:rStyle w:val="VerbatimChar"/>
              </w:rPr>
              <w:t xml:space="preserve">PENDING_SALES_EXIST</w:t>
            </w:r>
          </w:p>
        </w:tc>
        <w:tc>
          <w:tcPr/>
          <w:p>
            <w:pPr>
              <w:pStyle w:val="Compact"/>
            </w:pPr>
            <w:r>
              <w:t xml:space="preserve">409</w:t>
            </w:r>
          </w:p>
        </w:tc>
        <w:tc>
          <w:tcPr/>
          <w:p>
            <w:pPr>
              <w:pStyle w:val="Compact"/>
            </w:pPr>
            <w:r>
              <w:t xml:space="preserve">Open session has unfinished sales</w:t>
            </w:r>
          </w:p>
        </w:tc>
      </w:tr>
      <w:tr>
        <w:tc>
          <w:tcPr/>
          <w:p>
            <w:pPr>
              <w:pStyle w:val="Compact"/>
            </w:pPr>
            <w:r>
              <w:rPr>
                <w:rStyle w:val="VerbatimChar"/>
              </w:rPr>
              <w:t xml:space="preserve">NO_OPEN_SESSION</w:t>
            </w:r>
          </w:p>
        </w:tc>
        <w:tc>
          <w:tcPr/>
          <w:p>
            <w:pPr>
              <w:pStyle w:val="Compact"/>
            </w:pPr>
            <w:r>
              <w:t xml:space="preserve">409</w:t>
            </w:r>
          </w:p>
        </w:tc>
        <w:tc>
          <w:tcPr/>
          <w:p>
            <w:pPr>
              <w:pStyle w:val="Compact"/>
            </w:pPr>
            <w:r>
              <w:t xml:space="preserve">No open POS session for this cashier/device</w:t>
            </w:r>
          </w:p>
        </w:tc>
      </w:tr>
      <w:tr>
        <w:tc>
          <w:tcPr/>
          <w:p>
            <w:pPr>
              <w:pStyle w:val="Compact"/>
            </w:pPr>
            <w:r>
              <w:rPr>
                <w:rStyle w:val="VerbatimChar"/>
              </w:rPr>
              <w:t xml:space="preserve">CREDIT_LIMIT_EXCEEDED</w:t>
            </w:r>
          </w:p>
        </w:tc>
        <w:tc>
          <w:tcPr/>
          <w:p>
            <w:pPr>
              <w:pStyle w:val="Compact"/>
            </w:pPr>
            <w:r>
              <w:t xml:space="preserve">409</w:t>
            </w:r>
          </w:p>
        </w:tc>
        <w:tc>
          <w:tcPr/>
          <w:p>
            <w:pPr>
              <w:pStyle w:val="Compact"/>
            </w:pPr>
            <w:r>
              <w:t xml:space="preserve">Sale would breach customer credit limit</w:t>
            </w:r>
          </w:p>
        </w:tc>
      </w:tr>
      <w:tr>
        <w:tc>
          <w:tcPr/>
          <w:p>
            <w:pPr>
              <w:pStyle w:val="Compact"/>
            </w:pPr>
            <w:r>
              <w:rPr>
                <w:rStyle w:val="VerbatimChar"/>
              </w:rPr>
              <w:t xml:space="preserve">INSUFFICIENT_STOCK</w:t>
            </w:r>
          </w:p>
        </w:tc>
        <w:tc>
          <w:tcPr/>
          <w:p>
            <w:pPr>
              <w:pStyle w:val="Compact"/>
            </w:pPr>
            <w:r>
              <w:t xml:space="preserve">409</w:t>
            </w:r>
          </w:p>
        </w:tc>
        <w:tc>
          <w:tcPr/>
          <w:p>
            <w:pPr>
              <w:pStyle w:val="Compact"/>
            </w:pPr>
            <w:r>
              <w:t xml:space="preserve">Product stock is below the requested sale quantity</w:t>
            </w:r>
          </w:p>
        </w:tc>
      </w:tr>
      <w:tr>
        <w:tc>
          <w:tcPr/>
          <w:p>
            <w:pPr>
              <w:pStyle w:val="Compact"/>
            </w:pPr>
            <w:r>
              <w:rPr>
                <w:rStyle w:val="VerbatimChar"/>
              </w:rPr>
              <w:t xml:space="preserve">IDEMPOTENCY_CONFLICT</w:t>
            </w:r>
          </w:p>
        </w:tc>
        <w:tc>
          <w:tcPr/>
          <w:p>
            <w:pPr>
              <w:pStyle w:val="Compact"/>
            </w:pPr>
            <w:r>
              <w:t xml:space="preserve">409</w:t>
            </w:r>
          </w:p>
        </w:tc>
        <w:tc>
          <w:tcPr/>
          <w:p>
            <w:pPr>
              <w:pStyle w:val="Compact"/>
            </w:pPr>
            <w:r>
              <w:t xml:space="preserve">Idempotency key reused with a different payload</w:t>
            </w:r>
          </w:p>
        </w:tc>
      </w:tr>
      <w:tr>
        <w:tc>
          <w:tcPr/>
          <w:p>
            <w:pPr>
              <w:pStyle w:val="Compact"/>
            </w:pPr>
            <w:r>
              <w:rPr>
                <w:rStyle w:val="VerbatimChar"/>
              </w:rPr>
              <w:t xml:space="preserve">SALE_ALREADY_VOIDED</w:t>
            </w:r>
          </w:p>
        </w:tc>
        <w:tc>
          <w:tcPr/>
          <w:p>
            <w:pPr>
              <w:pStyle w:val="Compact"/>
            </w:pPr>
            <w:r>
              <w:t xml:space="preserve">409</w:t>
            </w:r>
          </w:p>
        </w:tc>
        <w:tc>
          <w:tcPr/>
          <w:p>
            <w:pPr>
              <w:pStyle w:val="Compact"/>
            </w:pPr>
            <w:r>
              <w:t xml:space="preserve">Sale is already in voided status</w:t>
            </w:r>
          </w:p>
        </w:tc>
      </w:tr>
      <w:tr>
        <w:tc>
          <w:tcPr/>
          <w:p>
            <w:pPr>
              <w:pStyle w:val="Compact"/>
            </w:pPr>
            <w:r>
              <w:rPr>
                <w:rStyle w:val="VerbatimChar"/>
              </w:rPr>
              <w:t xml:space="preserve">SALE_REFUNDED</w:t>
            </w:r>
          </w:p>
        </w:tc>
        <w:tc>
          <w:tcPr/>
          <w:p>
            <w:pPr>
              <w:pStyle w:val="Compact"/>
            </w:pPr>
            <w:r>
              <w:t xml:space="preserve">409</w:t>
            </w:r>
          </w:p>
        </w:tc>
        <w:tc>
          <w:tcPr/>
          <w:p>
            <w:pPr>
              <w:pStyle w:val="Compact"/>
            </w:pPr>
            <w:r>
              <w:t xml:space="preserve">Sale cannot be voided after a refund</w:t>
            </w:r>
          </w:p>
        </w:tc>
      </w:tr>
      <w:tr>
        <w:tc>
          <w:tcPr/>
          <w:p>
            <w:pPr>
              <w:pStyle w:val="Compact"/>
            </w:pPr>
            <w:r>
              <w:rPr>
                <w:rStyle w:val="VerbatimChar"/>
              </w:rPr>
              <w:t xml:space="preserve">EXPENSE_ALREADY_ACTIONED</w:t>
            </w:r>
          </w:p>
        </w:tc>
        <w:tc>
          <w:tcPr/>
          <w:p>
            <w:pPr>
              <w:pStyle w:val="Compact"/>
            </w:pPr>
            <w:r>
              <w:t xml:space="preserve">409</w:t>
            </w:r>
          </w:p>
        </w:tc>
        <w:tc>
          <w:tcPr/>
          <w:p>
            <w:pPr>
              <w:pStyle w:val="Compact"/>
            </w:pPr>
            <w:r>
              <w:t xml:space="preserve">Expense approval already completed</w:t>
            </w:r>
          </w:p>
        </w:tc>
      </w:tr>
      <w:tr>
        <w:tc>
          <w:tcPr/>
          <w:p>
            <w:pPr>
              <w:pStyle w:val="Compact"/>
            </w:pPr>
            <w:r>
              <w:rPr>
                <w:rStyle w:val="VerbatimChar"/>
              </w:rPr>
              <w:t xml:space="preserve">INSUFFICIENT_BALANCE</w:t>
            </w:r>
          </w:p>
        </w:tc>
        <w:tc>
          <w:tcPr/>
          <w:p>
            <w:pPr>
              <w:pStyle w:val="Compact"/>
            </w:pPr>
            <w:r>
              <w:t xml:space="preserve">409</w:t>
            </w:r>
          </w:p>
        </w:tc>
        <w:tc>
          <w:tcPr/>
          <w:p>
            <w:pPr>
              <w:pStyle w:val="Compact"/>
            </w:pPr>
            <w:r>
              <w:t xml:space="preserve">Account balance is below the withdrawal or transfer amount</w:t>
            </w:r>
          </w:p>
        </w:tc>
      </w:tr>
      <w:tr>
        <w:tc>
          <w:tcPr/>
          <w:p>
            <w:pPr>
              <w:pStyle w:val="Compact"/>
            </w:pPr>
            <w:r>
              <w:rPr>
                <w:rStyle w:val="VerbatimChar"/>
              </w:rPr>
              <w:t xml:space="preserve">SAME_ACCOUNT_TRANSFER</w:t>
            </w:r>
          </w:p>
        </w:tc>
        <w:tc>
          <w:tcPr/>
          <w:p>
            <w:pPr>
              <w:pStyle w:val="Compact"/>
            </w:pPr>
            <w:r>
              <w:t xml:space="preserve">409</w:t>
            </w:r>
          </w:p>
        </w:tc>
        <w:tc>
          <w:tcPr/>
          <w:p>
            <w:pPr>
              <w:pStyle w:val="Compact"/>
            </w:pPr>
            <w:r>
              <w:t xml:space="preserve">Source and destination accounts are identical</w:t>
            </w:r>
          </w:p>
        </w:tc>
      </w:tr>
      <w:tr>
        <w:tc>
          <w:tcPr/>
          <w:p>
            <w:pPr>
              <w:pStyle w:val="Compact"/>
            </w:pPr>
            <w:r>
              <w:rPr>
                <w:rStyle w:val="VerbatimChar"/>
              </w:rPr>
              <w:t xml:space="preserve">SKU_DUPLICATE</w:t>
            </w:r>
          </w:p>
        </w:tc>
        <w:tc>
          <w:tcPr/>
          <w:p>
            <w:pPr>
              <w:pStyle w:val="Compact"/>
            </w:pPr>
            <w:r>
              <w:t xml:space="preserve">409</w:t>
            </w:r>
          </w:p>
        </w:tc>
        <w:tc>
          <w:tcPr/>
          <w:p>
            <w:pPr>
              <w:pStyle w:val="Compact"/>
            </w:pPr>
            <w:r>
              <w:t xml:space="preserve">SKU already exists for this franchise</w:t>
            </w:r>
          </w:p>
        </w:tc>
      </w:tr>
      <w:tr>
        <w:tc>
          <w:tcPr/>
          <w:p>
            <w:pPr>
              <w:pStyle w:val="Compact"/>
            </w:pPr>
            <w:r>
              <w:rPr>
                <w:rStyle w:val="VerbatimChar"/>
              </w:rPr>
              <w:t xml:space="preserve">BARCODE_DUPLICATE</w:t>
            </w:r>
          </w:p>
        </w:tc>
        <w:tc>
          <w:tcPr/>
          <w:p>
            <w:pPr>
              <w:pStyle w:val="Compact"/>
            </w:pPr>
            <w:r>
              <w:t xml:space="preserve">409</w:t>
            </w:r>
          </w:p>
        </w:tc>
        <w:tc>
          <w:tcPr/>
          <w:p>
            <w:pPr>
              <w:pStyle w:val="Compact"/>
            </w:pPr>
            <w:r>
              <w:t xml:space="preserve">Barcode already assigned to another product</w:t>
            </w:r>
          </w:p>
        </w:tc>
      </w:tr>
      <w:tr>
        <w:tc>
          <w:tcPr/>
          <w:p>
            <w:pPr>
              <w:pStyle w:val="Compact"/>
            </w:pPr>
            <w:r>
              <w:rPr>
                <w:rStyle w:val="VerbatimChar"/>
              </w:rPr>
              <w:t xml:space="preserve">CATEGORY_NAME_DUPLICATE</w:t>
            </w:r>
          </w:p>
        </w:tc>
        <w:tc>
          <w:tcPr/>
          <w:p>
            <w:pPr>
              <w:pStyle w:val="Compact"/>
            </w:pPr>
            <w:r>
              <w:t xml:space="preserve">409</w:t>
            </w:r>
          </w:p>
        </w:tc>
        <w:tc>
          <w:tcPr/>
          <w:p>
            <w:pPr>
              <w:pStyle w:val="Compact"/>
            </w:pPr>
            <w:r>
              <w:t xml:space="preserve">Expense category name already exists</w:t>
            </w:r>
          </w:p>
        </w:tc>
      </w:tr>
      <w:tr>
        <w:tc>
          <w:tcPr/>
          <w:p>
            <w:pPr>
              <w:pStyle w:val="Compact"/>
            </w:pPr>
            <w:r>
              <w:rPr>
                <w:rStyle w:val="VerbatimChar"/>
              </w:rPr>
              <w:t xml:space="preserve">PAYROLL_ALREADY_APPROVED</w:t>
            </w:r>
          </w:p>
        </w:tc>
        <w:tc>
          <w:tcPr/>
          <w:p>
            <w:pPr>
              <w:pStyle w:val="Compact"/>
            </w:pPr>
            <w:r>
              <w:t xml:space="preserve">409</w:t>
            </w:r>
          </w:p>
        </w:tc>
        <w:tc>
          <w:tcPr/>
          <w:p>
            <w:pPr>
              <w:pStyle w:val="Compact"/>
            </w:pPr>
            <w:r>
              <w:t xml:space="preserve">Payroll run is not in draft status</w:t>
            </w:r>
          </w:p>
        </w:tc>
      </w:tr>
      <w:tr>
        <w:tc>
          <w:tcPr/>
          <w:p>
            <w:pPr>
              <w:pStyle w:val="Compact"/>
            </w:pPr>
            <w:r>
              <w:rPr>
                <w:rStyle w:val="VerbatimChar"/>
              </w:rPr>
              <w:t xml:space="preserve">ALREADY_CLOCKED_IN</w:t>
            </w:r>
          </w:p>
        </w:tc>
        <w:tc>
          <w:tcPr/>
          <w:p>
            <w:pPr>
              <w:pStyle w:val="Compact"/>
            </w:pPr>
            <w:r>
              <w:t xml:space="preserve">409</w:t>
            </w:r>
          </w:p>
        </w:tc>
        <w:tc>
          <w:tcPr/>
          <w:p>
            <w:pPr>
              <w:pStyle w:val="Compact"/>
            </w:pPr>
            <w:r>
              <w:t xml:space="preserve">Staff has an open clock-in record</w:t>
            </w:r>
          </w:p>
        </w:tc>
      </w:tr>
      <w:tr>
        <w:tc>
          <w:tcPr/>
          <w:p>
            <w:pPr>
              <w:pStyle w:val="Compact"/>
            </w:pPr>
            <w:r>
              <w:rPr>
                <w:rStyle w:val="VerbatimChar"/>
              </w:rPr>
              <w:t xml:space="preserve">NOT_CLOCKED_IN</w:t>
            </w:r>
          </w:p>
        </w:tc>
        <w:tc>
          <w:tcPr/>
          <w:p>
            <w:pPr>
              <w:pStyle w:val="Compact"/>
            </w:pPr>
            <w:r>
              <w:t xml:space="preserve">409</w:t>
            </w:r>
          </w:p>
        </w:tc>
        <w:tc>
          <w:tcPr/>
          <w:p>
            <w:pPr>
              <w:pStyle w:val="Compact"/>
            </w:pPr>
            <w:r>
              <w:t xml:space="preserve">No open clock-in record for this staff member</w:t>
            </w:r>
          </w:p>
        </w:tc>
      </w:tr>
      <w:tr>
        <w:tc>
          <w:tcPr/>
          <w:p>
            <w:pPr>
              <w:pStyle w:val="Compact"/>
            </w:pPr>
            <w:r>
              <w:rPr>
                <w:rStyle w:val="VerbatimChar"/>
              </w:rPr>
              <w:t xml:space="preserve">INSUFFICIENT_LEAVE_BALANCE</w:t>
            </w:r>
          </w:p>
        </w:tc>
        <w:tc>
          <w:tcPr/>
          <w:p>
            <w:pPr>
              <w:pStyle w:val="Compact"/>
            </w:pPr>
            <w:r>
              <w:t xml:space="preserve">409</w:t>
            </w:r>
          </w:p>
        </w:tc>
        <w:tc>
          <w:tcPr/>
          <w:p>
            <w:pPr>
              <w:pStyle w:val="Compact"/>
            </w:pPr>
            <w:r>
              <w:t xml:space="preserve">Requested leave days exceed entitlement</w:t>
            </w:r>
          </w:p>
        </w:tc>
      </w:tr>
      <w:tr>
        <w:tc>
          <w:tcPr/>
          <w:p>
            <w:pPr>
              <w:pStyle w:val="Compact"/>
            </w:pPr>
            <w:r>
              <w:rPr>
                <w:rStyle w:val="VerbatimChar"/>
              </w:rPr>
              <w:t xml:space="preserve">REASON_CODE_REQUIRED</w:t>
            </w:r>
          </w:p>
        </w:tc>
        <w:tc>
          <w:tcPr/>
          <w:p>
            <w:pPr>
              <w:pStyle w:val="Compact"/>
            </w:pPr>
            <w:r>
              <w:t xml:space="preserve">422</w:t>
            </w:r>
          </w:p>
        </w:tc>
        <w:tc>
          <w:tcPr/>
          <w:p>
            <w:pPr>
              <w:pStyle w:val="Compact"/>
            </w:pPr>
            <w:r>
              <w:rPr>
                <w:rStyle w:val="VerbatimChar"/>
              </w:rPr>
              <w:t xml:space="preserve">reason_code</w:t>
            </w:r>
            <w:r>
              <w:t xml:space="preserve"> </w:t>
            </w:r>
            <w:r>
              <w:t xml:space="preserve">is absent on a void or refund request</w:t>
            </w:r>
          </w:p>
        </w:tc>
      </w:tr>
      <w:tr>
        <w:tc>
          <w:tcPr/>
          <w:p>
            <w:pPr>
              <w:pStyle w:val="Compact"/>
            </w:pPr>
            <w:r>
              <w:rPr>
                <w:rStyle w:val="VerbatimChar"/>
              </w:rPr>
              <w:t xml:space="preserve">PAYMENT_SUM_MISMATCH</w:t>
            </w:r>
          </w:p>
        </w:tc>
        <w:tc>
          <w:tcPr/>
          <w:p>
            <w:pPr>
              <w:pStyle w:val="Compact"/>
            </w:pPr>
            <w:r>
              <w:t xml:space="preserve">422</w:t>
            </w:r>
          </w:p>
        </w:tc>
        <w:tc>
          <w:tcPr/>
          <w:p>
            <w:pPr>
              <w:pStyle w:val="Compact"/>
            </w:pPr>
            <w:r>
              <w:t xml:space="preserve">Sum of payment amounts does not equal the sale total</w:t>
            </w:r>
          </w:p>
        </w:tc>
      </w:tr>
      <w:tr>
        <w:tc>
          <w:tcPr/>
          <w:p>
            <w:pPr>
              <w:pStyle w:val="Compact"/>
            </w:pPr>
            <w:r>
              <w:rPr>
                <w:rStyle w:val="VerbatimChar"/>
              </w:rPr>
              <w:t xml:space="preserve">VALIDATION_ERROR</w:t>
            </w:r>
          </w:p>
        </w:tc>
        <w:tc>
          <w:tcPr/>
          <w:p>
            <w:pPr>
              <w:pStyle w:val="Compact"/>
            </w:pPr>
            <w:r>
              <w:t xml:space="preserve">422</w:t>
            </w:r>
          </w:p>
        </w:tc>
        <w:tc>
          <w:tcPr/>
          <w:p>
            <w:pPr>
              <w:pStyle w:val="Compact"/>
            </w:pPr>
            <w:r>
              <w:t xml:space="preserve">One or more required fields are missing or malformed</w:t>
            </w:r>
          </w:p>
        </w:tc>
      </w:tr>
      <w:tr>
        <w:tc>
          <w:tcPr/>
          <w:p>
            <w:pPr>
              <w:pStyle w:val="Compact"/>
            </w:pPr>
            <w:r>
              <w:rPr>
                <w:rStyle w:val="VerbatimChar"/>
              </w:rPr>
              <w:t xml:space="preserve">RATE_LIMIT_EXCEEDED</w:t>
            </w:r>
          </w:p>
        </w:tc>
        <w:tc>
          <w:tcPr/>
          <w:p>
            <w:pPr>
              <w:pStyle w:val="Compact"/>
            </w:pPr>
            <w:r>
              <w:t xml:space="preserve">429</w:t>
            </w:r>
          </w:p>
        </w:tc>
        <w:tc>
          <w:tcPr/>
          <w:p>
            <w:pPr>
              <w:pStyle w:val="Compact"/>
            </w:pPr>
            <w:r>
              <w:t xml:space="preserve">Per-franchise request rate limit exceeded</w:t>
            </w:r>
          </w:p>
        </w:tc>
      </w:tr>
    </w:tbl>
    <w:bookmarkEnd w:id="133"/>
    <w:bookmarkEnd w:id="13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Maduuka Platform — REST API Specification, Version 1.0</dc:title>
  <dc:creator>Chwezi Core Systems</dc:creator>
  <cp:keywords/>
  <dcterms:created xsi:type="dcterms:W3CDTF">2026-04-05T10:18:33Z</dcterms:created>
  <dcterms:modified xsi:type="dcterms:W3CDTF">2026-04-05T10:18:33Z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ies>
</file>