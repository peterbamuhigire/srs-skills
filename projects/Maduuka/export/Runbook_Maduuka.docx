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Operations Runbook -- Maduuka</w:t>
      </w:r>
    </w:p>
    <w:p>
      <w:pPr>
        <w:pStyle w:val="Author"/>
      </w:pPr>
      <w:r>
        <w:t xml:space="preserve">Peter Bamuhigire, Chwezi Core Systems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df113f58ebd45326794e1674072b12fc4ae74a6"/>
    <w:p>
      <w:pPr>
        <w:pStyle w:val="Heading1"/>
      </w:pPr>
      <w:r>
        <w:t xml:space="preserve">Operations Runbook -- Maduuka Production System</w:t>
      </w:r>
    </w:p>
    <w:bookmarkStart w:id="22" w:name="Xc8951b796c7b61cbdd4998c72efbdeed0056e13"/>
    <w:p>
      <w:pPr>
        <w:pStyle w:val="Heading2"/>
      </w:pPr>
      <w:r>
        <w:t xml:space="preserve">1. Overview</w:t>
      </w:r>
    </w:p>
    <w:bookmarkStart w:id="19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runbook defines repeatable procedures for diagnosing and resolving incidents in the Maduuka production environment, and for executing routine maintenance tasks. Each procedure follows the pattern:</w:t>
      </w:r>
      <w:r>
        <w:t xml:space="preserve"> </w:t>
      </w:r>
      <w:r>
        <w:rPr>
          <w:i/>
          <w:iCs/>
        </w:rPr>
        <w:t xml:space="preserve">Trigger → Diagnosis → Resolution → Verification.</w:t>
      </w:r>
    </w:p>
    <w:bookmarkEnd w:id="19"/>
    <w:bookmarkStart w:id="20" w:name="X2184c975ed9ff859547b1ca3f9b9c20bed18119"/>
    <w:p>
      <w:pPr>
        <w:pStyle w:val="Heading3"/>
      </w:pPr>
      <w:r>
        <w:t xml:space="preserve">1.2 Intended Audience</w:t>
      </w:r>
    </w:p>
    <w:p>
      <w:pPr>
        <w:pStyle w:val="FirstParagraph"/>
      </w:pPr>
      <w:r>
        <w:t xml:space="preserve">On-call engineer or system administrator with SSH access to the production server and read access to application logs.</w:t>
      </w:r>
    </w:p>
    <w:bookmarkEnd w:id="20"/>
    <w:bookmarkStart w:id="21" w:name="Xb46a6eabb5c4676b075c48626e1f5b1b1f553e6"/>
    <w:p>
      <w:pPr>
        <w:pStyle w:val="Heading3"/>
      </w:pPr>
      <w:r>
        <w:t xml:space="preserve">1.3 Log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/var/log/nginx/access.log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/var/log/nginx/error.log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PHP-FPM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/var/log/php8.3-fpm.log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/var/www/maduuka/storage/logs/laravel.log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/var/log/maduuka/worker.log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/var/log/mysql/error.log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X512567dd461ae4d8176e050a58ac10ccd8e6d48"/>
    <w:p>
      <w:pPr>
        <w:pStyle w:val="Heading2"/>
      </w:pPr>
      <w:r>
        <w:t xml:space="preserve">2. Incident Procedures</w:t>
      </w:r>
    </w:p>
    <w:p>
      <w:r>
        <w:pict>
          <v:rect style="width:0;height:1.5pt" o:hralign="center" o:hrstd="t" o:hr="t"/>
        </w:pict>
      </w:r>
    </w:p>
    <w:bookmarkStart w:id="23" w:name="inc-001-web-app-returns-502-bad-gateway"/>
    <w:p>
      <w:pPr>
        <w:pStyle w:val="Heading3"/>
      </w:pPr>
      <w:r>
        <w:t xml:space="preserve">INC-001: Web App Returns 502 Bad Gateway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Users report a blank page or HTTP 502 error when accessing the web app.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01"/>
        </w:numPr>
      </w:pPr>
      <w:r>
        <w:t xml:space="preserve">Check Nginx status:</w:t>
      </w:r>
      <w:r>
        <w:t xml:space="preserve"> </w:t>
      </w:r>
      <w:r>
        <w:rPr>
          <w:rStyle w:val="VerbatimChar"/>
        </w:rPr>
        <w:t xml:space="preserve">sudo systemctl status nginx</w:t>
      </w:r>
    </w:p>
    <w:p>
      <w:pPr>
        <w:pStyle w:val="Compact"/>
        <w:numPr>
          <w:ilvl w:val="0"/>
          <w:numId w:val="1001"/>
        </w:numPr>
      </w:pPr>
      <w:r>
        <w:t xml:space="preserve">Check PHP-FPM status:</w:t>
      </w:r>
      <w:r>
        <w:t xml:space="preserve"> </w:t>
      </w:r>
      <w:r>
        <w:rPr>
          <w:rStyle w:val="VerbatimChar"/>
        </w:rPr>
        <w:t xml:space="preserve">sudo systemctl status php8.3-fpm</w:t>
      </w:r>
    </w:p>
    <w:p>
      <w:pPr>
        <w:pStyle w:val="Compact"/>
        <w:numPr>
          <w:ilvl w:val="0"/>
          <w:numId w:val="1001"/>
        </w:numPr>
      </w:pPr>
      <w:r>
        <w:t xml:space="preserve">Check the Nginx error log for upstream connection failures:</w:t>
      </w:r>
      <w:r>
        <w:t xml:space="preserve"> </w:t>
      </w:r>
      <w:r>
        <w:rPr>
          <w:rStyle w:val="VerbatimChar"/>
        </w:rPr>
        <w:t xml:space="preserve">sudo tail -50 /var/log/nginx/error.log</w:t>
      </w:r>
    </w:p>
    <w:p>
      <w:pPr>
        <w:pStyle w:val="Compact"/>
        <w:numPr>
          <w:ilvl w:val="0"/>
          <w:numId w:val="1001"/>
        </w:numPr>
      </w:pPr>
      <w:r>
        <w:t xml:space="preserve">Check available disk space -- a full disk prevents PHP-FPM from writing temporary files: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02"/>
        </w:numPr>
      </w:pPr>
      <w:r>
        <w:t xml:space="preserve">If PHP-FPM is stopped or crashed:</w:t>
      </w:r>
      <w:r>
        <w:t xml:space="preserve"> </w:t>
      </w:r>
      <w:r>
        <w:rPr>
          <w:rStyle w:val="VerbatimChar"/>
        </w:rPr>
        <w:t xml:space="preserve">sudo systemctl restart php8.3-fpm</w:t>
      </w:r>
    </w:p>
    <w:p>
      <w:pPr>
        <w:pStyle w:val="Compact"/>
        <w:numPr>
          <w:ilvl w:val="0"/>
          <w:numId w:val="1002"/>
        </w:numPr>
      </w:pPr>
      <w:r>
        <w:t xml:space="preserve">If the 502 persists after restarting PHP-FPM, restart Nginx:</w:t>
      </w:r>
      <w:r>
        <w:t xml:space="preserve"> </w:t>
      </w:r>
      <w:r>
        <w:rPr>
          <w:rStyle w:val="VerbatimChar"/>
        </w:rPr>
        <w:t xml:space="preserve">sudo systemctl restart nginx</w:t>
      </w:r>
    </w:p>
    <w:p>
      <w:pPr>
        <w:pStyle w:val="Compact"/>
        <w:numPr>
          <w:ilvl w:val="0"/>
          <w:numId w:val="1002"/>
        </w:numPr>
      </w:pPr>
      <w:r>
        <w:t xml:space="preserve">If disk is at 100%: identify and remove large log files or temporary files to free space, then restart PHP-FPM.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Load the web app login page in a browser. Confirm HTTP 200 OK is returned (inspect via browser DevTools → Network tab or</w:t>
      </w:r>
      <w:r>
        <w:t xml:space="preserve"> </w:t>
      </w:r>
      <w:r>
        <w:rPr>
          <w:rStyle w:val="VerbatimChar"/>
        </w:rPr>
        <w:t xml:space="preserve">curl -I https://&lt;domain&gt;/login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inc-002-database-connection-refused"/>
    <w:p>
      <w:pPr>
        <w:pStyle w:val="Heading3"/>
      </w:pPr>
      <w:r>
        <w:t xml:space="preserve">INC-002: Database Connection Refused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Application logs contain</w:t>
      </w:r>
      <w:r>
        <w:t xml:space="preserve"> </w:t>
      </w:r>
      <w:r>
        <w:rPr>
          <w:rStyle w:val="VerbatimChar"/>
        </w:rPr>
        <w:t xml:space="preserve">SQLSTATE[HY000] [2002] Connection refused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03"/>
        </w:numPr>
      </w:pPr>
      <w:r>
        <w:t xml:space="preserve">Check MySQL service status:</w:t>
      </w:r>
      <w:r>
        <w:t xml:space="preserve"> </w:t>
      </w:r>
      <w:r>
        <w:rPr>
          <w:rStyle w:val="VerbatimChar"/>
        </w:rPr>
        <w:t xml:space="preserve">sudo systemctl status mysql</w:t>
      </w:r>
    </w:p>
    <w:p>
      <w:pPr>
        <w:pStyle w:val="Compact"/>
        <w:numPr>
          <w:ilvl w:val="0"/>
          <w:numId w:val="1003"/>
        </w:numPr>
      </w:pPr>
      <w:r>
        <w:t xml:space="preserve">Check disk space -- MySQL stops automatically when the disk is full: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Compact"/>
        <w:numPr>
          <w:ilvl w:val="0"/>
          <w:numId w:val="1003"/>
        </w:numPr>
      </w:pPr>
      <w:r>
        <w:t xml:space="preserve">Check the MySQL error log for connection pool exhaustion or crash:</w:t>
      </w:r>
      <w:r>
        <w:t xml:space="preserve"> </w:t>
      </w:r>
      <w:r>
        <w:rPr>
          <w:rStyle w:val="VerbatimChar"/>
        </w:rPr>
        <w:t xml:space="preserve">sudo tail -100 /var/log/mysql/error.log</w:t>
      </w:r>
    </w:p>
    <w:p>
      <w:pPr>
        <w:pStyle w:val="Compact"/>
        <w:numPr>
          <w:ilvl w:val="0"/>
          <w:numId w:val="1003"/>
        </w:numPr>
      </w:pPr>
      <w:r>
        <w:t xml:space="preserve">Check current connection count vs.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mysql -u root -p -e "SHOW STATUS LIKE 'Threads_connected'; SHOW VARIABLES LIKE 'max_connections';"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04"/>
        </w:numPr>
      </w:pPr>
      <w:r>
        <w:t xml:space="preserve">If MySQL is stopped:</w:t>
      </w:r>
      <w:r>
        <w:t xml:space="preserve"> </w:t>
      </w:r>
      <w:r>
        <w:rPr>
          <w:rStyle w:val="VerbatimChar"/>
        </w:rPr>
        <w:t xml:space="preserve">sudo systemctl start mysql</w:t>
      </w:r>
    </w:p>
    <w:p>
      <w:pPr>
        <w:pStyle w:val="Compact"/>
        <w:numPr>
          <w:ilvl w:val="0"/>
          <w:numId w:val="1004"/>
        </w:numPr>
      </w:pPr>
      <w:r>
        <w:t xml:space="preserve">If the disk is full: free space (see INC-001 Resolution step 3), then restart MySQL.</w:t>
      </w:r>
    </w:p>
    <w:p>
      <w:pPr>
        <w:pStyle w:val="Compact"/>
        <w:numPr>
          <w:ilvl w:val="0"/>
          <w:numId w:val="1004"/>
        </w:numPr>
      </w:pPr>
      <w:r>
        <w:t xml:space="preserve">If connection pool is exhausted: increase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 </w:t>
      </w:r>
      <w:r>
        <w:t xml:space="preserve">and reload:</w:t>
      </w:r>
      <w:r>
        <w:t xml:space="preserve"> </w:t>
      </w:r>
      <w:r>
        <w:rPr>
          <w:rStyle w:val="VerbatimChar"/>
        </w:rPr>
        <w:t xml:space="preserve">sudo systemctl reload mysql</w:t>
      </w:r>
      <w:r>
        <w:t xml:space="preserve">. Investigate which process is holding connections open.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Confirm the application can authenticate and query by loading the login page and completing a successful login. Check</w:t>
      </w:r>
      <w:r>
        <w:t xml:space="preserve"> </w:t>
      </w:r>
      <w:r>
        <w:rPr>
          <w:rStyle w:val="VerbatimChar"/>
        </w:rPr>
        <w:t xml:space="preserve">SHOW STATUS LIKE 'Threads_connected';</w:t>
      </w:r>
      <w:r>
        <w:t xml:space="preserve"> </w:t>
      </w:r>
      <w:r>
        <w:t xml:space="preserve">to confirm connection count is within bounds.</w:t>
      </w:r>
    </w:p>
    <w:p>
      <w:r>
        <w:pict>
          <v:rect style="width:0;height:1.5pt" o:hralign="center" o:hrstd="t" o:hr="t"/>
        </w:pict>
      </w:r>
    </w:p>
    <w:bookmarkEnd w:id="24"/>
    <w:bookmarkStart w:id="25" w:name="inc-003-offline-sync-backlog-growing"/>
    <w:p>
      <w:pPr>
        <w:pStyle w:val="Heading3"/>
      </w:pPr>
      <w:r>
        <w:t xml:space="preserve">INC-003: Offline Sync Backlog Growing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Users report the POS app showing a large number of "pending sync" transactions that are not clearing.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05"/>
        </w:numPr>
      </w:pPr>
      <w:r>
        <w:t xml:space="preserve">Check queue worker status:</w:t>
      </w:r>
      <w:r>
        <w:t xml:space="preserve"> </w:t>
      </w:r>
      <w:r>
        <w:rPr>
          <w:rStyle w:val="VerbatimChar"/>
        </w:rPr>
        <w:t xml:space="preserve">sudo supervisorctl status maduuka-worker</w:t>
      </w:r>
    </w:p>
    <w:p>
      <w:pPr>
        <w:pStyle w:val="Compact"/>
        <w:numPr>
          <w:ilvl w:val="0"/>
          <w:numId w:val="1005"/>
        </w:numPr>
      </w:pPr>
      <w:r>
        <w:t xml:space="preserve">Check the queue worker log for repeated errors:</w:t>
      </w:r>
      <w:r>
        <w:t xml:space="preserve"> </w:t>
      </w:r>
      <w:r>
        <w:rPr>
          <w:rStyle w:val="VerbatimChar"/>
        </w:rPr>
        <w:t xml:space="preserve">sudo tail -100 /var/log/maduuka/worker.log</w:t>
      </w:r>
    </w:p>
    <w:p>
      <w:pPr>
        <w:pStyle w:val="Compact"/>
        <w:numPr>
          <w:ilvl w:val="0"/>
          <w:numId w:val="1005"/>
        </w:numPr>
      </w:pPr>
      <w:r>
        <w:t xml:space="preserve">Check the application log for sync endpoint failures:</w:t>
      </w:r>
      <w:r>
        <w:t xml:space="preserve"> </w:t>
      </w:r>
      <w:r>
        <w:rPr>
          <w:rStyle w:val="VerbatimChar"/>
        </w:rPr>
        <w:t xml:space="preserve">grep -i "sync\|queue\|failed" /var/www/maduuka/storage/logs/laravel.log | tail -50</w:t>
      </w:r>
    </w:p>
    <w:p>
      <w:pPr>
        <w:pStyle w:val="Compact"/>
        <w:numPr>
          <w:ilvl w:val="0"/>
          <w:numId w:val="1005"/>
        </w:numPr>
      </w:pPr>
      <w:r>
        <w:t xml:space="preserve">Verify connectivity to Africa's Talking and MTN MoMo APIs from the server:</w:t>
      </w:r>
      <w:r>
        <w:t xml:space="preserve"> </w:t>
      </w:r>
      <w:r>
        <w:rPr>
          <w:rStyle w:val="VerbatimChar"/>
        </w:rPr>
        <w:t xml:space="preserve">curl -I https://api.africastalking.com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curl -I https://sandbox.momodeveloper.mtn.com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06"/>
        </w:numPr>
      </w:pPr>
      <w:r>
        <w:t xml:space="preserve">If the queue worker is stopped:</w:t>
      </w:r>
      <w:r>
        <w:t xml:space="preserve"> </w:t>
      </w:r>
      <w:r>
        <w:rPr>
          <w:rStyle w:val="VerbatimChar"/>
        </w:rPr>
        <w:t xml:space="preserve">sudo supervisorctl restart maduuka-worker</w:t>
      </w:r>
    </w:p>
    <w:p>
      <w:pPr>
        <w:pStyle w:val="Compact"/>
        <w:numPr>
          <w:ilvl w:val="0"/>
          <w:numId w:val="1006"/>
        </w:numPr>
      </w:pPr>
      <w:r>
        <w:t xml:space="preserve">If a sync endpoint is returning errors, identify the root cause from the application log and fix the underlying issue (misconfigured API credentials, schema mismatch, etc.).</w:t>
      </w:r>
    </w:p>
    <w:p>
      <w:pPr>
        <w:pStyle w:val="Compact"/>
        <w:numPr>
          <w:ilvl w:val="0"/>
          <w:numId w:val="1006"/>
        </w:numPr>
      </w:pPr>
      <w:r>
        <w:t xml:space="preserve">Re-queue failed jobs after the endpoint is restored:</w:t>
      </w:r>
      <w:r>
        <w:t xml:space="preserve"> </w:t>
      </w:r>
      <w:r>
        <w:rPr>
          <w:rStyle w:val="VerbatimChar"/>
        </w:rPr>
        <w:t xml:space="preserve">php artisan queue:retry all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Monitor the pending sync count in the Maduuka admin panel. Confirm the count decreases over the next 5 minutes. Confirm the affected transactions appear in sales reports.</w:t>
      </w:r>
    </w:p>
    <w:p>
      <w:r>
        <w:pict>
          <v:rect style="width:0;height:1.5pt" o:hralign="center" o:hrstd="t" o:hr="t"/>
        </w:pict>
      </w:r>
    </w:p>
    <w:bookmarkEnd w:id="25"/>
    <w:bookmarkStart w:id="26" w:name="X86bb9769c23b4f595e94e243d3f57252b5579d0"/>
    <w:p>
      <w:pPr>
        <w:pStyle w:val="Heading3"/>
      </w:pPr>
      <w:r>
        <w:t xml:space="preserve">INC-004: Africa's Talking SMS Not Delivering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Customers are not receiving SMS receipts or OTP messages.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07"/>
        </w:numPr>
      </w:pPr>
      <w:r>
        <w:t xml:space="preserve">Log in to the Africa's Talking dashboard and check the account balance and the delivery report for the affected messages.</w:t>
      </w:r>
    </w:p>
    <w:p>
      <w:pPr>
        <w:pStyle w:val="Compact"/>
        <w:numPr>
          <w:ilvl w:val="0"/>
          <w:numId w:val="1007"/>
        </w:numPr>
      </w:pPr>
      <w:r>
        <w:t xml:space="preserve">Check the application log for API error responses:</w:t>
      </w:r>
      <w:r>
        <w:t xml:space="preserve"> </w:t>
      </w:r>
      <w:r>
        <w:rPr>
          <w:rStyle w:val="VerbatimChar"/>
        </w:rPr>
        <w:t xml:space="preserve">grep -i "africastalking\|sms" /var/www/maduuka/storage/logs/laravel.log | tail -50</w:t>
      </w:r>
    </w:p>
    <w:p>
      <w:pPr>
        <w:pStyle w:val="Compact"/>
        <w:numPr>
          <w:ilvl w:val="0"/>
          <w:numId w:val="1007"/>
        </w:numPr>
      </w:pPr>
      <w:r>
        <w:t xml:space="preserve">Verify the sender ID status in the Africa's Talking dashboard -- sender IDs can be suspended by the carrier without notice.</w:t>
      </w:r>
    </w:p>
    <w:p>
      <w:pPr>
        <w:pStyle w:val="Compact"/>
        <w:numPr>
          <w:ilvl w:val="0"/>
          <w:numId w:val="1007"/>
        </w:numPr>
      </w:pPr>
      <w:r>
        <w:t xml:space="preserve">Check whether the API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 the one shown in the Africa's Talking dashboard.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08"/>
        </w:numPr>
      </w:pPr>
      <w:r>
        <w:t xml:space="preserve">If the account balance is zero or low: top up the Africa's Talking account immediately.</w:t>
      </w:r>
    </w:p>
    <w:p>
      <w:pPr>
        <w:pStyle w:val="Compact"/>
        <w:numPr>
          <w:ilvl w:val="0"/>
          <w:numId w:val="1008"/>
        </w:numPr>
      </w:pPr>
      <w:r>
        <w:t xml:space="preserve">If the sender ID is suspended or unregistered: contact Africa's Talking support (</w:t>
      </w:r>
      <w:r>
        <w:rPr>
          <w:rStyle w:val="VerbatimChar"/>
        </w:rPr>
        <w:t xml:space="preserve">support@africastalking.com</w:t>
      </w:r>
      <w:r>
        <w:t xml:space="preserve">) to reinstate it.</w:t>
      </w:r>
    </w:p>
    <w:p>
      <w:pPr>
        <w:pStyle w:val="Compact"/>
        <w:numPr>
          <w:ilvl w:val="0"/>
          <w:numId w:val="1008"/>
        </w:numPr>
      </w:pPr>
      <w:r>
        <w:t xml:space="preserve">If the API key has changed or rotated: update</w:t>
      </w:r>
      <w:r>
        <w:t xml:space="preserve"> </w:t>
      </w:r>
      <w:r>
        <w:rPr>
          <w:rStyle w:val="VerbatimChar"/>
        </w:rPr>
        <w:t xml:space="preserve">AT_API_KEY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restart the queue worker:</w:t>
      </w:r>
      <w:r>
        <w:t xml:space="preserve"> </w:t>
      </w:r>
      <w:r>
        <w:rPr>
          <w:rStyle w:val="VerbatimChar"/>
        </w:rPr>
        <w:t xml:space="preserve">sudo supervisorctl restart maduuka-worker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rate limiting is occurring: space out bulk SMS sends or request a rate limit increase from Africa's Talking.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Send a test SMS from the application to a known phone number. Confirm the delivery receipt appears in the Africa's Talking dashboard within 60 seconds.</w:t>
      </w:r>
    </w:p>
    <w:p>
      <w:r>
        <w:pict>
          <v:rect style="width:0;height:1.5pt" o:hralign="center" o:hrstd="t" o:hr="t"/>
        </w:pict>
      </w:r>
    </w:p>
    <w:bookmarkEnd w:id="26"/>
    <w:bookmarkStart w:id="27" w:name="inc-005-mtn-momo-payment-timeout"/>
    <w:p>
      <w:pPr>
        <w:pStyle w:val="Heading3"/>
      </w:pPr>
      <w:r>
        <w:t xml:space="preserve">INC-005: MTN MoMo Payment Timeout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Cashiers report MoMo payments are stuck in "pending" status and do not complete.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09"/>
        </w:numPr>
      </w:pPr>
      <w:r>
        <w:t xml:space="preserve">Check the MTN MoMo API status page for known outages.</w:t>
      </w:r>
    </w:p>
    <w:p>
      <w:pPr>
        <w:pStyle w:val="Compact"/>
        <w:numPr>
          <w:ilvl w:val="0"/>
          <w:numId w:val="1009"/>
        </w:numPr>
      </w:pPr>
      <w:r>
        <w:t xml:space="preserve">Check the application log for callback URL errors:</w:t>
      </w:r>
      <w:r>
        <w:t xml:space="preserve"> </w:t>
      </w:r>
      <w:r>
        <w:rPr>
          <w:rStyle w:val="VerbatimChar"/>
        </w:rPr>
        <w:t xml:space="preserve">grep -i "momo\|callback" /var/www/maduuka/storage/logs/laravel.log | tail -50</w:t>
      </w:r>
    </w:p>
    <w:p>
      <w:pPr>
        <w:pStyle w:val="Compact"/>
        <w:numPr>
          <w:ilvl w:val="0"/>
          <w:numId w:val="1009"/>
        </w:numPr>
      </w:pPr>
      <w:r>
        <w:t xml:space="preserve">Verify the MoMo callback URL is publicly reachable from the internet:</w:t>
      </w:r>
      <w:r>
        <w:t xml:space="preserve"> </w:t>
      </w:r>
      <w:r>
        <w:rPr>
          <w:rStyle w:val="VerbatimChar"/>
        </w:rPr>
        <w:t xml:space="preserve">curl -I https://&lt;domain&gt;/api/momo/callback</w:t>
      </w:r>
    </w:p>
    <w:p>
      <w:pPr>
        <w:pStyle w:val="Compact"/>
        <w:numPr>
          <w:ilvl w:val="0"/>
          <w:numId w:val="1009"/>
        </w:numPr>
      </w:pPr>
      <w:r>
        <w:t xml:space="preserve">Confirm the MoMo Business API credentials (</w:t>
      </w:r>
      <w:r>
        <w:rPr>
          <w:rStyle w:val="VerbatimChar"/>
        </w:rPr>
        <w:t xml:space="preserve">MOMO_API_KEY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MOMO_API_SECRET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MOMO_SUBSCRIPTION_KEY</w:t>
      </w:r>
      <w:r>
        <w:t xml:space="preserve">)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not expired.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10"/>
        </w:numPr>
      </w:pPr>
      <w:r>
        <w:t xml:space="preserve">If MTN MoMo API is experiencing a known outage: inform cashiers to accept cash or record MoMo payments manually for reconciliation after the outage clears.</w:t>
      </w:r>
    </w:p>
    <w:p>
      <w:pPr>
        <w:pStyle w:val="Compact"/>
        <w:numPr>
          <w:ilvl w:val="0"/>
          <w:numId w:val="1010"/>
        </w:numPr>
      </w:pPr>
      <w:r>
        <w:t xml:space="preserve">If the callback URL is unreachable (firewall rule, Nginx misconfiguration): fix the routing and reopen the endpoint.</w:t>
      </w:r>
    </w:p>
    <w:p>
      <w:pPr>
        <w:pStyle w:val="Compact"/>
        <w:numPr>
          <w:ilvl w:val="0"/>
          <w:numId w:val="1010"/>
        </w:numPr>
      </w:pPr>
      <w:r>
        <w:t xml:space="preserve">If credentials are expired: generate new credentials from the MTN MoMo Developer Portal and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rPr>
          <w:i/>
          <w:iCs/>
        </w:rPr>
        <w:t xml:space="preserve">[GAP-001: MTN Uganda Business API support contact not yet obtained -- use the developer portal self-service until a support contact is established.]</w:t>
      </w:r>
    </w:p>
    <w:p>
      <w:pPr>
        <w:pStyle w:val="Compact"/>
        <w:numPr>
          <w:ilvl w:val="0"/>
          <w:numId w:val="1010"/>
        </w:numPr>
      </w:pPr>
      <w:r>
        <w:t xml:space="preserve">Retry pending transactions via the admin panel or:</w:t>
      </w:r>
      <w:r>
        <w:t xml:space="preserve"> </w:t>
      </w:r>
      <w:r>
        <w:rPr>
          <w:rStyle w:val="VerbatimChar"/>
        </w:rPr>
        <w:t xml:space="preserve">php artisan queue:retry all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Complete a test MoMo payment end-to-end using a test phone number. Confirm the payment transitions from "pending" to "completed" and the transaction appears in the sales report.</w:t>
      </w:r>
    </w:p>
    <w:p>
      <w:r>
        <w:pict>
          <v:rect style="width:0;height:1.5pt" o:hralign="center" o:hrstd="t" o:hr="t"/>
        </w:pict>
      </w:r>
    </w:p>
    <w:bookmarkEnd w:id="27"/>
    <w:bookmarkStart w:id="28" w:name="inc-006-scheduled-report-not-delivered"/>
    <w:p>
      <w:pPr>
        <w:pStyle w:val="Heading3"/>
      </w:pPr>
      <w:r>
        <w:t xml:space="preserve">INC-006: Scheduled Report Not Delivered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 business owner reports not receiving the daily email summary report.</w:t>
      </w:r>
    </w:p>
    <w:p>
      <w:pPr>
        <w:pStyle w:val="BodyText"/>
      </w:pPr>
      <w:r>
        <w:rPr>
          <w:b/>
          <w:bCs/>
        </w:rPr>
        <w:t xml:space="preserve">Diagnosis:</w:t>
      </w:r>
    </w:p>
    <w:p>
      <w:pPr>
        <w:pStyle w:val="Compact"/>
        <w:numPr>
          <w:ilvl w:val="0"/>
          <w:numId w:val="1011"/>
        </w:numPr>
      </w:pPr>
      <w:r>
        <w:t xml:space="preserve">Confirm cron is running and the schedule entry is present:</w:t>
      </w:r>
      <w:r>
        <w:t xml:space="preserve"> </w:t>
      </w:r>
      <w:r>
        <w:rPr>
          <w:rStyle w:val="VerbatimChar"/>
        </w:rPr>
        <w:t xml:space="preserve">crontab -l -u www-data</w:t>
      </w:r>
    </w:p>
    <w:p>
      <w:pPr>
        <w:pStyle w:val="Compact"/>
        <w:numPr>
          <w:ilvl w:val="0"/>
          <w:numId w:val="1011"/>
        </w:numPr>
      </w:pPr>
      <w:r>
        <w:t xml:space="preserve">Verify the queue worker is processing jobs:</w:t>
      </w:r>
      <w:r>
        <w:t xml:space="preserve"> </w:t>
      </w:r>
      <w:r>
        <w:rPr>
          <w:rStyle w:val="VerbatimChar"/>
        </w:rPr>
        <w:t xml:space="preserve">sudo supervisorctl status maduuka-worker</w:t>
      </w:r>
    </w:p>
    <w:p>
      <w:pPr>
        <w:pStyle w:val="Compact"/>
        <w:numPr>
          <w:ilvl w:val="0"/>
          <w:numId w:val="1011"/>
        </w:numPr>
      </w:pPr>
      <w:r>
        <w:t xml:space="preserve">Check the application log for email dispatch errors:</w:t>
      </w:r>
      <w:r>
        <w:t xml:space="preserve"> </w:t>
      </w:r>
      <w:r>
        <w:rPr>
          <w:rStyle w:val="VerbatimChar"/>
        </w:rPr>
        <w:t xml:space="preserve">grep -i "mail\|smtp\|report" /var/www/maduuka/storage/logs/laravel.log | tail -50</w:t>
      </w:r>
    </w:p>
    <w:p>
      <w:pPr>
        <w:pStyle w:val="Compact"/>
        <w:numPr>
          <w:ilvl w:val="0"/>
          <w:numId w:val="1011"/>
        </w:numPr>
      </w:pPr>
      <w:r>
        <w:t xml:space="preserve">Ask the recipient to check their spam or junk folder.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Compact"/>
        <w:numPr>
          <w:ilvl w:val="0"/>
          <w:numId w:val="1012"/>
        </w:numPr>
      </w:pPr>
      <w:r>
        <w:t xml:space="preserve">If the cron entry is missing: re-add it (refer to Deployment Guide Section 4, step 13).</w:t>
      </w:r>
    </w:p>
    <w:p>
      <w:pPr>
        <w:pStyle w:val="Compact"/>
        <w:numPr>
          <w:ilvl w:val="0"/>
          <w:numId w:val="1012"/>
        </w:numPr>
      </w:pPr>
      <w:r>
        <w:t xml:space="preserve">If the queue worker is stopped:</w:t>
      </w:r>
      <w:r>
        <w:t xml:space="preserve"> </w:t>
      </w:r>
      <w:r>
        <w:rPr>
          <w:rStyle w:val="VerbatimChar"/>
        </w:rPr>
        <w:t xml:space="preserve">sudo supervisorctl restart maduuka-worker</w:t>
      </w:r>
    </w:p>
    <w:p>
      <w:pPr>
        <w:pStyle w:val="Compact"/>
        <w:numPr>
          <w:ilvl w:val="0"/>
          <w:numId w:val="1012"/>
        </w:numPr>
      </w:pPr>
      <w:r>
        <w:t xml:space="preserve">If SMTP credentials have changed or expired: update</w:t>
      </w:r>
      <w:r>
        <w:t xml:space="preserve"> </w:t>
      </w:r>
      <w:r>
        <w:rPr>
          <w:rStyle w:val="VerbatimChar"/>
        </w:rPr>
        <w:t xml:space="preserve">MAIL_USERNAME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MAIL_HOST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restart the worker.</w:t>
      </w:r>
    </w:p>
    <w:p>
      <w:pPr>
        <w:pStyle w:val="Compact"/>
        <w:numPr>
          <w:ilvl w:val="0"/>
          <w:numId w:val="1012"/>
        </w:numPr>
      </w:pPr>
      <w:r>
        <w:t xml:space="preserve">Dispatch the missing report manually:</w:t>
      </w:r>
      <w:r>
        <w:t xml:space="preserve"> </w:t>
      </w:r>
      <w:r>
        <w:rPr>
          <w:rStyle w:val="VerbatimChar"/>
        </w:rPr>
        <w:t xml:space="preserve">php artisan reports:send-daily --business=&lt;id&gt;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Trigger a manual report dispatch and confirm the email is received. Check the queue worker log to confirm the job completed without error.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93909d00305e5b0f90658ebeebd8f76303131c"/>
    <w:p>
      <w:pPr>
        <w:pStyle w:val="Heading2"/>
      </w:pPr>
      <w:r>
        <w:t xml:space="preserve">3. Routine Maintenance Procedures</w:t>
      </w:r>
    </w:p>
    <w:p>
      <w:r>
        <w:pict>
          <v:rect style="width:0;height:1.5pt" o:hralign="center" o:hrstd="t" o:hr="t"/>
        </w:pict>
      </w:r>
    </w:p>
    <w:bookmarkStart w:id="30" w:name="X5ea396ead3027de35f4979b8264435feae40c2f"/>
    <w:p>
      <w:pPr>
        <w:pStyle w:val="Heading3"/>
      </w:pPr>
      <w:r>
        <w:t xml:space="preserve">MAINT-001: Database Backup Verification (Weekly)</w:t>
      </w:r>
    </w:p>
    <w:p>
      <w:pPr>
        <w:pStyle w:val="FirstParagraph"/>
      </w:pPr>
      <w:r>
        <w:rPr>
          <w:i/>
          <w:iCs/>
        </w:rPr>
        <w:t xml:space="preserve">Purpose: confirm that automated backups are valid and restorable before they are needed.</w:t>
      </w:r>
    </w:p>
    <w:p>
      <w:pPr>
        <w:numPr>
          <w:ilvl w:val="0"/>
          <w:numId w:val="1013"/>
        </w:numPr>
      </w:pPr>
      <w:r>
        <w:t xml:space="preserve">Download the most recent database backup file from the</w:t>
      </w:r>
      <w:r>
        <w:t xml:space="preserve"> </w:t>
      </w:r>
      <w:r>
        <w:rPr>
          <w:rStyle w:val="VerbatimChar"/>
        </w:rPr>
        <w:t xml:space="preserve">maduuka-prod-files</w:t>
      </w:r>
      <w:r>
        <w:t xml:space="preserve"> </w:t>
      </w:r>
      <w:r>
        <w:t xml:space="preserve">Wasabi bucket.</w:t>
      </w:r>
    </w:p>
    <w:p>
      <w:pPr>
        <w:numPr>
          <w:ilvl w:val="0"/>
          <w:numId w:val="1013"/>
        </w:numPr>
      </w:pPr>
      <w:r>
        <w:t xml:space="preserve">Restore the backup to the staging environment: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maduuka_staging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maduuka_staging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backup_YYYY-MM-DD.sql</w:t>
      </w:r>
    </w:p>
    <w:p>
      <w:pPr>
        <w:numPr>
          <w:ilvl w:val="0"/>
          <w:numId w:val="1013"/>
        </w:numPr>
      </w:pPr>
      <w:r>
        <w:t xml:space="preserve">Verify row counts in key tables match production (compare</w:t>
      </w:r>
      <w:r>
        <w:t xml:space="preserve"> </w:t>
      </w:r>
      <w:r>
        <w:rPr>
          <w:rStyle w:val="VerbatimChar"/>
        </w:rPr>
        <w:t xml:space="preserve">SELECT COUNT(*) FROM sales;</w:t>
      </w:r>
      <w:r>
        <w:t xml:space="preserve"> </w:t>
      </w:r>
      <w:r>
        <w:t xml:space="preserve">across both environments).</w:t>
      </w:r>
    </w:p>
    <w:p>
      <w:pPr>
        <w:numPr>
          <w:ilvl w:val="0"/>
          <w:numId w:val="1013"/>
        </w:numPr>
      </w:pPr>
      <w:r>
        <w:t xml:space="preserve">Delete the staging restore after verification is complete.</w:t>
      </w:r>
    </w:p>
    <w:p>
      <w:pPr>
        <w:numPr>
          <w:ilvl w:val="0"/>
          <w:numId w:val="1013"/>
        </w:numPr>
      </w:pPr>
      <w:r>
        <w:t xml:space="preserve">Record the verification result and date in the maintenance log.</w:t>
      </w:r>
    </w:p>
    <w:p>
      <w:r>
        <w:pict>
          <v:rect style="width:0;height:1.5pt" o:hralign="center" o:hrstd="t" o:hr="t"/>
        </w:pict>
      </w:r>
    </w:p>
    <w:bookmarkEnd w:id="30"/>
    <w:bookmarkStart w:id="31" w:name="maint-002-ssl-certificate-renewal"/>
    <w:p>
      <w:pPr>
        <w:pStyle w:val="Heading3"/>
      </w:pPr>
      <w:r>
        <w:t xml:space="preserve">MAINT-002: SSL Certificate Renewal</w:t>
      </w:r>
    </w:p>
    <w:p>
      <w:pPr>
        <w:pStyle w:val="FirstParagraph"/>
      </w:pPr>
      <w:r>
        <w:rPr>
          <w:i/>
          <w:iCs/>
        </w:rPr>
        <w:t xml:space="preserve">Let's Encrypt certificates auto-renew 30 days before expiry via Certbot. This procedure confirms auto-renewal is functioning.</w:t>
      </w:r>
    </w:p>
    <w:p>
      <w:pPr>
        <w:numPr>
          <w:ilvl w:val="0"/>
          <w:numId w:val="1014"/>
        </w:numPr>
      </w:pPr>
      <w:r>
        <w:t xml:space="preserve">Run a dry-run renewal to confirm no configuration errors: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numPr>
          <w:ilvl w:val="0"/>
          <w:numId w:val="1000"/>
        </w:numPr>
      </w:pPr>
      <w:r>
        <w:t xml:space="preserve">The command must complete with "Congratulations, all simulated renewals succeeded." Any error requires immediate investigation.</w:t>
      </w:r>
    </w:p>
    <w:p>
      <w:pPr>
        <w:numPr>
          <w:ilvl w:val="0"/>
          <w:numId w:val="1014"/>
        </w:numPr>
      </w:pPr>
      <w:r>
        <w:t xml:space="preserve">Set a calendar reminder 14 days before the current certificate expiry date as a fallback monitoring point. Check the expiry date with:</w:t>
      </w:r>
      <w:r>
        <w:t xml:space="preserve"> </w:t>
      </w:r>
      <w:r>
        <w:rPr>
          <w:rStyle w:val="VerbatimChar"/>
        </w:rPr>
        <w:t xml:space="preserve">sudo certbot certificates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ea7bb4532f5d9d35bd7342919130d0f7e27d72f"/>
    <w:p>
      <w:pPr>
        <w:pStyle w:val="Heading3"/>
      </w:pPr>
      <w:r>
        <w:t xml:space="preserve">MAINT-003: PHP Dependency Security Audit (Monthly)</w:t>
      </w:r>
    </w:p>
    <w:p>
      <w:pPr>
        <w:numPr>
          <w:ilvl w:val="0"/>
          <w:numId w:val="1015"/>
        </w:numPr>
      </w:pPr>
      <w:r>
        <w:t xml:space="preserve">Run the Composer security audit from the application root: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audit</w:t>
      </w:r>
    </w:p>
    <w:p>
      <w:pPr>
        <w:numPr>
          <w:ilvl w:val="0"/>
          <w:numId w:val="1015"/>
        </w:numPr>
      </w:pPr>
      <w:r>
        <w:t xml:space="preserve">Review all reported vulnerabilities. Treat any vulnerability rated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as an urgent fix -- do not defer.</w:t>
      </w:r>
    </w:p>
    <w:p>
      <w:pPr>
        <w:numPr>
          <w:ilvl w:val="0"/>
          <w:numId w:val="1015"/>
        </w:numPr>
      </w:pPr>
      <w:r>
        <w:t xml:space="preserve">Update non-breaking (minor and patch)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--minor-only</w:t>
      </w:r>
    </w:p>
    <w:p>
      <w:pPr>
        <w:numPr>
          <w:ilvl w:val="0"/>
          <w:numId w:val="1015"/>
        </w:numPr>
      </w:pPr>
      <w:r>
        <w:t xml:space="preserve">Run the full test suite after updating: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. Do not deploy if tests fail.</w:t>
      </w:r>
    </w:p>
    <w:p>
      <w:r>
        <w:pict>
          <v:rect style="width:0;height:1.5pt" o:hralign="center" o:hrstd="t" o:hr="t"/>
        </w:pict>
      </w:r>
    </w:p>
    <w:bookmarkEnd w:id="32"/>
    <w:bookmarkStart w:id="33" w:name="X8fd1ad0a9eca62cd77329753ff17cafef102270"/>
    <w:p>
      <w:pPr>
        <w:pStyle w:val="Heading3"/>
      </w:pPr>
      <w:r>
        <w:t xml:space="preserve">MAINT-004: Database Query Performance Review (Monthly)</w:t>
      </w:r>
    </w:p>
    <w:p>
      <w:pPr>
        <w:numPr>
          <w:ilvl w:val="0"/>
          <w:numId w:val="1016"/>
        </w:numPr>
      </w:pPr>
      <w:r>
        <w:t xml:space="preserve">Enable the MySQL slow query log for a 24-hour observation window. 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slow_query_log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slow_query_log_file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/var/log/mysql/slow.log</w:t>
      </w:r>
      <w:r>
        <w:br/>
      </w:r>
      <w:r>
        <w:rPr>
          <w:rStyle w:val="DataTypeTok"/>
        </w:rPr>
        <w:t xml:space="preserve">long_query_time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0"/>
          <w:numId w:val="1000"/>
        </w:numPr>
      </w:pPr>
      <w:r>
        <w:t xml:space="preserve">Reload:</w:t>
      </w:r>
      <w:r>
        <w:t xml:space="preserve"> </w:t>
      </w:r>
      <w:r>
        <w:rPr>
          <w:rStyle w:val="VerbatimChar"/>
        </w:rPr>
        <w:t xml:space="preserve">sudo systemctl reload mysql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After 24 hours, review the slow query log and identify all queries with execution time &gt; 1 second.</w:t>
      </w:r>
    </w:p>
    <w:p>
      <w:pPr>
        <w:numPr>
          <w:ilvl w:val="0"/>
          <w:numId w:val="1016"/>
        </w:numPr>
      </w:pPr>
      <w:r>
        <w:t xml:space="preserve">For each identified query: add a missing index, refactor N+1 patterns in application code, or rewrite the query.</w:t>
      </w:r>
    </w:p>
    <w:p>
      <w:pPr>
        <w:numPr>
          <w:ilvl w:val="0"/>
          <w:numId w:val="1016"/>
        </w:numPr>
      </w:pPr>
      <w:r>
        <w:t xml:space="preserve">Disable the slow query log after the review period to avoid unnecessary disk I/O.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9191082415a2994d2f5ce1fe442de754b3364a0"/>
    <w:p>
      <w:pPr>
        <w:pStyle w:val="Heading2"/>
      </w:pPr>
      <w:r>
        <w:t xml:space="preserve">4. 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+256784464178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Uganda Business API support</w:t>
            </w:r>
          </w:p>
        </w:tc>
        <w:tc>
          <w:tcPr/>
          <w:p>
            <w:pPr>
              <w:pStyle w:val="Compact"/>
            </w:pPr>
            <w:r>
              <w:t xml:space="preserve">[CONTEXT-GAP: support contact not yet obtained -- GAP-001]</w:t>
            </w:r>
          </w:p>
        </w:tc>
        <w:tc>
          <w:tcPr/>
          <w:p>
            <w:pPr>
              <w:pStyle w:val="Compact"/>
            </w:pPr>
            <w:r>
              <w:t xml:space="preserve">Escalate via MTN MoMo Developer Portal until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Africa's Talking support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support@africastalking.com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Include Account ID and API key prefix in all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Wasabi support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support@wasabisys.com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Include bucket name and region in all tickets</w:t>
            </w:r>
          </w:p>
        </w:tc>
      </w:tr>
    </w:tbl>
    <w:bookmarkEnd w:id="37"/>
    <w:bookmarkEnd w:id="38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hyperlink" Id="rId35" Target="mailto:support@africastalking.com" TargetMode="External" /><Relationship Type="http://schemas.openxmlformats.org/officeDocument/2006/relationships/hyperlink" Id="rId36" Target="mailto:support@wasabisy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mailto:support@africastalking.com" TargetMode="External" /><Relationship Type="http://schemas.openxmlformats.org/officeDocument/2006/relationships/hyperlink" Id="rId36" Target="mailto:support@wasabisy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Runbook -- Maduuka</dc:title>
  <dc:creator>Peter Bamuhigire, Chwezi Core Systems</dc:creator>
  <cp:keywords/>
  <dcterms:created xsi:type="dcterms:W3CDTF">2026-04-05T14:26:34Z</dcterms:created>
  <dcterms:modified xsi:type="dcterms:W3CDTF">2026-04-05T14:26:34Z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version">
    <vt:lpwstr>1.0</vt:lpwstr>
  </property>
</Properties>
</file>