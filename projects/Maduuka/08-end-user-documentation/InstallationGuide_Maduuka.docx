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Maduuka Installation and Setup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maduuka-installation-and-setup-guide"/>
    <w:p>
      <w:pPr>
        <w:pStyle w:val="Heading1"/>
      </w:pPr>
      <w:r>
        <w:t xml:space="preserve">Maduuka Installation and Setup Guide</w:t>
      </w:r>
    </w:p>
    <w:p>
      <w:pPr>
        <w:pStyle w:val="FirstParagraph"/>
      </w:pPr>
      <w:r>
        <w:t xml:space="preserve">This guide covers everything you need to do to install Maduuka, connect your hardware, and configure your business for the first time.</w:t>
      </w:r>
    </w:p>
    <w:p>
      <w:r>
        <w:pict>
          <v:rect style="width:0;height:1.5pt" o:hralign="center" o:hrstd="t" o:hr="t"/>
        </w:pict>
      </w:r>
    </w:p>
    <w:bookmarkStart w:id="26" w:name="section-1-android-app-installation"/>
    <w:p>
      <w:pPr>
        <w:pStyle w:val="Heading2"/>
      </w:pPr>
      <w:r>
        <w:t xml:space="preserve">Section 1: Android App Installation</w:t>
      </w:r>
    </w:p>
    <w:bookmarkStart w:id="19" w:name="minimum-requirements"/>
    <w:p>
      <w:pPr>
        <w:pStyle w:val="Heading3"/>
      </w:pPr>
      <w:r>
        <w:t xml:space="preserve">Minimum Requirements</w:t>
      </w:r>
    </w:p>
    <w:p>
      <w:pPr>
        <w:pStyle w:val="FirstParagraph"/>
      </w:pPr>
      <w:r>
        <w:t xml:space="preserve">Before you install, confirm your phone meets these requirements:</w:t>
      </w:r>
    </w:p>
    <w:p>
      <w:pPr>
        <w:pStyle w:val="Compact"/>
        <w:numPr>
          <w:ilvl w:val="0"/>
          <w:numId w:val="1001"/>
        </w:numPr>
      </w:pPr>
      <w:r>
        <w:rPr>
          <w:b/>
          <w:bCs/>
        </w:rPr>
        <w:t xml:space="preserve">Operating system:</w:t>
      </w:r>
      <w:r>
        <w:t xml:space="preserve"> </w:t>
      </w:r>
      <w:r>
        <w:t xml:space="preserve">Android 8.0 (Oreo) or newer</w:t>
      </w:r>
    </w:p>
    <w:p>
      <w:pPr>
        <w:pStyle w:val="Compact"/>
        <w:numPr>
          <w:ilvl w:val="0"/>
          <w:numId w:val="1001"/>
        </w:numPr>
      </w:pPr>
      <w:r>
        <w:rPr>
          <w:b/>
          <w:bCs/>
        </w:rPr>
        <w:t xml:space="preserve">RAM:</w:t>
      </w:r>
      <w:r>
        <w:t xml:space="preserve"> </w:t>
      </w:r>
      <w:r>
        <w:t xml:space="preserve">2 GB or more</w:t>
      </w:r>
    </w:p>
    <w:p>
      <w:pPr>
        <w:pStyle w:val="Compact"/>
        <w:numPr>
          <w:ilvl w:val="0"/>
          <w:numId w:val="1001"/>
        </w:numPr>
      </w:pPr>
      <w:r>
        <w:rPr>
          <w:b/>
          <w:bCs/>
        </w:rPr>
        <w:t xml:space="preserve">Free storage:</w:t>
      </w:r>
      <w:r>
        <w:t xml:space="preserve"> </w:t>
      </w:r>
      <w:r>
        <w:t xml:space="preserve">500 MB or more</w:t>
      </w:r>
    </w:p>
    <w:p>
      <w:pPr>
        <w:pStyle w:val="Compact"/>
        <w:numPr>
          <w:ilvl w:val="0"/>
          <w:numId w:val="1001"/>
        </w:numPr>
      </w:pPr>
      <w:r>
        <w:rPr>
          <w:b/>
          <w:bCs/>
        </w:rPr>
        <w:t xml:space="preserve">Camera:</w:t>
      </w:r>
      <w:r>
        <w:t xml:space="preserve"> </w:t>
      </w:r>
      <w:r>
        <w:t xml:space="preserve">Required for barcode scanning</w:t>
      </w:r>
    </w:p>
    <w:p>
      <w:pPr>
        <w:pStyle w:val="Compact"/>
        <w:numPr>
          <w:ilvl w:val="0"/>
          <w:numId w:val="1001"/>
        </w:numPr>
      </w:pPr>
      <w:r>
        <w:rPr>
          <w:b/>
          <w:bCs/>
        </w:rPr>
        <w:t xml:space="preserve">Bluetooth:</w:t>
      </w:r>
      <w:r>
        <w:t xml:space="preserve"> </w:t>
      </w:r>
      <w:r>
        <w:t xml:space="preserve">Required for connecting a receipt printer</w:t>
      </w:r>
    </w:p>
    <w:p>
      <w:pPr>
        <w:pStyle w:val="FirstParagraph"/>
      </w:pPr>
      <w:r>
        <w:t xml:space="preserve">Maduuka is designed to run on affordable Android phones. It is tested on devices as low-cost as a UGX 250,000 Android handset.</w:t>
      </w:r>
    </w:p>
    <w:bookmarkEnd w:id="19"/>
    <w:bookmarkStart w:id="20" w:name="how-to-install-from-google-play-store"/>
    <w:p>
      <w:pPr>
        <w:pStyle w:val="Heading3"/>
      </w:pPr>
      <w:r>
        <w:t xml:space="preserve">How to Install from Google Play Store</w:t>
      </w:r>
    </w:p>
    <w:p>
      <w:pPr>
        <w:pStyle w:val="Compact"/>
        <w:numPr>
          <w:ilvl w:val="0"/>
          <w:numId w:val="1002"/>
        </w:numPr>
      </w:pPr>
      <w:r>
        <w:t xml:space="preserve">Open the</w:t>
      </w:r>
      <w:r>
        <w:t xml:space="preserve"> </w:t>
      </w:r>
      <w:r>
        <w:rPr>
          <w:b/>
          <w:bCs/>
        </w:rPr>
        <w:t xml:space="preserve">Google Play Store</w:t>
      </w:r>
      <w:r>
        <w:t xml:space="preserve"> </w:t>
      </w:r>
      <w:r>
        <w:t xml:space="preserve">app on your Android phone.</w:t>
      </w:r>
    </w:p>
    <w:p>
      <w:pPr>
        <w:pStyle w:val="Compact"/>
        <w:numPr>
          <w:ilvl w:val="0"/>
          <w:numId w:val="1002"/>
        </w:numPr>
      </w:pPr>
      <w:r>
        <w:t xml:space="preserve">Tap the search bar at the top.</w:t>
      </w:r>
    </w:p>
    <w:p>
      <w:pPr>
        <w:pStyle w:val="Compact"/>
        <w:numPr>
          <w:ilvl w:val="0"/>
          <w:numId w:val="1002"/>
        </w:numPr>
      </w:pPr>
      <w:r>
        <w:t xml:space="preserve">Type</w:t>
      </w:r>
      <w:r>
        <w:t xml:space="preserve"> </w:t>
      </w:r>
      <w:r>
        <w:rPr>
          <w:rStyle w:val="VerbatimChar"/>
        </w:rPr>
        <w:t xml:space="preserve">Maduuka</w:t>
      </w:r>
      <w:r>
        <w:t xml:space="preserve"> </w:t>
      </w:r>
      <w:r>
        <w:t xml:space="preserve">and tap the search icon.</w:t>
      </w:r>
    </w:p>
    <w:p>
      <w:pPr>
        <w:pStyle w:val="Compact"/>
        <w:numPr>
          <w:ilvl w:val="0"/>
          <w:numId w:val="1002"/>
        </w:numPr>
      </w:pPr>
      <w:r>
        <w:t xml:space="preserve">Tap the</w:t>
      </w:r>
      <w:r>
        <w:t xml:space="preserve"> </w:t>
      </w:r>
      <w:r>
        <w:rPr>
          <w:b/>
          <w:bCs/>
        </w:rPr>
        <w:t xml:space="preserve">Maduuka — Business POS</w:t>
      </w:r>
      <w:r>
        <w:t xml:space="preserve"> </w:t>
      </w:r>
      <w:r>
        <w:t xml:space="preserve">app in the results.</w:t>
      </w:r>
    </w:p>
    <w:p>
      <w:pPr>
        <w:pStyle w:val="Compact"/>
        <w:numPr>
          <w:ilvl w:val="0"/>
          <w:numId w:val="1002"/>
        </w:numPr>
      </w:pPr>
      <w:r>
        <w:t xml:space="preserve">Tap</w:t>
      </w:r>
      <w:r>
        <w:t xml:space="preserve"> </w:t>
      </w:r>
      <w:r>
        <w:rPr>
          <w:b/>
          <w:bCs/>
        </w:rPr>
        <w:t xml:space="preserve">Install</w:t>
      </w:r>
      <w:r>
        <w:t xml:space="preserve">.</w:t>
      </w:r>
    </w:p>
    <w:p>
      <w:pPr>
        <w:pStyle w:val="Compact"/>
        <w:numPr>
          <w:ilvl w:val="0"/>
          <w:numId w:val="1002"/>
        </w:numPr>
      </w:pPr>
      <w:r>
        <w:t xml:space="preserve">Wait for the download to complete. The app installs automatically.</w:t>
      </w:r>
    </w:p>
    <w:p>
      <w:pPr>
        <w:pStyle w:val="Compact"/>
        <w:numPr>
          <w:ilvl w:val="0"/>
          <w:numId w:val="1002"/>
        </w:numPr>
      </w:pPr>
      <w:r>
        <w:t xml:space="preserve">Tap</w:t>
      </w:r>
      <w:r>
        <w:t xml:space="preserve"> </w:t>
      </w:r>
      <w:r>
        <w:rPr>
          <w:b/>
          <w:bCs/>
        </w:rPr>
        <w:t xml:space="preserve">Open</w:t>
      </w:r>
      <w:r>
        <w:t xml:space="preserve"> </w:t>
      </w:r>
      <w:r>
        <w:t xml:space="preserve">to launch Maduuka for the first time.</w:t>
      </w:r>
    </w:p>
    <w:bookmarkEnd w:id="20"/>
    <w:bookmarkStart w:id="21" w:name="first-launch-grant-required-permissions"/>
    <w:p>
      <w:pPr>
        <w:pStyle w:val="Heading3"/>
      </w:pPr>
      <w:r>
        <w:t xml:space="preserve">First Launch: Grant Required Permissions</w:t>
      </w:r>
    </w:p>
    <w:p>
      <w:pPr>
        <w:pStyle w:val="FirstParagraph"/>
      </w:pPr>
      <w:r>
        <w:t xml:space="preserve">When Maduuka opens for the first time, it will ask for two permissions. Both are required for the app to work correctly.</w:t>
      </w:r>
    </w:p>
    <w:p>
      <w:pPr>
        <w:pStyle w:val="BodyText"/>
      </w:pPr>
      <w:r>
        <w:rPr>
          <w:b/>
          <w:bCs/>
        </w:rPr>
        <w:t xml:space="preserve">Camera permission (for barcode scanning):</w:t>
      </w:r>
    </w:p>
    <w:p>
      <w:pPr>
        <w:pStyle w:val="Compact"/>
        <w:numPr>
          <w:ilvl w:val="0"/>
          <w:numId w:val="1003"/>
        </w:numPr>
      </w:pPr>
      <w:r>
        <w:t xml:space="preserve">A pop-up appears:</w:t>
      </w:r>
      <w:r>
        <w:t xml:space="preserve"> </w:t>
      </w:r>
      <w:r>
        <w:rPr>
          <w:i/>
          <w:iCs/>
        </w:rPr>
        <w:t xml:space="preserve">"Maduuka wants to access your camera."</w:t>
      </w:r>
    </w:p>
    <w:p>
      <w:pPr>
        <w:pStyle w:val="Compact"/>
        <w:numPr>
          <w:ilvl w:val="0"/>
          <w:numId w:val="1003"/>
        </w:numPr>
      </w:pPr>
      <w:r>
        <w:t xml:space="preserve">Tap</w:t>
      </w:r>
      <w:r>
        <w:t xml:space="preserve"> </w:t>
      </w:r>
      <w:r>
        <w:rPr>
          <w:b/>
          <w:bCs/>
        </w:rPr>
        <w:t xml:space="preserve">Allow</w:t>
      </w:r>
      <w:r>
        <w:t xml:space="preserve">.</w:t>
      </w:r>
    </w:p>
    <w:p>
      <w:pPr>
        <w:pStyle w:val="Compact"/>
        <w:numPr>
          <w:ilvl w:val="0"/>
          <w:numId w:val="1003"/>
        </w:numPr>
      </w:pPr>
      <w:r>
        <w:t xml:space="preserve">Without camera permission, you cannot scan barcodes at the POS.</w:t>
      </w:r>
    </w:p>
    <w:p>
      <w:pPr>
        <w:pStyle w:val="FirstParagraph"/>
      </w:pPr>
      <w:r>
        <w:rPr>
          <w:b/>
          <w:bCs/>
        </w:rPr>
        <w:t xml:space="preserve">Bluetooth permission (for receipt printer):</w:t>
      </w:r>
    </w:p>
    <w:p>
      <w:pPr>
        <w:pStyle w:val="Compact"/>
        <w:numPr>
          <w:ilvl w:val="0"/>
          <w:numId w:val="1004"/>
        </w:numPr>
      </w:pPr>
      <w:r>
        <w:t xml:space="preserve">A second pop-up appears:</w:t>
      </w:r>
      <w:r>
        <w:t xml:space="preserve"> </w:t>
      </w:r>
      <w:r>
        <w:rPr>
          <w:i/>
          <w:iCs/>
        </w:rPr>
        <w:t xml:space="preserve">"Maduuka wants to use Bluetooth."</w:t>
      </w:r>
    </w:p>
    <w:p>
      <w:pPr>
        <w:pStyle w:val="Compact"/>
        <w:numPr>
          <w:ilvl w:val="0"/>
          <w:numId w:val="1004"/>
        </w:numPr>
      </w:pPr>
      <w:r>
        <w:t xml:space="preserve">Tap</w:t>
      </w:r>
      <w:r>
        <w:t xml:space="preserve"> </w:t>
      </w:r>
      <w:r>
        <w:rPr>
          <w:b/>
          <w:bCs/>
        </w:rPr>
        <w:t xml:space="preserve">Allow</w:t>
      </w:r>
      <w:r>
        <w:t xml:space="preserve">.</w:t>
      </w:r>
    </w:p>
    <w:p>
      <w:pPr>
        <w:pStyle w:val="Compact"/>
        <w:numPr>
          <w:ilvl w:val="0"/>
          <w:numId w:val="1004"/>
        </w:numPr>
      </w:pPr>
      <w:r>
        <w:t xml:space="preserve">Without Bluetooth permission, you cannot connect a wireless receipt printer.</w:t>
      </w:r>
    </w:p>
    <w:p>
      <w:pPr>
        <w:pStyle w:val="FirstParagraph"/>
      </w:pPr>
      <w:r>
        <w:rPr>
          <w:i/>
          <w:iCs/>
        </w:rPr>
        <w:t xml:space="preserve">If you accidentally tapped "Deny" for either permission, go to your phone's</w:t>
      </w:r>
      <w:r>
        <w:rPr>
          <w:i/>
          <w:iCs/>
        </w:rPr>
        <w:t xml:space="preserve"> </w:t>
      </w:r>
      <w:r>
        <w:rPr>
          <w:b/>
          <w:bCs/>
          <w:i/>
          <w:iCs/>
        </w:rPr>
        <w:t xml:space="preserve">Settings</w:t>
      </w:r>
      <w:r>
        <w:rPr>
          <w:i/>
          <w:iCs/>
        </w:rPr>
        <w:t xml:space="preserve"> </w:t>
      </w:r>
      <w:r>
        <w:rPr>
          <w:i/>
          <w:iCs/>
        </w:rPr>
        <w:t xml:space="preserve">→</w:t>
      </w:r>
      <w:r>
        <w:rPr>
          <w:i/>
          <w:iCs/>
        </w:rPr>
        <w:t xml:space="preserve"> </w:t>
      </w:r>
      <w:r>
        <w:rPr>
          <w:b/>
          <w:bCs/>
          <w:i/>
          <w:iCs/>
        </w:rPr>
        <w:t xml:space="preserve">Apps</w:t>
      </w:r>
      <w:r>
        <w:rPr>
          <w:i/>
          <w:iCs/>
        </w:rPr>
        <w:t xml:space="preserve"> </w:t>
      </w:r>
      <w:r>
        <w:rPr>
          <w:i/>
          <w:iCs/>
        </w:rPr>
        <w:t xml:space="preserve">→</w:t>
      </w:r>
      <w:r>
        <w:rPr>
          <w:i/>
          <w:iCs/>
        </w:rPr>
        <w:t xml:space="preserve"> </w:t>
      </w:r>
      <w:r>
        <w:rPr>
          <w:b/>
          <w:bCs/>
          <w:i/>
          <w:iCs/>
        </w:rPr>
        <w:t xml:space="preserve">Maduuka</w:t>
      </w:r>
      <w:r>
        <w:rPr>
          <w:i/>
          <w:iCs/>
        </w:rPr>
        <w:t xml:space="preserve"> </w:t>
      </w:r>
      <w:r>
        <w:rPr>
          <w:i/>
          <w:iCs/>
        </w:rPr>
        <w:t xml:space="preserve">→</w:t>
      </w:r>
      <w:r>
        <w:rPr>
          <w:i/>
          <w:iCs/>
        </w:rPr>
        <w:t xml:space="preserve"> </w:t>
      </w:r>
      <w:r>
        <w:rPr>
          <w:b/>
          <w:bCs/>
          <w:i/>
          <w:iCs/>
        </w:rPr>
        <w:t xml:space="preserve">Permissions</w:t>
      </w:r>
      <w:r>
        <w:rPr>
          <w:i/>
          <w:iCs/>
        </w:rPr>
        <w:t xml:space="preserve"> </w:t>
      </w:r>
      <w:r>
        <w:rPr>
          <w:i/>
          <w:iCs/>
        </w:rPr>
        <w:t xml:space="preserve">and turn on Camera and Bluetooth manually.</w:t>
      </w:r>
    </w:p>
    <w:bookmarkEnd w:id="21"/>
    <w:bookmarkStart w:id="22" w:name="how-to-log-in-for-the-first-time"/>
    <w:p>
      <w:pPr>
        <w:pStyle w:val="Heading3"/>
      </w:pPr>
      <w:r>
        <w:t xml:space="preserve">How to Log In for the First Time</w:t>
      </w:r>
    </w:p>
    <w:p>
      <w:pPr>
        <w:pStyle w:val="Compact"/>
        <w:numPr>
          <w:ilvl w:val="0"/>
          <w:numId w:val="1005"/>
        </w:numPr>
      </w:pPr>
      <w:r>
        <w:t xml:space="preserve">On the Maduuka welcome screen, enter your</w:t>
      </w:r>
      <w:r>
        <w:t xml:space="preserve"> </w:t>
      </w:r>
      <w:r>
        <w:rPr>
          <w:b/>
          <w:bCs/>
        </w:rPr>
        <w:t xml:space="preserve">Email</w:t>
      </w:r>
      <w:r>
        <w:t xml:space="preserve"> </w:t>
      </w:r>
      <w:r>
        <w:t xml:space="preserve">or</w:t>
      </w:r>
      <w:r>
        <w:t xml:space="preserve"> </w:t>
      </w:r>
      <w:r>
        <w:rPr>
          <w:b/>
          <w:bCs/>
        </w:rPr>
        <w:t xml:space="preserve">Phone Number</w:t>
      </w:r>
      <w:r>
        <w:t xml:space="preserve">.</w:t>
      </w:r>
    </w:p>
    <w:p>
      <w:pPr>
        <w:pStyle w:val="Compact"/>
        <w:numPr>
          <w:ilvl w:val="0"/>
          <w:numId w:val="1005"/>
        </w:numPr>
      </w:pPr>
      <w:r>
        <w:t xml:space="preserve">Enter the</w:t>
      </w:r>
      <w:r>
        <w:t xml:space="preserve"> </w:t>
      </w:r>
      <w:r>
        <w:rPr>
          <w:b/>
          <w:bCs/>
        </w:rPr>
        <w:t xml:space="preserve">Password</w:t>
      </w:r>
      <w:r>
        <w:t xml:space="preserve"> </w:t>
      </w:r>
      <w:r>
        <w:t xml:space="preserve">you set when your account was created. (If your business owner created your account, they will give you a temporary password.)</w:t>
      </w:r>
    </w:p>
    <w:p>
      <w:pPr>
        <w:pStyle w:val="Compact"/>
        <w:numPr>
          <w:ilvl w:val="0"/>
          <w:numId w:val="1005"/>
        </w:numPr>
      </w:pPr>
      <w:r>
        <w:t xml:space="preserve">Tap</w:t>
      </w:r>
      <w:r>
        <w:t xml:space="preserve"> </w:t>
      </w:r>
      <w:r>
        <w:rPr>
          <w:b/>
          <w:bCs/>
        </w:rPr>
        <w:t xml:space="preserve">Log In</w:t>
      </w:r>
      <w:r>
        <w:t xml:space="preserve">.</w:t>
      </w:r>
    </w:p>
    <w:p>
      <w:pPr>
        <w:pStyle w:val="Compact"/>
        <w:numPr>
          <w:ilvl w:val="0"/>
          <w:numId w:val="1005"/>
        </w:numPr>
      </w:pPr>
      <w:r>
        <w:t xml:space="preserve">If it is your first login with a temporary password, Maduuka will ask you to set a new password. Enter a password you will remember and tap</w:t>
      </w:r>
      <w:r>
        <w:t xml:space="preserve"> </w:t>
      </w:r>
      <w:r>
        <w:rPr>
          <w:b/>
          <w:bCs/>
        </w:rPr>
        <w:t xml:space="preserve">Save Password</w:t>
      </w:r>
      <w:r>
        <w:t xml:space="preserve">.</w:t>
      </w:r>
    </w:p>
    <w:bookmarkEnd w:id="22"/>
    <w:bookmarkStart w:id="23" w:name="X0db1904d1831001542f8bf91f72927186045d07"/>
    <w:p>
      <w:pPr>
        <w:pStyle w:val="Heading3"/>
      </w:pPr>
      <w:r>
        <w:t xml:space="preserve">How to Set Up a Bluetooth Thermal Receipt Printer</w:t>
      </w:r>
    </w:p>
    <w:p>
      <w:pPr>
        <w:pStyle w:val="FirstParagraph"/>
      </w:pPr>
      <w:r>
        <w:t xml:space="preserve">Maduuka works with most 80mm Bluetooth thermal printers. Confirmed compatible models include Epson TM-T82, Xprinter XP-58, and TP-Link 80mm thermal printers.</w:t>
      </w:r>
    </w:p>
    <w:p>
      <w:pPr>
        <w:pStyle w:val="BodyText"/>
      </w:pPr>
      <w:r>
        <w:rPr>
          <w:b/>
          <w:bCs/>
        </w:rPr>
        <w:t xml:space="preserve">Step 1: Pair your printer with your phone.</w:t>
      </w:r>
    </w:p>
    <w:p>
      <w:pPr>
        <w:pStyle w:val="Compact"/>
        <w:numPr>
          <w:ilvl w:val="0"/>
          <w:numId w:val="1006"/>
        </w:numPr>
      </w:pPr>
      <w:r>
        <w:t xml:space="preserve">Turn on the receipt printer.</w:t>
      </w:r>
    </w:p>
    <w:p>
      <w:pPr>
        <w:pStyle w:val="Compact"/>
        <w:numPr>
          <w:ilvl w:val="0"/>
          <w:numId w:val="1006"/>
        </w:numPr>
      </w:pPr>
      <w:r>
        <w:t xml:space="preserve">On your Android phone, go to</w:t>
      </w:r>
      <w:r>
        <w:t xml:space="preserve"> </w:t>
      </w:r>
      <w:r>
        <w:rPr>
          <w:b/>
          <w:bCs/>
        </w:rPr>
        <w:t xml:space="preserve">Settings</w:t>
      </w:r>
      <w:r>
        <w:t xml:space="preserve"> </w:t>
      </w:r>
      <w:r>
        <w:t xml:space="preserve">→</w:t>
      </w:r>
      <w:r>
        <w:t xml:space="preserve"> </w:t>
      </w:r>
      <w:r>
        <w:rPr>
          <w:b/>
          <w:bCs/>
        </w:rPr>
        <w:t xml:space="preserve">Bluetooth</w:t>
      </w:r>
      <w:r>
        <w:t xml:space="preserve">.</w:t>
      </w:r>
    </w:p>
    <w:p>
      <w:pPr>
        <w:pStyle w:val="Compact"/>
        <w:numPr>
          <w:ilvl w:val="0"/>
          <w:numId w:val="1006"/>
        </w:numPr>
      </w:pPr>
      <w:r>
        <w:t xml:space="preserve">Make sure Bluetooth is turned on.</w:t>
      </w:r>
    </w:p>
    <w:p>
      <w:pPr>
        <w:pStyle w:val="Compact"/>
        <w:numPr>
          <w:ilvl w:val="0"/>
          <w:numId w:val="1006"/>
        </w:numPr>
      </w:pPr>
      <w:r>
        <w:t xml:space="preserve">Tap</w:t>
      </w:r>
      <w:r>
        <w:t xml:space="preserve"> </w:t>
      </w:r>
      <w:r>
        <w:rPr>
          <w:b/>
          <w:bCs/>
        </w:rPr>
        <w:t xml:space="preserve">Pair new device</w:t>
      </w:r>
      <w:r>
        <w:t xml:space="preserve"> </w:t>
      </w:r>
      <w:r>
        <w:t xml:space="preserve">or</w:t>
      </w:r>
      <w:r>
        <w:t xml:space="preserve"> </w:t>
      </w:r>
      <w:r>
        <w:rPr>
          <w:b/>
          <w:bCs/>
        </w:rPr>
        <w:t xml:space="preserve">Scan</w:t>
      </w:r>
      <w:r>
        <w:t xml:space="preserve">.</w:t>
      </w:r>
    </w:p>
    <w:p>
      <w:pPr>
        <w:pStyle w:val="Compact"/>
        <w:numPr>
          <w:ilvl w:val="0"/>
          <w:numId w:val="1006"/>
        </w:numPr>
      </w:pPr>
      <w:r>
        <w:t xml:space="preserve">Your printer appears in the list (for example,</w:t>
      </w:r>
      <w:r>
        <w:t xml:space="preserve"> </w:t>
      </w:r>
      <w:r>
        <w:rPr>
          <w:rStyle w:val="VerbatimChar"/>
        </w:rPr>
        <w:t xml:space="preserve">Xprinter-58</w:t>
      </w:r>
      <w:r>
        <w:t xml:space="preserve"> </w:t>
      </w:r>
      <w:r>
        <w:t xml:space="preserve">or</w:t>
      </w:r>
      <w:r>
        <w:t xml:space="preserve"> </w:t>
      </w:r>
      <w:r>
        <w:rPr>
          <w:rStyle w:val="VerbatimChar"/>
        </w:rPr>
        <w:t xml:space="preserve">BT-Printer</w:t>
      </w:r>
      <w:r>
        <w:t xml:space="preserve">).</w:t>
      </w:r>
    </w:p>
    <w:p>
      <w:pPr>
        <w:pStyle w:val="Compact"/>
        <w:numPr>
          <w:ilvl w:val="0"/>
          <w:numId w:val="1006"/>
        </w:numPr>
      </w:pPr>
      <w:r>
        <w:t xml:space="preserve">Tap the printer name to pair. If prompted for a PIN, enter</w:t>
      </w:r>
      <w:r>
        <w:t xml:space="preserve"> </w:t>
      </w:r>
      <w:r>
        <w:rPr>
          <w:rStyle w:val="VerbatimChar"/>
        </w:rPr>
        <w:t xml:space="preserve">0000</w:t>
      </w:r>
      <w:r>
        <w:t xml:space="preserve"> </w:t>
      </w:r>
      <w:r>
        <w:t xml:space="preserve">or</w:t>
      </w:r>
      <w:r>
        <w:t xml:space="preserve"> </w:t>
      </w:r>
      <w:r>
        <w:rPr>
          <w:rStyle w:val="VerbatimChar"/>
        </w:rPr>
        <w:t xml:space="preserve">1234</w:t>
      </w:r>
      <w:r>
        <w:t xml:space="preserve"> </w:t>
      </w:r>
      <w:r>
        <w:t xml:space="preserve">(check your printer's manual).</w:t>
      </w:r>
    </w:p>
    <w:p>
      <w:pPr>
        <w:pStyle w:val="Compact"/>
        <w:numPr>
          <w:ilvl w:val="0"/>
          <w:numId w:val="1006"/>
        </w:numPr>
      </w:pPr>
      <w:r>
        <w:t xml:space="preserve">Your phone shows</w:t>
      </w:r>
      <w:r>
        <w:t xml:space="preserve"> </w:t>
      </w:r>
      <w:r>
        <w:rPr>
          <w:b/>
          <w:bCs/>
        </w:rPr>
        <w:t xml:space="preserve">"Paired"</w:t>
      </w:r>
      <w:r>
        <w:t xml:space="preserve"> </w:t>
      </w:r>
      <w:r>
        <w:t xml:space="preserve">next to the printer name.</w:t>
      </w:r>
    </w:p>
    <w:p>
      <w:pPr>
        <w:pStyle w:val="FirstParagraph"/>
      </w:pPr>
      <w:r>
        <w:rPr>
          <w:b/>
          <w:bCs/>
        </w:rPr>
        <w:t xml:space="preserve">Step 2: Connect the printer in Maduuka.</w:t>
      </w:r>
    </w:p>
    <w:p>
      <w:pPr>
        <w:pStyle w:val="Compact"/>
        <w:numPr>
          <w:ilvl w:val="0"/>
          <w:numId w:val="1007"/>
        </w:numPr>
      </w:pPr>
      <w:r>
        <w:t xml:space="preserve">Open Maduuka and go to</w:t>
      </w:r>
      <w:r>
        <w:t xml:space="preserve"> </w:t>
      </w:r>
      <w:r>
        <w:rPr>
          <w:b/>
          <w:bCs/>
        </w:rPr>
        <w:t xml:space="preserve">More</w:t>
      </w:r>
      <w:r>
        <w:t xml:space="preserve"> </w:t>
      </w:r>
      <w:r>
        <w:t xml:space="preserve">→</w:t>
      </w:r>
      <w:r>
        <w:t xml:space="preserve"> </w:t>
      </w:r>
      <w:r>
        <w:rPr>
          <w:b/>
          <w:bCs/>
        </w:rPr>
        <w:t xml:space="preserve">Settings</w:t>
      </w:r>
      <w:r>
        <w:t xml:space="preserve"> </w:t>
      </w:r>
      <w:r>
        <w:t xml:space="preserve">→</w:t>
      </w:r>
      <w:r>
        <w:t xml:space="preserve"> </w:t>
      </w:r>
      <w:r>
        <w:rPr>
          <w:b/>
          <w:bCs/>
        </w:rPr>
        <w:t xml:space="preserve">Receipt Printer</w:t>
      </w:r>
      <w:r>
        <w:t xml:space="preserve">.</w:t>
      </w:r>
    </w:p>
    <w:p>
      <w:pPr>
        <w:pStyle w:val="Compact"/>
        <w:numPr>
          <w:ilvl w:val="0"/>
          <w:numId w:val="1007"/>
        </w:numPr>
      </w:pPr>
      <w:r>
        <w:t xml:space="preserve">Tap</w:t>
      </w:r>
      <w:r>
        <w:t xml:space="preserve"> </w:t>
      </w:r>
      <w:r>
        <w:rPr>
          <w:b/>
          <w:bCs/>
        </w:rPr>
        <w:t xml:space="preserve">Search for Printers</w:t>
      </w:r>
      <w:r>
        <w:t xml:space="preserve">.</w:t>
      </w:r>
    </w:p>
    <w:p>
      <w:pPr>
        <w:pStyle w:val="Compact"/>
        <w:numPr>
          <w:ilvl w:val="0"/>
          <w:numId w:val="1007"/>
        </w:numPr>
      </w:pPr>
      <w:r>
        <w:t xml:space="preserve">Your paired printer appears in the list. Tap it to connect.</w:t>
      </w:r>
    </w:p>
    <w:p>
      <w:pPr>
        <w:pStyle w:val="Compact"/>
        <w:numPr>
          <w:ilvl w:val="0"/>
          <w:numId w:val="1007"/>
        </w:numPr>
      </w:pPr>
      <w:r>
        <w:t xml:space="preserve">Tap</w:t>
      </w:r>
      <w:r>
        <w:t xml:space="preserve"> </w:t>
      </w:r>
      <w:r>
        <w:rPr>
          <w:b/>
          <w:bCs/>
        </w:rPr>
        <w:t xml:space="preserve">Print Test Receipt</w:t>
      </w:r>
      <w:r>
        <w:t xml:space="preserve">. A test receipt prints. If it prints correctly, your printer is set up.</w:t>
      </w:r>
    </w:p>
    <w:bookmarkEnd w:id="23"/>
    <w:bookmarkStart w:id="24" w:name="offline-mode"/>
    <w:p>
      <w:pPr>
        <w:pStyle w:val="Heading3"/>
      </w:pPr>
      <w:r>
        <w:t xml:space="preserve">Offline Mode</w:t>
      </w:r>
    </w:p>
    <w:p>
      <w:pPr>
        <w:pStyle w:val="FirstParagraph"/>
      </w:pPr>
      <w:r>
        <w:t xml:space="preserve">Offline mode is turned on by default. You do not need to enable it. When your phone has no internet connection, Maduuka automatically saves all work locally and syncs when internet returns.</w:t>
      </w:r>
    </w:p>
    <w:p>
      <w:pPr>
        <w:pStyle w:val="BodyText"/>
      </w:pPr>
      <w:r>
        <w:t xml:space="preserve">To check that offline mode is active, go to</w:t>
      </w:r>
      <w:r>
        <w:t xml:space="preserve"> </w:t>
      </w:r>
      <w:r>
        <w:rPr>
          <w:b/>
          <w:bCs/>
        </w:rPr>
        <w:t xml:space="preserve">More</w:t>
      </w:r>
      <w:r>
        <w:t xml:space="preserve"> </w:t>
      </w:r>
      <w:r>
        <w:t xml:space="preserve">→</w:t>
      </w:r>
      <w:r>
        <w:t xml:space="preserve"> </w:t>
      </w:r>
      <w:r>
        <w:rPr>
          <w:b/>
          <w:bCs/>
        </w:rPr>
        <w:t xml:space="preserve">Settings</w:t>
      </w:r>
      <w:r>
        <w:t xml:space="preserve"> </w:t>
      </w:r>
      <w:r>
        <w:t xml:space="preserve">→</w:t>
      </w:r>
      <w:r>
        <w:t xml:space="preserve"> </w:t>
      </w:r>
      <w:r>
        <w:rPr>
          <w:b/>
          <w:bCs/>
        </w:rPr>
        <w:t xml:space="preserve">Sync Settings</w:t>
      </w:r>
      <w:r>
        <w:t xml:space="preserve">. You will see</w:t>
      </w:r>
      <w:r>
        <w:t xml:space="preserve"> </w:t>
      </w:r>
      <w:r>
        <w:rPr>
          <w:b/>
          <w:bCs/>
        </w:rPr>
        <w:t xml:space="preserve">"Offline mode: Enabled."</w:t>
      </w:r>
    </w:p>
    <w:bookmarkEnd w:id="24"/>
    <w:bookmarkStart w:id="25" w:name="how-to-check-sync-status"/>
    <w:p>
      <w:pPr>
        <w:pStyle w:val="Heading3"/>
      </w:pPr>
      <w:r>
        <w:t xml:space="preserve">How to Check Sync Status</w:t>
      </w:r>
    </w:p>
    <w:p>
      <w:pPr>
        <w:pStyle w:val="Compact"/>
        <w:numPr>
          <w:ilvl w:val="0"/>
          <w:numId w:val="1008"/>
        </w:numPr>
      </w:pPr>
      <w:r>
        <w:t xml:space="preserve">A</w:t>
      </w:r>
      <w:r>
        <w:t xml:space="preserve"> </w:t>
      </w:r>
      <w:r>
        <w:rPr>
          <w:b/>
          <w:bCs/>
        </w:rPr>
        <w:t xml:space="preserve">green cloud icon</w:t>
      </w:r>
      <w:r>
        <w:t xml:space="preserve"> </w:t>
      </w:r>
      <w:r>
        <w:t xml:space="preserve">at the top of the screen means all data is synced.</w:t>
      </w:r>
    </w:p>
    <w:p>
      <w:pPr>
        <w:pStyle w:val="Compact"/>
        <w:numPr>
          <w:ilvl w:val="0"/>
          <w:numId w:val="1008"/>
        </w:numPr>
      </w:pPr>
      <w:r>
        <w:t xml:space="preserve">An</w:t>
      </w:r>
      <w:r>
        <w:t xml:space="preserve"> </w:t>
      </w:r>
      <w:r>
        <w:rPr>
          <w:b/>
          <w:bCs/>
        </w:rPr>
        <w:t xml:space="preserve">orange cloud icon</w:t>
      </w:r>
      <w:r>
        <w:t xml:space="preserve"> </w:t>
      </w:r>
      <w:r>
        <w:t xml:space="preserve">means there is data waiting to sync (your phone may be offline).</w:t>
      </w:r>
    </w:p>
    <w:p>
      <w:pPr>
        <w:pStyle w:val="Compact"/>
        <w:numPr>
          <w:ilvl w:val="0"/>
          <w:numId w:val="1008"/>
        </w:numPr>
      </w:pPr>
      <w:r>
        <w:t xml:space="preserve">A</w:t>
      </w:r>
      <w:r>
        <w:t xml:space="preserve"> </w:t>
      </w:r>
      <w:r>
        <w:rPr>
          <w:b/>
          <w:bCs/>
        </w:rPr>
        <w:t xml:space="preserve">spinning icon</w:t>
      </w:r>
      <w:r>
        <w:t xml:space="preserve"> </w:t>
      </w:r>
      <w:r>
        <w:t xml:space="preserve">means Maduuka is actively syncing.</w:t>
      </w:r>
    </w:p>
    <w:p>
      <w:pPr>
        <w:pStyle w:val="FirstParagraph"/>
      </w:pPr>
      <w:r>
        <w:t xml:space="preserve">To force a manual sync when you reconnect to internet, pull down on the home screen (swipe down from the top of the screen and release).</w:t>
      </w:r>
    </w:p>
    <w:p>
      <w:r>
        <w:pict>
          <v:rect style="width:0;height:1.5pt" o:hralign="center" o:hrstd="t" o:hr="t"/>
        </w:pict>
      </w:r>
    </w:p>
    <w:bookmarkEnd w:id="25"/>
    <w:bookmarkEnd w:id="26"/>
    <w:bookmarkStart w:id="32" w:name="section-2-web-app-access"/>
    <w:p>
      <w:pPr>
        <w:pStyle w:val="Heading2"/>
      </w:pPr>
      <w:r>
        <w:t xml:space="preserve">Section 2: Web App Access</w:t>
      </w:r>
    </w:p>
    <w:bookmarkStart w:id="27" w:name="requirements"/>
    <w:p>
      <w:pPr>
        <w:pStyle w:val="Heading3"/>
      </w:pPr>
      <w:r>
        <w:t xml:space="preserve">Requirements</w:t>
      </w:r>
    </w:p>
    <w:p>
      <w:pPr>
        <w:pStyle w:val="FirstParagraph"/>
      </w:pPr>
      <w:r>
        <w:t xml:space="preserve">You do not install anything for the web version. All you need is a modern web browser:</w:t>
      </w:r>
    </w:p>
    <w:p>
      <w:pPr>
        <w:pStyle w:val="Compact"/>
        <w:numPr>
          <w:ilvl w:val="0"/>
          <w:numId w:val="1009"/>
        </w:numPr>
      </w:pPr>
      <w:r>
        <w:t xml:space="preserve">Chrome 90 or newer (recommended)</w:t>
      </w:r>
    </w:p>
    <w:p>
      <w:pPr>
        <w:pStyle w:val="Compact"/>
        <w:numPr>
          <w:ilvl w:val="0"/>
          <w:numId w:val="1009"/>
        </w:numPr>
      </w:pPr>
      <w:r>
        <w:t xml:space="preserve">Firefox 90 or newer</w:t>
      </w:r>
    </w:p>
    <w:p>
      <w:pPr>
        <w:pStyle w:val="Compact"/>
        <w:numPr>
          <w:ilvl w:val="0"/>
          <w:numId w:val="1009"/>
        </w:numPr>
      </w:pPr>
      <w:r>
        <w:t xml:space="preserve">Microsoft Edge 90 or newer</w:t>
      </w:r>
    </w:p>
    <w:p>
      <w:pPr>
        <w:pStyle w:val="Compact"/>
        <w:numPr>
          <w:ilvl w:val="0"/>
          <w:numId w:val="1009"/>
        </w:numPr>
      </w:pPr>
      <w:r>
        <w:t xml:space="preserve">Safari 14 or newer</w:t>
      </w:r>
    </w:p>
    <w:p>
      <w:pPr>
        <w:pStyle w:val="FirstParagraph"/>
      </w:pPr>
      <w:r>
        <w:t xml:space="preserve">Maduuka does not support Internet Explorer.</w:t>
      </w:r>
    </w:p>
    <w:bookmarkEnd w:id="27"/>
    <w:bookmarkStart w:id="28" w:name="accessing-the-web-app"/>
    <w:p>
      <w:pPr>
        <w:pStyle w:val="Heading3"/>
      </w:pPr>
      <w:r>
        <w:t xml:space="preserve">Accessing the Web App</w:t>
      </w:r>
    </w:p>
    <w:p>
      <w:pPr>
        <w:pStyle w:val="FirstParagraph"/>
      </w:pPr>
      <w:r>
        <w:t xml:space="preserve">Open your browser and go to your business Maduuka URL. This URL was provided when your account was created — for example,</w:t>
      </w:r>
      <w:r>
        <w:t xml:space="preserve"> </w:t>
      </w:r>
      <w:r>
        <w:rPr>
          <w:rStyle w:val="VerbatimChar"/>
        </w:rPr>
        <w:t xml:space="preserve">yourshop.maduuka.com</w:t>
      </w:r>
      <w:r>
        <w:t xml:space="preserve">. Bookmark this address so you can find it quickly.</w:t>
      </w:r>
    </w:p>
    <w:bookmarkEnd w:id="28"/>
    <w:bookmarkStart w:id="29" w:name="X32fc1748026767f3b87dfb97c761eacbdc924c2"/>
    <w:p>
      <w:pPr>
        <w:pStyle w:val="Heading3"/>
      </w:pPr>
      <w:r>
        <w:t xml:space="preserve">How to Add Maduuka to Your Home Screen on Android (PWA Install)</w:t>
      </w:r>
    </w:p>
    <w:p>
      <w:pPr>
        <w:pStyle w:val="FirstParagraph"/>
      </w:pPr>
      <w:r>
        <w:t xml:space="preserve">If you prefer using the web app on Android without going through a browser, you can install it as a Progressive Web App (PWA). It will appear on your home screen like a regular app.</w:t>
      </w:r>
    </w:p>
    <w:p>
      <w:pPr>
        <w:pStyle w:val="Compact"/>
        <w:numPr>
          <w:ilvl w:val="0"/>
          <w:numId w:val="1010"/>
        </w:numPr>
      </w:pPr>
      <w:r>
        <w:t xml:space="preserve">Open</w:t>
      </w:r>
      <w:r>
        <w:t xml:space="preserve"> </w:t>
      </w:r>
      <w:r>
        <w:rPr>
          <w:b/>
          <w:bCs/>
        </w:rPr>
        <w:t xml:space="preserve">Chrome</w:t>
      </w:r>
      <w:r>
        <w:t xml:space="preserve"> </w:t>
      </w:r>
      <w:r>
        <w:t xml:space="preserve">on your Android phone.</w:t>
      </w:r>
    </w:p>
    <w:p>
      <w:pPr>
        <w:pStyle w:val="Compact"/>
        <w:numPr>
          <w:ilvl w:val="0"/>
          <w:numId w:val="1010"/>
        </w:numPr>
      </w:pPr>
      <w:r>
        <w:t xml:space="preserve">Go to your Maduuka URL.</w:t>
      </w:r>
    </w:p>
    <w:p>
      <w:pPr>
        <w:pStyle w:val="Compact"/>
        <w:numPr>
          <w:ilvl w:val="0"/>
          <w:numId w:val="1010"/>
        </w:numPr>
      </w:pPr>
      <w:r>
        <w:t xml:space="preserve">Log in.</w:t>
      </w:r>
    </w:p>
    <w:p>
      <w:pPr>
        <w:pStyle w:val="Compact"/>
        <w:numPr>
          <w:ilvl w:val="0"/>
          <w:numId w:val="1010"/>
        </w:numPr>
      </w:pPr>
      <w:r>
        <w:t xml:space="preserve">Tap the</w:t>
      </w:r>
      <w:r>
        <w:t xml:space="preserve"> </w:t>
      </w:r>
      <w:r>
        <w:rPr>
          <w:b/>
          <w:bCs/>
        </w:rPr>
        <w:t xml:space="preserve">three dots</w:t>
      </w:r>
      <w:r>
        <w:t xml:space="preserve"> </w:t>
      </w:r>
      <w:r>
        <w:t xml:space="preserve">(menu) at the top right of Chrome.</w:t>
      </w:r>
    </w:p>
    <w:p>
      <w:pPr>
        <w:pStyle w:val="Compact"/>
        <w:numPr>
          <w:ilvl w:val="0"/>
          <w:numId w:val="1010"/>
        </w:numPr>
      </w:pPr>
      <w:r>
        <w:t xml:space="preserve">Tap</w:t>
      </w:r>
      <w:r>
        <w:t xml:space="preserve"> </w:t>
      </w:r>
      <w:r>
        <w:rPr>
          <w:b/>
          <w:bCs/>
        </w:rPr>
        <w:t xml:space="preserve">Add to Home screen</w:t>
      </w:r>
      <w:r>
        <w:t xml:space="preserve">.</w:t>
      </w:r>
    </w:p>
    <w:p>
      <w:pPr>
        <w:pStyle w:val="Compact"/>
        <w:numPr>
          <w:ilvl w:val="0"/>
          <w:numId w:val="1010"/>
        </w:numPr>
      </w:pPr>
      <w:r>
        <w:t xml:space="preserve">Type a name for the shortcut (for example,</w:t>
      </w:r>
      <w:r>
        <w:t xml:space="preserve"> </w:t>
      </w:r>
      <w:r>
        <w:rPr>
          <w:rStyle w:val="VerbatimChar"/>
        </w:rPr>
        <w:t xml:space="preserve">Maduuka</w:t>
      </w:r>
      <w:r>
        <w:t xml:space="preserve">) and tap</w:t>
      </w:r>
      <w:r>
        <w:t xml:space="preserve"> </w:t>
      </w:r>
      <w:r>
        <w:rPr>
          <w:b/>
          <w:bCs/>
        </w:rPr>
        <w:t xml:space="preserve">Add</w:t>
      </w:r>
      <w:r>
        <w:t xml:space="preserve">.</w:t>
      </w:r>
    </w:p>
    <w:p>
      <w:pPr>
        <w:pStyle w:val="Compact"/>
        <w:numPr>
          <w:ilvl w:val="0"/>
          <w:numId w:val="1010"/>
        </w:numPr>
      </w:pPr>
      <w:r>
        <w:t xml:space="preserve">The Maduuka icon appears on your home screen. Tap it to open Maduuka directly.</w:t>
      </w:r>
    </w:p>
    <w:bookmarkEnd w:id="29"/>
    <w:bookmarkStart w:id="30" w:name="how-to-connect-a-usb-receipt-printer-web"/>
    <w:p>
      <w:pPr>
        <w:pStyle w:val="Heading3"/>
      </w:pPr>
      <w:r>
        <w:t xml:space="preserve">How to Connect a USB Receipt Printer (Web)</w:t>
      </w:r>
    </w:p>
    <w:p>
      <w:pPr>
        <w:pStyle w:val="Compact"/>
        <w:numPr>
          <w:ilvl w:val="0"/>
          <w:numId w:val="1011"/>
        </w:numPr>
      </w:pPr>
      <w:r>
        <w:t xml:space="preserve">Connect your USB thermal printer to your computer using a USB cable.</w:t>
      </w:r>
    </w:p>
    <w:p>
      <w:pPr>
        <w:pStyle w:val="Compact"/>
        <w:numPr>
          <w:ilvl w:val="0"/>
          <w:numId w:val="1011"/>
        </w:numPr>
      </w:pPr>
      <w:r>
        <w:t xml:space="preserve">Make sure the printer is turned on.</w:t>
      </w:r>
    </w:p>
    <w:p>
      <w:pPr>
        <w:pStyle w:val="Compact"/>
        <w:numPr>
          <w:ilvl w:val="0"/>
          <w:numId w:val="1011"/>
        </w:numPr>
      </w:pPr>
      <w:r>
        <w:t xml:space="preserve">In Maduuka (web), go to</w:t>
      </w:r>
      <w:r>
        <w:t xml:space="preserve"> </w:t>
      </w:r>
      <w:r>
        <w:rPr>
          <w:b/>
          <w:bCs/>
        </w:rPr>
        <w:t xml:space="preserve">More</w:t>
      </w:r>
      <w:r>
        <w:t xml:space="preserve"> </w:t>
      </w:r>
      <w:r>
        <w:t xml:space="preserve">→</w:t>
      </w:r>
      <w:r>
        <w:t xml:space="preserve"> </w:t>
      </w:r>
      <w:r>
        <w:rPr>
          <w:b/>
          <w:bCs/>
        </w:rPr>
        <w:t xml:space="preserve">Settings</w:t>
      </w:r>
      <w:r>
        <w:t xml:space="preserve"> </w:t>
      </w:r>
      <w:r>
        <w:t xml:space="preserve">→</w:t>
      </w:r>
      <w:r>
        <w:t xml:space="preserve"> </w:t>
      </w:r>
      <w:r>
        <w:rPr>
          <w:b/>
          <w:bCs/>
        </w:rPr>
        <w:t xml:space="preserve">Receipt Printer</w:t>
      </w:r>
      <w:r>
        <w:t xml:space="preserve"> </w:t>
      </w:r>
      <w:r>
        <w:t xml:space="preserve">→</w:t>
      </w:r>
      <w:r>
        <w:t xml:space="preserve"> </w:t>
      </w:r>
      <w:r>
        <w:rPr>
          <w:b/>
          <w:bCs/>
        </w:rPr>
        <w:t xml:space="preserve">USB Printer</w:t>
      </w:r>
      <w:r>
        <w:t xml:space="preserve">.</w:t>
      </w:r>
    </w:p>
    <w:p>
      <w:pPr>
        <w:pStyle w:val="Compact"/>
        <w:numPr>
          <w:ilvl w:val="0"/>
          <w:numId w:val="1011"/>
        </w:numPr>
      </w:pPr>
      <w:r>
        <w:t xml:space="preserve">When you print a receipt, your browser's print dialog opens. Select your thermal printer from the list of printers.</w:t>
      </w:r>
    </w:p>
    <w:p>
      <w:pPr>
        <w:pStyle w:val="Compact"/>
        <w:numPr>
          <w:ilvl w:val="0"/>
          <w:numId w:val="1011"/>
        </w:numPr>
      </w:pPr>
      <w:r>
        <w:t xml:space="preserve">Set paper size to</w:t>
      </w:r>
      <w:r>
        <w:t xml:space="preserve"> </w:t>
      </w:r>
      <w:r>
        <w:rPr>
          <w:b/>
          <w:bCs/>
        </w:rPr>
        <w:t xml:space="preserve">80mm</w:t>
      </w:r>
      <w:r>
        <w:t xml:space="preserve"> </w:t>
      </w:r>
      <w:r>
        <w:t xml:space="preserve">(or</w:t>
      </w:r>
      <w:r>
        <w:t xml:space="preserve"> </w:t>
      </w:r>
      <w:r>
        <w:rPr>
          <w:b/>
          <w:bCs/>
        </w:rPr>
        <w:t xml:space="preserve">Roll</w:t>
      </w:r>
      <w:r>
        <w:t xml:space="preserve"> </w:t>
      </w:r>
      <w:r>
        <w:t xml:space="preserve">if listed) and margins to</w:t>
      </w:r>
      <w:r>
        <w:t xml:space="preserve"> </w:t>
      </w:r>
      <w:r>
        <w:rPr>
          <w:b/>
          <w:bCs/>
        </w:rPr>
        <w:t xml:space="preserve">None</w:t>
      </w:r>
      <w:r>
        <w:t xml:space="preserve">.</w:t>
      </w:r>
    </w:p>
    <w:p>
      <w:pPr>
        <w:pStyle w:val="Compact"/>
        <w:numPr>
          <w:ilvl w:val="0"/>
          <w:numId w:val="1011"/>
        </w:numPr>
      </w:pPr>
      <w:r>
        <w:t xml:space="preserve">Click</w:t>
      </w:r>
      <w:r>
        <w:t xml:space="preserve"> </w:t>
      </w:r>
      <w:r>
        <w:rPr>
          <w:b/>
          <w:bCs/>
        </w:rPr>
        <w:t xml:space="preserve">Print</w:t>
      </w:r>
      <w:r>
        <w:t xml:space="preserve">.</w:t>
      </w:r>
    </w:p>
    <w:p>
      <w:pPr>
        <w:pStyle w:val="FirstParagraph"/>
      </w:pPr>
      <w:r>
        <w:rPr>
          <w:i/>
          <w:iCs/>
        </w:rPr>
        <w:t xml:space="preserve">Tip: Save these print settings in your browser to avoid setting them every time.</w:t>
      </w:r>
    </w:p>
    <w:bookmarkEnd w:id="30"/>
    <w:bookmarkStart w:id="31" w:name="how-to-connect-a-usb-barcode-scanner-web"/>
    <w:p>
      <w:pPr>
        <w:pStyle w:val="Heading3"/>
      </w:pPr>
      <w:r>
        <w:t xml:space="preserve">How to Connect a USB Barcode Scanner (Web)</w:t>
      </w:r>
    </w:p>
    <w:p>
      <w:pPr>
        <w:pStyle w:val="Compact"/>
        <w:numPr>
          <w:ilvl w:val="0"/>
          <w:numId w:val="1012"/>
        </w:numPr>
      </w:pPr>
      <w:r>
        <w:t xml:space="preserve">Plug your USB barcode scanner into your computer's USB port.</w:t>
      </w:r>
    </w:p>
    <w:p>
      <w:pPr>
        <w:pStyle w:val="Compact"/>
        <w:numPr>
          <w:ilvl w:val="0"/>
          <w:numId w:val="1012"/>
        </w:numPr>
      </w:pPr>
      <w:r>
        <w:t xml:space="preserve">No driver installation is required. The scanner works as keyboard input — when you scan a barcode, the number is typed into whatever field is selected.</w:t>
      </w:r>
    </w:p>
    <w:p>
      <w:pPr>
        <w:pStyle w:val="Compact"/>
        <w:numPr>
          <w:ilvl w:val="0"/>
          <w:numId w:val="1012"/>
        </w:numPr>
      </w:pPr>
      <w:r>
        <w:t xml:space="preserve">In the POS screen, click the</w:t>
      </w:r>
      <w:r>
        <w:t xml:space="preserve"> </w:t>
      </w:r>
      <w:r>
        <w:rPr>
          <w:b/>
          <w:bCs/>
        </w:rPr>
        <w:t xml:space="preserve">Search</w:t>
      </w:r>
      <w:r>
        <w:t xml:space="preserve"> </w:t>
      </w:r>
      <w:r>
        <w:t xml:space="preserve">field to make sure it is active.</w:t>
      </w:r>
    </w:p>
    <w:p>
      <w:pPr>
        <w:pStyle w:val="Compact"/>
        <w:numPr>
          <w:ilvl w:val="0"/>
          <w:numId w:val="1012"/>
        </w:numPr>
      </w:pPr>
      <w:r>
        <w:t xml:space="preserve">Scan a product barcode. Maduuka finds and adds the product automatically.</w:t>
      </w:r>
    </w:p>
    <w:p>
      <w:r>
        <w:pict>
          <v:rect style="width:0;height:1.5pt" o:hralign="center" o:hrstd="t" o:hr="t"/>
        </w:pict>
      </w:r>
    </w:p>
    <w:bookmarkEnd w:id="31"/>
    <w:bookmarkEnd w:id="32"/>
    <w:bookmarkStart w:id="33" w:name="X17c26150afef1f8bcc0cead1cbea2b195c7c783"/>
    <w:p>
      <w:pPr>
        <w:pStyle w:val="Heading2"/>
      </w:pPr>
      <w:r>
        <w:t xml:space="preserve">Section 3: Setting Up Your Business (First Time)</w:t>
      </w:r>
    </w:p>
    <w:p>
      <w:pPr>
        <w:pStyle w:val="FirstParagraph"/>
      </w:pPr>
      <w:r>
        <w:t xml:space="preserve">Complete these steps in order when logging in as Business Owner for the first time.</w:t>
      </w:r>
    </w:p>
    <w:p>
      <w:pPr>
        <w:numPr>
          <w:ilvl w:val="0"/>
          <w:numId w:val="1013"/>
        </w:numPr>
      </w:pPr>
      <w:r>
        <w:t xml:space="preserve">Go to</w:t>
      </w:r>
      <w:r>
        <w:t xml:space="preserve"> </w:t>
      </w:r>
      <w:r>
        <w:rPr>
          <w:b/>
          <w:bCs/>
        </w:rPr>
        <w:t xml:space="preserve">Settings</w:t>
      </w:r>
      <w:r>
        <w:t xml:space="preserve"> </w:t>
      </w:r>
      <w:r>
        <w:t xml:space="preserve">→</w:t>
      </w:r>
      <w:r>
        <w:t xml:space="preserve"> </w:t>
      </w:r>
      <w:r>
        <w:rPr>
          <w:b/>
          <w:bCs/>
        </w:rPr>
        <w:t xml:space="preserve">Business Profile</w:t>
      </w:r>
      <w:r>
        <w:t xml:space="preserve">. Enter your business name, physical address, and TIN (Tax Identification Number). Upload your business logo. Tap</w:t>
      </w:r>
      <w:r>
        <w:t xml:space="preserve"> </w:t>
      </w:r>
      <w:r>
        <w:rPr>
          <w:b/>
          <w:bCs/>
        </w:rPr>
        <w:t xml:space="preserve">Save</w:t>
      </w:r>
      <w:r>
        <w:t xml:space="preserve">.</w:t>
      </w:r>
    </w:p>
    <w:p>
      <w:pPr>
        <w:numPr>
          <w:ilvl w:val="0"/>
          <w:numId w:val="1013"/>
        </w:numPr>
      </w:pPr>
      <w:r>
        <w:t xml:space="preserve">Go to</w:t>
      </w:r>
      <w:r>
        <w:t xml:space="preserve"> </w:t>
      </w:r>
      <w:r>
        <w:rPr>
          <w:b/>
          <w:bCs/>
        </w:rPr>
        <w:t xml:space="preserve">Settings</w:t>
      </w:r>
      <w:r>
        <w:t xml:space="preserve"> </w:t>
      </w:r>
      <w:r>
        <w:t xml:space="preserve">→</w:t>
      </w:r>
      <w:r>
        <w:t xml:space="preserve"> </w:t>
      </w:r>
      <w:r>
        <w:rPr>
          <w:b/>
          <w:bCs/>
        </w:rPr>
        <w:t xml:space="preserve">Tax Settings</w:t>
      </w:r>
      <w:r>
        <w:t xml:space="preserve">. Confirm the VAT rate. For Uganda, the standard rate is</w:t>
      </w:r>
      <w:r>
        <w:t xml:space="preserve"> </w:t>
      </w:r>
      <w:r>
        <w:rPr>
          <w:b/>
          <w:bCs/>
        </w:rPr>
        <w:t xml:space="preserve">18%</w:t>
      </w:r>
      <w:r>
        <w:t xml:space="preserve">. Select whether your product prices are tax-inclusive (the price already includes VAT) or tax-exclusive (VAT is added on top at the point of sale). Tap</w:t>
      </w:r>
      <w:r>
        <w:t xml:space="preserve"> </w:t>
      </w:r>
      <w:r>
        <w:rPr>
          <w:b/>
          <w:bCs/>
        </w:rPr>
        <w:t xml:space="preserve">Save</w:t>
      </w:r>
      <w:r>
        <w:t xml:space="preserve">.</w:t>
      </w:r>
    </w:p>
    <w:p>
      <w:pPr>
        <w:numPr>
          <w:ilvl w:val="0"/>
          <w:numId w:val="1013"/>
        </w:numPr>
      </w:pPr>
      <w:r>
        <w:t xml:space="preserve">Go to</w:t>
      </w:r>
      <w:r>
        <w:t xml:space="preserve"> </w:t>
      </w:r>
      <w:r>
        <w:rPr>
          <w:b/>
          <w:bCs/>
        </w:rPr>
        <w:t xml:space="preserve">Settings</w:t>
      </w:r>
      <w:r>
        <w:t xml:space="preserve"> </w:t>
      </w:r>
      <w:r>
        <w:t xml:space="preserve">→</w:t>
      </w:r>
      <w:r>
        <w:t xml:space="preserve"> </w:t>
      </w:r>
      <w:r>
        <w:rPr>
          <w:b/>
          <w:bCs/>
        </w:rPr>
        <w:t xml:space="preserve">Currency</w:t>
      </w:r>
      <w:r>
        <w:t xml:space="preserve">. Select</w:t>
      </w:r>
      <w:r>
        <w:t xml:space="preserve"> </w:t>
      </w:r>
      <w:r>
        <w:rPr>
          <w:b/>
          <w:bCs/>
        </w:rPr>
        <w:t xml:space="preserve">UGX — Ugandan Shilling</w:t>
      </w:r>
      <w:r>
        <w:t xml:space="preserve">, or select your country's currency if you are outside Uganda. Tap</w:t>
      </w:r>
      <w:r>
        <w:t xml:space="preserve"> </w:t>
      </w:r>
      <w:r>
        <w:rPr>
          <w:b/>
          <w:bCs/>
        </w:rPr>
        <w:t xml:space="preserve">Save</w:t>
      </w:r>
      <w:r>
        <w:t xml:space="preserve">.</w:t>
      </w:r>
    </w:p>
    <w:p>
      <w:pPr>
        <w:numPr>
          <w:ilvl w:val="0"/>
          <w:numId w:val="1013"/>
        </w:numPr>
      </w:pPr>
      <w:r>
        <w:t xml:space="preserve">Go to</w:t>
      </w:r>
      <w:r>
        <w:t xml:space="preserve"> </w:t>
      </w:r>
      <w:r>
        <w:rPr>
          <w:b/>
          <w:bCs/>
        </w:rPr>
        <w:t xml:space="preserve">Settings</w:t>
      </w:r>
      <w:r>
        <w:t xml:space="preserve"> </w:t>
      </w:r>
      <w:r>
        <w:t xml:space="preserve">→</w:t>
      </w:r>
      <w:r>
        <w:t xml:space="preserve"> </w:t>
      </w:r>
      <w:r>
        <w:rPr>
          <w:b/>
          <w:bCs/>
        </w:rPr>
        <w:t xml:space="preserve">Payment Accounts</w:t>
      </w:r>
      <w:r>
        <w:t xml:space="preserve">. Add each account your business uses:</w:t>
      </w:r>
    </w:p>
    <w:p>
      <w:pPr>
        <w:pStyle w:val="Compact"/>
        <w:numPr>
          <w:ilvl w:val="1"/>
          <w:numId w:val="1014"/>
        </w:numPr>
      </w:pPr>
      <w:r>
        <w:t xml:space="preserve">Tap</w:t>
      </w:r>
      <w:r>
        <w:t xml:space="preserve"> </w:t>
      </w:r>
      <w:r>
        <w:rPr>
          <w:b/>
          <w:bCs/>
        </w:rPr>
        <w:t xml:space="preserve">Add Account</w:t>
      </w:r>
      <w:r>
        <w:t xml:space="preserve"> </w:t>
      </w:r>
      <w:r>
        <w:t xml:space="preserve">→ select</w:t>
      </w:r>
      <w:r>
        <w:t xml:space="preserve"> </w:t>
      </w:r>
      <w:r>
        <w:rPr>
          <w:b/>
          <w:bCs/>
        </w:rPr>
        <w:t xml:space="preserve">Cash Till</w:t>
      </w:r>
      <w:r>
        <w:t xml:space="preserve"> </w:t>
      </w:r>
      <w:r>
        <w:t xml:space="preserve">→ name it (e.g.,</w:t>
      </w:r>
      <w:r>
        <w:t xml:space="preserve"> </w:t>
      </w:r>
      <w:r>
        <w:rPr>
          <w:rStyle w:val="VerbatimChar"/>
        </w:rPr>
        <w:t xml:space="preserve">Main Till</w:t>
      </w:r>
      <w:r>
        <w:t xml:space="preserve">).</w:t>
      </w:r>
    </w:p>
    <w:p>
      <w:pPr>
        <w:pStyle w:val="Compact"/>
        <w:numPr>
          <w:ilvl w:val="1"/>
          <w:numId w:val="1014"/>
        </w:numPr>
      </w:pPr>
      <w:r>
        <w:t xml:space="preserve">Tap</w:t>
      </w:r>
      <w:r>
        <w:t xml:space="preserve"> </w:t>
      </w:r>
      <w:r>
        <w:rPr>
          <w:b/>
          <w:bCs/>
        </w:rPr>
        <w:t xml:space="preserve">Add Account</w:t>
      </w:r>
      <w:r>
        <w:t xml:space="preserve"> </w:t>
      </w:r>
      <w:r>
        <w:t xml:space="preserve">→ select</w:t>
      </w:r>
      <w:r>
        <w:t xml:space="preserve"> </w:t>
      </w:r>
      <w:r>
        <w:rPr>
          <w:b/>
          <w:bCs/>
        </w:rPr>
        <w:t xml:space="preserve">MTN MoMo</w:t>
      </w:r>
      <w:r>
        <w:t xml:space="preserve"> </w:t>
      </w:r>
      <w:r>
        <w:t xml:space="preserve">→ enter your MTN Mobile Money business number.</w:t>
      </w:r>
    </w:p>
    <w:p>
      <w:pPr>
        <w:pStyle w:val="Compact"/>
        <w:numPr>
          <w:ilvl w:val="1"/>
          <w:numId w:val="1014"/>
        </w:numPr>
      </w:pPr>
      <w:r>
        <w:t xml:space="preserve">Tap</w:t>
      </w:r>
      <w:r>
        <w:t xml:space="preserve"> </w:t>
      </w:r>
      <w:r>
        <w:rPr>
          <w:b/>
          <w:bCs/>
        </w:rPr>
        <w:t xml:space="preserve">Add Account</w:t>
      </w:r>
      <w:r>
        <w:t xml:space="preserve"> </w:t>
      </w:r>
      <w:r>
        <w:t xml:space="preserve">→ select</w:t>
      </w:r>
      <w:r>
        <w:t xml:space="preserve"> </w:t>
      </w:r>
      <w:r>
        <w:rPr>
          <w:b/>
          <w:bCs/>
        </w:rPr>
        <w:t xml:space="preserve">Airtel Money</w:t>
      </w:r>
      <w:r>
        <w:t xml:space="preserve"> </w:t>
      </w:r>
      <w:r>
        <w:t xml:space="preserve">→ enter your Airtel Money business number.</w:t>
      </w:r>
    </w:p>
    <w:p>
      <w:pPr>
        <w:pStyle w:val="Compact"/>
        <w:numPr>
          <w:ilvl w:val="1"/>
          <w:numId w:val="1014"/>
        </w:numPr>
      </w:pPr>
      <w:r>
        <w:t xml:space="preserve">Tap</w:t>
      </w:r>
      <w:r>
        <w:t xml:space="preserve"> </w:t>
      </w:r>
      <w:r>
        <w:rPr>
          <w:b/>
          <w:bCs/>
        </w:rPr>
        <w:t xml:space="preserve">Save</w:t>
      </w:r>
      <w:r>
        <w:t xml:space="preserve"> </w:t>
      </w:r>
      <w:r>
        <w:t xml:space="preserve">after each account.</w:t>
      </w:r>
    </w:p>
    <w:p>
      <w:pPr>
        <w:numPr>
          <w:ilvl w:val="0"/>
          <w:numId w:val="1013"/>
        </w:numPr>
      </w:pPr>
      <w:r>
        <w:t xml:space="preserve">Go to</w:t>
      </w:r>
      <w:r>
        <w:t xml:space="preserve"> </w:t>
      </w:r>
      <w:r>
        <w:rPr>
          <w:b/>
          <w:bCs/>
        </w:rPr>
        <w:t xml:space="preserve">Inventory</w:t>
      </w:r>
      <w:r>
        <w:t xml:space="preserve"> </w:t>
      </w:r>
      <w:r>
        <w:t xml:space="preserve">→</w:t>
      </w:r>
      <w:r>
        <w:t xml:space="preserve"> </w:t>
      </w:r>
      <w:r>
        <w:rPr>
          <w:b/>
          <w:bCs/>
        </w:rPr>
        <w:t xml:space="preserve">Products</w:t>
      </w:r>
      <w:r>
        <w:t xml:space="preserve">. Add your first products one by one using the</w:t>
      </w:r>
      <w:r>
        <w:t xml:space="preserve"> </w:t>
      </w:r>
      <w:r>
        <w:rPr>
          <w:b/>
          <w:bCs/>
        </w:rPr>
        <w:t xml:space="preserve">+</w:t>
      </w:r>
      <w:r>
        <w:t xml:space="preserve"> </w:t>
      </w:r>
      <w:r>
        <w:t xml:space="preserve">button. Alternatively, import products in bulk: tap</w:t>
      </w:r>
      <w:r>
        <w:t xml:space="preserve"> </w:t>
      </w:r>
      <w:r>
        <w:rPr>
          <w:b/>
          <w:bCs/>
        </w:rPr>
        <w:t xml:space="preserve">Import</w:t>
      </w:r>
      <w:r>
        <w:t xml:space="preserve"> </w:t>
      </w:r>
      <w:r>
        <w:t xml:space="preserve">→</w:t>
      </w:r>
      <w:r>
        <w:t xml:space="preserve"> </w:t>
      </w:r>
      <w:r>
        <w:rPr>
          <w:b/>
          <w:bCs/>
        </w:rPr>
        <w:t xml:space="preserve">Download Template</w:t>
      </w:r>
      <w:r>
        <w:t xml:space="preserve">, fill in the CSV template in Excel, and upload it.</w:t>
      </w:r>
    </w:p>
    <w:p>
      <w:pPr>
        <w:numPr>
          <w:ilvl w:val="0"/>
          <w:numId w:val="1013"/>
        </w:numPr>
      </w:pPr>
      <w:r>
        <w:t xml:space="preserve">Go to</w:t>
      </w:r>
      <w:r>
        <w:t xml:space="preserve"> </w:t>
      </w:r>
      <w:r>
        <w:rPr>
          <w:b/>
          <w:bCs/>
        </w:rPr>
        <w:t xml:space="preserve">Settings</w:t>
      </w:r>
      <w:r>
        <w:t xml:space="preserve"> </w:t>
      </w:r>
      <w:r>
        <w:t xml:space="preserve">→</w:t>
      </w:r>
      <w:r>
        <w:t xml:space="preserve"> </w:t>
      </w:r>
      <w:r>
        <w:rPr>
          <w:b/>
          <w:bCs/>
        </w:rPr>
        <w:t xml:space="preserve">Users</w:t>
      </w:r>
      <w:r>
        <w:t xml:space="preserve">. Tap</w:t>
      </w:r>
      <w:r>
        <w:t xml:space="preserve"> </w:t>
      </w:r>
      <w:r>
        <w:rPr>
          <w:b/>
          <w:bCs/>
        </w:rPr>
        <w:t xml:space="preserve">Invite User</w:t>
      </w:r>
      <w:r>
        <w:t xml:space="preserve"> </w:t>
      </w:r>
      <w:r>
        <w:t xml:space="preserve">for each staff member. Enter their email and select their role (Cashier, Stock Keeper, etc.). They will receive an email invitation to set their password.</w:t>
      </w:r>
    </w:p>
    <w:p>
      <w:r>
        <w:pict>
          <v:rect style="width:0;height:1.5pt" o:hralign="center" o:hrstd="t" o:hr="t"/>
        </w:pict>
      </w:r>
    </w:p>
    <w:bookmarkEnd w:id="33"/>
    <w:bookmarkStart w:id="34" w:name="section-4-troubleshooting"/>
    <w:p>
      <w:pPr>
        <w:pStyle w:val="Heading2"/>
      </w:pPr>
      <w:r>
        <w:t xml:space="preserve">Section 4: Troubleshooting</w:t>
      </w:r>
    </w:p>
    <w:p>
      <w:pPr>
        <w:pStyle w:val="FirstParagraph"/>
      </w:pPr>
      <w:r>
        <w:rPr>
          <w:b/>
          <w:bCs/>
        </w:rPr>
        <w:t xml:space="preserve">App will not open or crashes on launch</w:t>
      </w:r>
    </w:p>
    <w:p>
      <w:pPr>
        <w:pStyle w:val="Compact"/>
        <w:numPr>
          <w:ilvl w:val="0"/>
          <w:numId w:val="1015"/>
        </w:numPr>
      </w:pPr>
      <w:r>
        <w:t xml:space="preserve">Press and hold the Maduuka icon on your phone.</w:t>
      </w:r>
    </w:p>
    <w:p>
      <w:pPr>
        <w:pStyle w:val="Compact"/>
        <w:numPr>
          <w:ilvl w:val="0"/>
          <w:numId w:val="1015"/>
        </w:numPr>
      </w:pPr>
      <w:r>
        <w:t xml:space="preserve">Tap</w:t>
      </w:r>
      <w:r>
        <w:t xml:space="preserve"> </w:t>
      </w:r>
      <w:r>
        <w:rPr>
          <w:b/>
          <w:bCs/>
        </w:rPr>
        <w:t xml:space="preserve">Force Stop</w:t>
      </w:r>
      <w:r>
        <w:t xml:space="preserve"> </w:t>
      </w:r>
      <w:r>
        <w:t xml:space="preserve">(or go to</w:t>
      </w:r>
      <w:r>
        <w:t xml:space="preserve"> </w:t>
      </w:r>
      <w:r>
        <w:rPr>
          <w:b/>
          <w:bCs/>
        </w:rPr>
        <w:t xml:space="preserve">Settings</w:t>
      </w:r>
      <w:r>
        <w:t xml:space="preserve"> </w:t>
      </w:r>
      <w:r>
        <w:t xml:space="preserve">→</w:t>
      </w:r>
      <w:r>
        <w:t xml:space="preserve"> </w:t>
      </w:r>
      <w:r>
        <w:rPr>
          <w:b/>
          <w:bCs/>
        </w:rPr>
        <w:t xml:space="preserve">Apps</w:t>
      </w:r>
      <w:r>
        <w:t xml:space="preserve"> </w:t>
      </w:r>
      <w:r>
        <w:t xml:space="preserve">→</w:t>
      </w:r>
      <w:r>
        <w:t xml:space="preserve"> </w:t>
      </w:r>
      <w:r>
        <w:rPr>
          <w:b/>
          <w:bCs/>
        </w:rPr>
        <w:t xml:space="preserve">Maduuka</w:t>
      </w:r>
      <w:r>
        <w:t xml:space="preserve"> </w:t>
      </w:r>
      <w:r>
        <w:t xml:space="preserve">→</w:t>
      </w:r>
      <w:r>
        <w:t xml:space="preserve"> </w:t>
      </w:r>
      <w:r>
        <w:rPr>
          <w:b/>
          <w:bCs/>
        </w:rPr>
        <w:t xml:space="preserve">Force Stop</w:t>
      </w:r>
      <w:r>
        <w:t xml:space="preserve">).</w:t>
      </w:r>
    </w:p>
    <w:p>
      <w:pPr>
        <w:pStyle w:val="Compact"/>
        <w:numPr>
          <w:ilvl w:val="0"/>
          <w:numId w:val="1015"/>
        </w:numPr>
      </w:pPr>
      <w:r>
        <w:t xml:space="preserve">Go to</w:t>
      </w:r>
      <w:r>
        <w:t xml:space="preserve"> </w:t>
      </w:r>
      <w:r>
        <w:rPr>
          <w:b/>
          <w:bCs/>
        </w:rPr>
        <w:t xml:space="preserve">Settings</w:t>
      </w:r>
      <w:r>
        <w:t xml:space="preserve"> </w:t>
      </w:r>
      <w:r>
        <w:t xml:space="preserve">→</w:t>
      </w:r>
      <w:r>
        <w:t xml:space="preserve"> </w:t>
      </w:r>
      <w:r>
        <w:rPr>
          <w:b/>
          <w:bCs/>
        </w:rPr>
        <w:t xml:space="preserve">Apps</w:t>
      </w:r>
      <w:r>
        <w:t xml:space="preserve"> </w:t>
      </w:r>
      <w:r>
        <w:t xml:space="preserve">→</w:t>
      </w:r>
      <w:r>
        <w:t xml:space="preserve"> </w:t>
      </w:r>
      <w:r>
        <w:rPr>
          <w:b/>
          <w:bCs/>
        </w:rPr>
        <w:t xml:space="preserve">Maduuka</w:t>
      </w:r>
      <w:r>
        <w:t xml:space="preserve"> </w:t>
      </w:r>
      <w:r>
        <w:t xml:space="preserve">→</w:t>
      </w:r>
      <w:r>
        <w:t xml:space="preserve"> </w:t>
      </w:r>
      <w:r>
        <w:rPr>
          <w:b/>
          <w:bCs/>
        </w:rPr>
        <w:t xml:space="preserve">Storage</w:t>
      </w:r>
      <w:r>
        <w:t xml:space="preserve"> </w:t>
      </w:r>
      <w:r>
        <w:t xml:space="preserve">→</w:t>
      </w:r>
      <w:r>
        <w:t xml:space="preserve"> </w:t>
      </w:r>
      <w:r>
        <w:rPr>
          <w:b/>
          <w:bCs/>
        </w:rPr>
        <w:t xml:space="preserve">Clear Cache</w:t>
      </w:r>
      <w:r>
        <w:t xml:space="preserve">.</w:t>
      </w:r>
    </w:p>
    <w:p>
      <w:pPr>
        <w:pStyle w:val="Compact"/>
        <w:numPr>
          <w:ilvl w:val="0"/>
          <w:numId w:val="1015"/>
        </w:numPr>
      </w:pPr>
      <w:r>
        <w:t xml:space="preserve">Reopen Maduuka. Do not tap</w:t>
      </w:r>
      <w:r>
        <w:t xml:space="preserve"> </w:t>
      </w:r>
      <w:r>
        <w:rPr>
          <w:b/>
          <w:bCs/>
        </w:rPr>
        <w:t xml:space="preserve">Clear Data</w:t>
      </w:r>
      <w:r>
        <w:t xml:space="preserve"> </w:t>
      </w:r>
      <w:r>
        <w:t xml:space="preserve">— this deletes any unsynced local data.</w:t>
      </w:r>
    </w:p>
    <w:p>
      <w:pPr>
        <w:pStyle w:val="FirstParagraph"/>
      </w:pPr>
      <w:r>
        <w:rPr>
          <w:b/>
          <w:bCs/>
        </w:rPr>
        <w:t xml:space="preserve">Cannot scan barcodes</w:t>
      </w:r>
    </w:p>
    <w:p>
      <w:pPr>
        <w:pStyle w:val="Compact"/>
        <w:numPr>
          <w:ilvl w:val="0"/>
          <w:numId w:val="1016"/>
        </w:numPr>
      </w:pPr>
      <w:r>
        <w:t xml:space="preserve">Go to</w:t>
      </w:r>
      <w:r>
        <w:t xml:space="preserve"> </w:t>
      </w:r>
      <w:r>
        <w:rPr>
          <w:b/>
          <w:bCs/>
        </w:rPr>
        <w:t xml:space="preserve">Settings</w:t>
      </w:r>
      <w:r>
        <w:t xml:space="preserve"> </w:t>
      </w:r>
      <w:r>
        <w:t xml:space="preserve">→</w:t>
      </w:r>
      <w:r>
        <w:t xml:space="preserve"> </w:t>
      </w:r>
      <w:r>
        <w:rPr>
          <w:b/>
          <w:bCs/>
        </w:rPr>
        <w:t xml:space="preserve">Apps</w:t>
      </w:r>
      <w:r>
        <w:t xml:space="preserve"> </w:t>
      </w:r>
      <w:r>
        <w:t xml:space="preserve">→</w:t>
      </w:r>
      <w:r>
        <w:t xml:space="preserve"> </w:t>
      </w:r>
      <w:r>
        <w:rPr>
          <w:b/>
          <w:bCs/>
        </w:rPr>
        <w:t xml:space="preserve">Maduuka</w:t>
      </w:r>
      <w:r>
        <w:t xml:space="preserve"> </w:t>
      </w:r>
      <w:r>
        <w:t xml:space="preserve">→</w:t>
      </w:r>
      <w:r>
        <w:t xml:space="preserve"> </w:t>
      </w:r>
      <w:r>
        <w:rPr>
          <w:b/>
          <w:bCs/>
        </w:rPr>
        <w:t xml:space="preserve">Permissions</w:t>
      </w:r>
      <w:r>
        <w:t xml:space="preserve">. Confirm</w:t>
      </w:r>
      <w:r>
        <w:t xml:space="preserve"> </w:t>
      </w:r>
      <w:r>
        <w:rPr>
          <w:b/>
          <w:bCs/>
        </w:rPr>
        <w:t xml:space="preserve">Camera</w:t>
      </w:r>
      <w:r>
        <w:t xml:space="preserve"> </w:t>
      </w:r>
      <w:r>
        <w:t xml:space="preserve">is set to</w:t>
      </w:r>
      <w:r>
        <w:t xml:space="preserve"> </w:t>
      </w:r>
      <w:r>
        <w:rPr>
          <w:b/>
          <w:bCs/>
        </w:rPr>
        <w:t xml:space="preserve">Allow</w:t>
      </w:r>
      <w:r>
        <w:t xml:space="preserve">.</w:t>
      </w:r>
    </w:p>
    <w:p>
      <w:pPr>
        <w:pStyle w:val="Compact"/>
        <w:numPr>
          <w:ilvl w:val="0"/>
          <w:numId w:val="1016"/>
        </w:numPr>
      </w:pPr>
      <w:r>
        <w:t xml:space="preserve">Make sure there is enough light. Barcode scanning in dim light is unreliable.</w:t>
      </w:r>
    </w:p>
    <w:p>
      <w:pPr>
        <w:pStyle w:val="Compact"/>
        <w:numPr>
          <w:ilvl w:val="0"/>
          <w:numId w:val="1016"/>
        </w:numPr>
      </w:pPr>
      <w:r>
        <w:t xml:space="preserve">Hold the phone steady and point the camera directly at the barcode — do not angle it.</w:t>
      </w:r>
    </w:p>
    <w:p>
      <w:pPr>
        <w:pStyle w:val="Compact"/>
        <w:numPr>
          <w:ilvl w:val="0"/>
          <w:numId w:val="1016"/>
        </w:numPr>
      </w:pPr>
      <w:r>
        <w:t xml:space="preserve">If the barcode is faded or damaged, type the barcode number manually in the search bar.</w:t>
      </w:r>
    </w:p>
    <w:p>
      <w:pPr>
        <w:pStyle w:val="FirstParagraph"/>
      </w:pPr>
      <w:r>
        <w:rPr>
          <w:b/>
          <w:bCs/>
        </w:rPr>
        <w:t xml:space="preserve">Receipt printer not connecting via Bluetooth</w:t>
      </w:r>
    </w:p>
    <w:p>
      <w:pPr>
        <w:pStyle w:val="Compact"/>
        <w:numPr>
          <w:ilvl w:val="0"/>
          <w:numId w:val="1017"/>
        </w:numPr>
      </w:pPr>
      <w:r>
        <w:t xml:space="preserve">Confirm the printer is turned on and has paper loaded.</w:t>
      </w:r>
    </w:p>
    <w:p>
      <w:pPr>
        <w:pStyle w:val="Compact"/>
        <w:numPr>
          <w:ilvl w:val="0"/>
          <w:numId w:val="1017"/>
        </w:numPr>
      </w:pPr>
      <w:r>
        <w:t xml:space="preserve">On your phone, go to</w:t>
      </w:r>
      <w:r>
        <w:t xml:space="preserve"> </w:t>
      </w:r>
      <w:r>
        <w:rPr>
          <w:b/>
          <w:bCs/>
        </w:rPr>
        <w:t xml:space="preserve">Settings</w:t>
      </w:r>
      <w:r>
        <w:t xml:space="preserve"> </w:t>
      </w:r>
      <w:r>
        <w:t xml:space="preserve">→</w:t>
      </w:r>
      <w:r>
        <w:t xml:space="preserve"> </w:t>
      </w:r>
      <w:r>
        <w:rPr>
          <w:b/>
          <w:bCs/>
        </w:rPr>
        <w:t xml:space="preserve">Bluetooth</w:t>
      </w:r>
      <w:r>
        <w:t xml:space="preserve">. Find your printer in the list of paired devices.</w:t>
      </w:r>
    </w:p>
    <w:p>
      <w:pPr>
        <w:pStyle w:val="Compact"/>
        <w:numPr>
          <w:ilvl w:val="0"/>
          <w:numId w:val="1017"/>
        </w:numPr>
      </w:pPr>
      <w:r>
        <w:t xml:space="preserve">Tap the printer name and tap</w:t>
      </w:r>
      <w:r>
        <w:t xml:space="preserve"> </w:t>
      </w:r>
      <w:r>
        <w:rPr>
          <w:b/>
          <w:bCs/>
        </w:rPr>
        <w:t xml:space="preserve">Forget</w:t>
      </w:r>
      <w:r>
        <w:t xml:space="preserve"> </w:t>
      </w:r>
      <w:r>
        <w:t xml:space="preserve">(unpair).</w:t>
      </w:r>
    </w:p>
    <w:p>
      <w:pPr>
        <w:pStyle w:val="Compact"/>
        <w:numPr>
          <w:ilvl w:val="0"/>
          <w:numId w:val="1017"/>
        </w:numPr>
      </w:pPr>
      <w:r>
        <w:t xml:space="preserve">Repeat the pairing process from Section 1: pair the printer in your phone's Bluetooth settings, then reconnect in Maduuka under</w:t>
      </w:r>
      <w:r>
        <w:t xml:space="preserve"> </w:t>
      </w:r>
      <w:r>
        <w:rPr>
          <w:b/>
          <w:bCs/>
        </w:rPr>
        <w:t xml:space="preserve">Settings</w:t>
      </w:r>
      <w:r>
        <w:t xml:space="preserve"> </w:t>
      </w:r>
      <w:r>
        <w:t xml:space="preserve">→</w:t>
      </w:r>
      <w:r>
        <w:t xml:space="preserve"> </w:t>
      </w:r>
      <w:r>
        <w:rPr>
          <w:b/>
          <w:bCs/>
        </w:rPr>
        <w:t xml:space="preserve">Receipt Printer</w:t>
      </w:r>
      <w:r>
        <w:t xml:space="preserve">.</w:t>
      </w:r>
    </w:p>
    <w:p>
      <w:pPr>
        <w:pStyle w:val="Compact"/>
        <w:numPr>
          <w:ilvl w:val="0"/>
          <w:numId w:val="1017"/>
        </w:numPr>
      </w:pPr>
      <w:r>
        <w:t xml:space="preserve">If the printer still does not connect, try turning the printer off, waiting 10 seconds, and turning it back on before pairing.</w:t>
      </w:r>
    </w:p>
    <w:p>
      <w:pPr>
        <w:pStyle w:val="FirstParagraph"/>
      </w:pPr>
      <w:r>
        <w:rPr>
          <w:b/>
          <w:bCs/>
        </w:rPr>
        <w:t xml:space="preserve">Sales showing "pending sync" for a long time</w:t>
      </w:r>
    </w:p>
    <w:p>
      <w:pPr>
        <w:pStyle w:val="Compact"/>
        <w:numPr>
          <w:ilvl w:val="0"/>
          <w:numId w:val="1018"/>
        </w:numPr>
      </w:pPr>
      <w:r>
        <w:t xml:space="preserve">Check that your phone or computer has an active internet connection. Open a browser and try loading a website.</w:t>
      </w:r>
    </w:p>
    <w:p>
      <w:pPr>
        <w:pStyle w:val="Compact"/>
        <w:numPr>
          <w:ilvl w:val="0"/>
          <w:numId w:val="1018"/>
        </w:numPr>
      </w:pPr>
      <w:r>
        <w:t xml:space="preserve">If you have internet, open Maduuka and pull down on the home screen to trigger a manual sync.</w:t>
      </w:r>
    </w:p>
    <w:p>
      <w:pPr>
        <w:pStyle w:val="Compact"/>
        <w:numPr>
          <w:ilvl w:val="0"/>
          <w:numId w:val="1018"/>
        </w:numPr>
      </w:pPr>
      <w:r>
        <w:t xml:space="preserve">If sales are still pending after 5 minutes with a confirmed internet connection, go to</w:t>
      </w:r>
      <w:r>
        <w:t xml:space="preserve"> </w:t>
      </w:r>
      <w:r>
        <w:rPr>
          <w:b/>
          <w:bCs/>
        </w:rPr>
        <w:t xml:space="preserve">More</w:t>
      </w:r>
      <w:r>
        <w:t xml:space="preserve"> </w:t>
      </w:r>
      <w:r>
        <w:t xml:space="preserve">→</w:t>
      </w:r>
      <w:r>
        <w:t xml:space="preserve"> </w:t>
      </w:r>
      <w:r>
        <w:rPr>
          <w:b/>
          <w:bCs/>
        </w:rPr>
        <w:t xml:space="preserve">Settings</w:t>
      </w:r>
      <w:r>
        <w:t xml:space="preserve"> </w:t>
      </w:r>
      <w:r>
        <w:t xml:space="preserve">→</w:t>
      </w:r>
      <w:r>
        <w:t xml:space="preserve"> </w:t>
      </w:r>
      <w:r>
        <w:rPr>
          <w:b/>
          <w:bCs/>
        </w:rPr>
        <w:t xml:space="preserve">Sync Settings</w:t>
      </w:r>
      <w:r>
        <w:t xml:space="preserve"> </w:t>
      </w:r>
      <w:r>
        <w:t xml:space="preserve">→</w:t>
      </w:r>
      <w:r>
        <w:t xml:space="preserve"> </w:t>
      </w:r>
      <w:r>
        <w:rPr>
          <w:b/>
          <w:bCs/>
        </w:rPr>
        <w:t xml:space="preserve">Force Full Sync</w:t>
      </w:r>
      <w:r>
        <w:t xml:space="preserve">.</w:t>
      </w:r>
    </w:p>
    <w:p>
      <w:pPr>
        <w:pStyle w:val="Compact"/>
        <w:numPr>
          <w:ilvl w:val="0"/>
          <w:numId w:val="1018"/>
        </w:numPr>
      </w:pPr>
      <w:r>
        <w:t xml:space="preserve">If the problem persists, contact Maduuka support and provide your business name and the date of the affected sales.</w:t>
      </w:r>
    </w:p>
    <w:bookmarkEnd w:id="34"/>
    <w:bookmarkEnd w:id="3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Maduuka Installation and Setup Guide</dc:title>
  <dc:creator/>
  <cp:keywords/>
  <dcterms:created xsi:type="dcterms:W3CDTF">2026-04-05T14:29:48Z</dcterms:created>
  <dcterms:modified xsi:type="dcterms:W3CDTF">2026-04-05T14:29:48Z</dcterms:modified>
</cp:coreProperties>
</file>

<file path=docProps/custom.xml><?xml version="1.0" encoding="utf-8"?>
<Properties xmlns="http://schemas.openxmlformats.org/officeDocument/2006/custom-properties" xmlns:vt="http://schemas.openxmlformats.org/officeDocument/2006/docPropsVTypes"/>
</file>